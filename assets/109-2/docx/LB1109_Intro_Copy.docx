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77-2704.46, 77-27,235, and 77-5804,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77-382, 77-2704.12, 77-2704.15, and 77-6818,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eliminate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exemptions and a renewable energy tax credit;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use of credits under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Research and Development Act; to redefine a term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ImagiNE Nebraska Act;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repeal the original sections; to outright repeal</w:t>
      </w:r>
    </w:p>
    <w:p>
      <w:pPr>
        <w:autoSpaceDN w:val="0"/>
        <w:tabs>
          <w:tab w:pos="1296" w:val="left"/>
          <w:tab w:pos="2578" w:val="left"/>
          <w:tab w:pos="4218" w:val="left"/>
          <w:tab w:pos="5860" w:val="left"/>
          <w:tab w:pos="750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77-2701.54,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77-2704.62, Reissue Revised Statutes of Nebraska;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77-382,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77-382 (1) The department shall prepare a tax expenditure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describing (a) the basic provisions of the Nebraska tax laws,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or estimated revenue loss caused by the exemptions,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exclusions, deferrals, credits, and preferential rates in effect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and allowed under Nebraska's tax structure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tax, (c) the actual or estimated revenue loss caused by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impose sales and use tax on services purchased for nonbusiness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(d) the elements which make up the tax base for state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including income, sales and use, property, and miscellaneous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review the major tax exemptions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general funds are used to reduce the impact of revenue lost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 expenditure. The report shall indicate an estimate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reduction in revenue resulting from the operation of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expenditures. The report shall list each tax expenditure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under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Agriculture,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Agricultural machinery; agricultural chemicals; seeds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to commercial producers; water for irrigation and manufacturing;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artificial insemination;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mineral oil as dust suppressant;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grooming; oxygen for use in aquaculture; animal life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constitute food for human consumption; and grains;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Business across state lines, which shall include a separate</w:t>
      </w:r>
    </w:p>
    <w:p>
      <w:pPr>
        <w:autoSpaceDN w:val="0"/>
        <w:tabs>
          <w:tab w:pos="720" w:val="left"/>
          <w:tab w:pos="1854" w:val="left"/>
          <w:tab w:pos="2510" w:val="left"/>
          <w:tab w:pos="3164" w:val="left"/>
          <w:tab w:pos="4538" w:val="left"/>
          <w:tab w:pos="5552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items: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shipped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fabrication labor for items to be shipped out-of-state; property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 out-of-state; property purchased in other states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Nebraska; aircraft delivery to an out-of-state resident or business;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reciprocal agreements for industrial machinery; and property taxed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state;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Common carrier and logistics, which shall include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for the following items: Railroad rolling stock and repair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services; common or contract carriers and repair parts and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or contract carrier accessories; and common or contract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Consumer goods,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Motor vehicles and motorboat trade-ins; merchandise</w:t>
      </w:r>
    </w:p>
    <w:p>
      <w:pPr>
        <w:autoSpaceDN w:val="0"/>
        <w:tabs>
          <w:tab w:pos="720" w:val="left"/>
          <w:tab w:pos="2264" w:val="left"/>
          <w:tab w:pos="3448" w:val="left"/>
          <w:tab w:pos="4632" w:val="left"/>
          <w:tab w:pos="6056" w:val="left"/>
          <w:tab w:pos="675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trade-ins;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laundromats; telefloral deliveries; motor vehicle discounts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disabled; and political campaign fundraisers;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Energy, which shall include a separate listing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items: Motor fuels; energy used in industry; energy used in agriculture;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aviation fuel; and minerals, oil, and gas severed from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Food, which shall include a separate listing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items: Food for home consumption; Supplemental Nutrition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school lunches; meals sold by hospitals; meals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at a flat rate; food for the elderly, handicapped,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Security Income recipients; and meals sold by churches;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General business,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Component and ingredient parts; manufacturing machinery;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containers; film rentals; molds and dies; syndicated programming;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intercompany sales; intercompany leases; sale of a business or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machinery; and transfer of property in a change of business ownership;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Lodging and shelter, which shall include a separate listing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item: Room rentals by certain institutions;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Miscellaneous,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Cash discounts and coupons; separately stated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charges; casual sales; lease-to-purchase agreements; and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taxes;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Nonprofits, governments, and exempt entities,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separate listing for the following items: Purchases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of the state; purchases by churches and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and medical facilities; purchasing agents for public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improvements; contractor as purchasing agent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agencies; Nebraska lottery; admissions to school events; sales on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Indian reservations; school-supporting fundraisers; fine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a museum; purchases by the Nebraska State Fair Board;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the Nebraska Investment Finance Authority and licensees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Racing and Gaming Commission; purchases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Government; public records; and sales by religious organizations;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Recent sales tax expenditures, which shall include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for each sales tax expenditure created by statute or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after July 19, 2012;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Services purchased for nonbusiness use, which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listing for each such service,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items: Motor vehicle cleaning, maintenance, and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cleaning and repair of clothing; cleaning, maintenance,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other tangible personal property; maintenance, painting,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real property; entertainment admissions; personal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lawn care, gardening, and landscaping services; pet-related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storage and moving services; household utilities;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services; taxi, limousine, and other transportation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services; accounting services; other professional services;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real estate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Telecommunications, which shall include a separate listing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items: Telecommunications access charges; prepaid calling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arrangements; conference bridging services; and nonvoice data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nothing in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Reporting Act shall cause the valuation or assessment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exempt from taxation on the basis of its use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religious, educational, or charitable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77-2704.12,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77-2704.12 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 purchases by (a) any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created exclusively for religious purposes,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providing services exclusively to the blind,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nonprofit private educational institution established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79-1601 to 79-1607, (d) any accredited, nonprofit, privately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or university with its primary campus physically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(e) any nonprofit (i) hospital, (ii) health clinic when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hospitals or the parent corporations of the hospitals own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clinic for the purpose of reducing the cost of health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when the health clinic receives federal funds through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Public Health Service for the purpose of serving populations that</w:t>
      </w:r>
    </w:p>
    <w:p>
      <w:pPr>
        <w:autoSpaceDN w:val="0"/>
        <w:tabs>
          <w:tab w:pos="720" w:val="left"/>
          <w:tab w:pos="1374" w:val="left"/>
          <w:tab w:pos="2750" w:val="left"/>
          <w:tab w:pos="4484" w:val="left"/>
          <w:tab w:pos="5378" w:val="left"/>
          <w:tab w:pos="6514" w:val="left"/>
          <w:tab w:pos="764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underserved,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</w:t>
      </w:r>
    </w:p>
    <w:p>
      <w:pPr>
        <w:autoSpaceDN w:val="0"/>
        <w:tabs>
          <w:tab w:pos="720" w:val="left"/>
          <w:tab w:pos="2504" w:val="left"/>
          <w:tab w:pos="3328" w:val="left"/>
          <w:tab w:pos="4752" w:val="left"/>
          <w:tab w:pos="5456" w:val="left"/>
          <w:tab w:pos="76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intermediate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assisted-living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care facility for persons with developmental disabilities,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nursing facility, (viii) home health agency, (ix) hospice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hospice service, (x) respite care service, (xi) mental health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treatment center licensed under the Health Care Facility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or (xii) center for independent living as defined in 29 U.S.C. 796a,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nonprofit licensed residential child-caring agency, (g)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licensed child-placing agency, (h) any nonprofit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Department of Health and Human Services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services for persons with developmental disabilities,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nonprofit organization certified or contracted by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authority or the Division of Behavioral Health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provide community-based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or substance use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(j) any nonprofit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purchases of property that will be transferred to an organization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subdivisions (a) through (i) of this subsection until the property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transferred or the contract is completed, provided that the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 (i) acquires property that will be transferred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 listed in subdivisions (a) through (i) of this subsection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enters into a contract of construction, improvement, or repair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annexed to real estate if the property will be transferred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 listed in subdivisions (a) through (i)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organization listed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 exemption on forms provided by the Tax Commissioner.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approved and a numbered certificate of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applicant organization in order to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appointment of purchasing agents shall be recognized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altering the status of the construction contractor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ultimate consumer of building materials which are physically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structure and which subsequently belong to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institution. The appointment of purchasing agents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writing and occur prior to having any building materials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in the construction, improvement, or repair.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been appointed as a purchasing agent may apply for a refund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as a credit against a future use tax liability the tax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items annexed to real estate in the construction, 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repair of a project for a licensed not-for-profit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organization listed in subsection (1) of this section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 contract of construction, improvement, or repair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annexed to real estate without first issuing a purchasing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to a contractor or repairperson prior to the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being annexed to real estate in the project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for a refund of any sales and use tax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or repairperson on the building materials physically annexed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in the construction, improvement,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purchasing, storing, using, or otherwise consuming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materials in the performance of any construction, 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repair by or for any institution enumerated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which is licensed upon completion although not licensed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construction or improvement, which building materials are annexed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and which subsequently belong to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shall pay any applicable sales or use tax thereon.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becoming licensed and receiving a numbered certificate of exemption,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organized not for profit shall be entitled to a refund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so paid in the performance of such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or repair and shall submit whatever evidence is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sufficient to establish the total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upon the building materials physically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77-2704.15 (1)(a) Sales and use taxes shall not be imposed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receipts from the sale, lease, or rental of and the storage,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consumption in this state of purchases by the state,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educational institutions recognized or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Chapter 85, or by any county, township,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or suburban fire protection district, city airport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airport authority, joint airport authority, drainage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sections 31-401 to 31-450, sanitary drainage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sections 31-501 to 31-553, land bank created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Municipal Land Bank Act, natural resources district,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society, elected county fair board, housing agency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71-1575 except for purchases for any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that does not exclusively benefit the residents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housing project,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cemetery created under section 12-101,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entity or agency formed by any combination of two or more counties,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townships, cities, villages, or other exempt governmental units pursuant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Interlocal Cooperation Act, the Integrated Solid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or the Joint Public Agency Act, except for purchases for use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furnishing gas, water, electricity, or heat, or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or reclamation district, the irrigation division of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and irrigation district, or public schools or learning communities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Chapter 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purchases by the state or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 listed in subdivision (a) of this subsection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any nonprofit corporation under a lease-purchase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lease, or other instrument which provides for transfer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property to the state or governmental unit upon payment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due thereunder. If any nonprofit corporation will be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under a lease-purchase agreement, financing lease,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as part of a project with a total estimated cost that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threshold amount, then such purchases shall qualify for an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only if the question of proceeding with such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submitted at a primary, general, or special election held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governmental unit that will be a party to the lease-purchase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financing lease, or other instrument and has been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voters of such governmental unit or the governmental unit's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towards the project is paid in whole or in part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bonds. For purposes of this subdivision, (i) project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acquisition of real property or the construction of a public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threshold amount means the greater of fifty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six-tenths of one percent of the total actual value of real and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the governmental unit that will be a party to the lease-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agreement, financing lease, or other instrument as of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governmental unit's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appointment of purchasing agents shall be recognized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altering the status of the construction contractor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ultimate consumer of building materials which are physically annexed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structure and which subsequently belong to the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unit. The appointment of purchasing agents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and occur prior to having any building materials annexed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 the construction, improvement, or repair. The contractor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appointed as a purchasing agent may apply for a refund of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credit against a future use tax liability the tax paid on inventory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annexed to real estate in the construction, improvement, or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project for the state or a governmental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governmental unit listed in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the state, which enters into a contract of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or repair upon property annexed to real estate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issuing a purchasing agent authorization to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building materials being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may apply to the Tax Commissioner for a refund of any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paid by the contractor or repairperson on the building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physically annexed to real estate in the construction, improvement,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77-2704.46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form of animal life of a kind the products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ordinarily constitute food for human consumption. Animal life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live poultry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 species of game birds subject to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 by the Game and Parks Commission,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livestock on the hoof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sales are made by the grower, producer, feeder,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engaged in the business of bartering, buying, or selling live poultry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species of game birds subject to permit and regulation by the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Parks Commission,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livestock on the hoof;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Seeds and annual plants, the products of which ordinarily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food for human consumption and which seeds and annual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sold to commercial producers of such products, and seed legumes, seed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grasses, and seed grains when sold to be used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Agricultural chemicals, adjuvants, surfactants, bonding agents,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clays, oils, and any other additives or compatibility agents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agriculture and applied to land or crops and sold in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that has not been closed by the applicable statute of limitations.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chemicals does not mean chemicals, adjuvants, surfactants,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bonding agents, clays, oils, and any other additives or compatibility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applied to harvested grains stored in commercial elevators;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Oxygen for use in aquaculture as defined in section 2-3804.01.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77-27,235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or after July 14, 2006, and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producer of electricity generated by a new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generation facility shall earn a renewable energy tax credit.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electricity generated on or after July 14, 2006, and before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the credit shall be .075 cent for each kilowatt-hour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generated by a new renewable electric generation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electricity generated on or after October 1, 2007, and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2010, the credit shall be .1 cent for each kilowatt-hour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generated by a new renewable electric generation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electricity generated on or after January 1, 2010, and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the credit shall be .075 cent per kilowatt-hour for electricity</w:t>
      </w:r>
    </w:p>
    <w:p>
      <w:pPr>
        <w:autoSpaceDN w:val="0"/>
        <w:tabs>
          <w:tab w:pos="720" w:val="left"/>
          <w:tab w:pos="2088" w:val="left"/>
          <w:tab w:pos="2616" w:val="left"/>
          <w:tab w:pos="3024" w:val="left"/>
          <w:tab w:pos="3672" w:val="left"/>
          <w:tab w:pos="5040" w:val="left"/>
          <w:tab w:pos="6286" w:val="left"/>
          <w:tab w:pos="77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electricity generated on or after January 1, 2013,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before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2026,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shall be .05 cent per kilowatt-hour for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by a new renewable electric generation facility. The credit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earned for production of electricity for ten years after the date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is placed in operation on or after July 14, 2006.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Electricity generated by a new renewable electric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means electricity that is exclusively produced by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electric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renewable resources means wind, moving water,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geothermal, fuel cell, methane gas, or photovoltaic technology;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New renewable electric generation facility means an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facility located in this state that is first placed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on or after July 14, 2006, which utilizes eligible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as its fuel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credit allowed under this section may be used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producer's Nebraska income tax liability or to obtain a refund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paid by the producer of electricity generated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renewable electric generation facility. A claim to use the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of the state sales and use taxes paid, either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indirectly, by the producer may be filed quarterly for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during the previous quarter by the twentieth day of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end of the calendar quarter. The credit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refund of state sales and use taxes paid during the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quarter in which the claim for refund is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amount refunded under this subsection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state sales and use taxes paid during the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permit verification of the validity and timeliness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tax credit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total amount of renewable energy tax credits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all taxpayers shall be limited to fifty thousand dollars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authorization from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credit allowed under this section may not be claimed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who received a sales tax exemption under section 77-2704.57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 existed on June 30,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new renewable electric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Interest shall not be allowed on any refund paid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77-5804 (1) The credit allowed under section 77-5803 may be 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obtain a refund of state sales and use taxes paid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may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liability of the 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may be used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refundable credit claimed on an income tax return of the taxpayer.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return need not reflect any income tax liability owed by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claim for the credit may be filed quarterly for refund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and use taxes paid, either directly or indirectly,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income tax return for the tax year in which the credit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allowed.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credit may be used to obtain a refund of state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paid before the end of the tax year for which the credit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allowed, except that the amount refunded under this subsection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amount of the state sales and use taxes paid, either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indirectly, by the taxpayer on the qualifying expenditures.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Credits distributed to a partner,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member, shareholder, or beneficiary may be used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the partner, member, shareholder, or beneficiary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Interest shall not be allowed on any taxes refunded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77-6818 (1) Qualified location means a location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business activities conducted are within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NAICS codes or the following descriptions: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Manufacturing - 31, 32, or 33, including pre-production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Testing Laboratories - 541380;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Rail Transportation - 482;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Truck Transportation - 484;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Insurance Carriers - 5241;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Wired Telecommunications Carriers - 517311;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Wireless Telecommunications Carriers (except Satellite) 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517312;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Telemarketing Bureaus and Other Contact Centers - 561422;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Data Processing, Hosting, and Related Services - 518210;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Computer Facilities Management Services - 541513;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Warehousing and Storage - 4931;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administrative management of the taxpayer's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headquarter facilities relating to such activities,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management of any of the activities of any business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entities in which the taxpayer or a group of its owners hold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or indirect ownership interest of at least ten percent,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headquarter facilities relating to such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Logistics Facilities - Portions of NAICS 488210, 488310, and</w:t>
      </w:r>
    </w:p>
    <w:p>
      <w:pPr>
        <w:autoSpaceDN w:val="0"/>
        <w:tabs>
          <w:tab w:pos="720" w:val="left"/>
          <w:tab w:pos="1784" w:val="left"/>
          <w:tab w:pos="2968" w:val="left"/>
          <w:tab w:pos="3792" w:val="left"/>
          <w:tab w:pos="5696" w:val="left"/>
          <w:tab w:pos="700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488490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independently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trucking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independently operated railroad and railway terminals, and waterfront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 and port facility operations;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Services provided on aircraft brought into this state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resident of another state or any other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location in another state when the aircraft is not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or based in this state and will not remain in this state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days after the service is completed;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The conducting of research, development, or testing,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thereof, for scientific, agricultural, animal husbandry,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product, industrial, or technology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The production of electricity by using one or more sources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to produce electricity for sale.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sources of renewable energy includes, but is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wind, solar, energy storage, geothermal, hydroelectric, biomass, nuclear,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transmutation of elements;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Computer Systems Design and Related Services - 5415;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The performance of financial services.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financial services includes only financial services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financial institution subject to tax under Chapter 77, article 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person or entity licensed by the Department of Banking and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federal Securities and Exchange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Postharvest Crop Activities (except Cotton Ginning) - 115114;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The processing of tangible personal property.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subdivision, processing means to subject to a particular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or technique of preparation, handling, or other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prepare tangible personal property for market,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commercial use which does not result in the transformation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into a substantially different character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(u) Waste Treatment and Disposal - 5622.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Qualified location also includes any other business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at least seventy-five percent of the revenue derived at the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from sales to customers who are not related persons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or provided from the qualified location to a location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within Nebraska according to the sourcing rules in subsections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(3) of section 77-2734.14. Intermediate sales to related persons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sales to customers delivered or provided to a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Nebraska if the related person delivers or provides the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 location outside Nebraska. Even if a location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requirement of this subdivision, such location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constitute a qualified location under this subdivision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business activities conducted at such location are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following NAICS codes or any combination thereof: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Agriculture, Forestry, Fishing and Hunting - 11, excluding NAICS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115114;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Transportation and Warehousing - 48-49;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Information - 51;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Utilities - 22;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Mining, Quarrying, and Oil and Gas Extraction - 21;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Public Administration - 92;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Construction - 23.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an alternative method in circumstances in which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of this section does not accurately reflect the out-of-state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place at locations within Nebraska for a particular industry.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determination of the majority of the business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based on the number of employees working in the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activities. The director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establishing an alternative method in circumstances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factors provide a better reflection of business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delineation of the types of business activities which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location to constitute a qualified location is based on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 to attract certain types of business activities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responsibly accomplish the purposes of the ImagiNE Nebraska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the state's incentive capabilities towards business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due to their national nature, could locate outside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therefore would, through the use of incentives, be motivated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 in Nebraska. By listing specific types of business activities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state has determined such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by their nature meet these objectives. By specifying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nature of a taxpayer's revenue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state has determined that certain other types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can meet these objectives.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77-2704.46, 77-27,235, and 77-5804,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77-382, 77-2704.12,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77-2704.15, and 77-6818,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77-2701.54, 77-2704.57, 77-2704.60, 77-2704.61, and 77-2704.62,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