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77-202, 77-2715.07, and 77-2734.03,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adopt the Domestic Violence and Human Trafficking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Tax Credit Act; to eliminate a personal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and a sales and use tax exemption for data centers;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sections 77-2701.54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77-2704.62,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Domestic Violence and Human Trafficking Service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2027,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there shall be allowed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the Nebraska Revenue Act of 1967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Four hundred eighty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equally among qualifying domestic violence and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run by tribal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hundred thousand dollars of tax credits to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statewide coalition representing nonprofit organizations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affiliation agreement with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services to victims of domestic abuse under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Domestic Abuse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Five million two hundred twenty thousand dollars of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distributed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Two million eighty-eight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equally to entities described in subdivisions 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million five hundred five thousand six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credits to be distributed based on the population of the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service area as shown by the latest federal decennial census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 if such census data 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Six hundred twenty-six thousand four hundred dollars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to be distributed based on the square miles of the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service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distribute all of the credits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 Trafficking Service Providers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every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Nonprofit organization means an organization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501(c)(3) 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Tribal has the same meaning as in section 71-914.02.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credit recipient may sell all or a portion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received under section 2 of this act to another taxpayer.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taxpayer must have received a transfer of the tax credit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a tax return, or amended return, claiming the tax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filed. For any tax year in which a credit is sold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credit recipient selling the tax credit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sale and provide the tax identification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purchasing the tax credit at least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claiming the tax credit. The notification shall be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Domestic Violence and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 years prior to tax year 2020, each person who owns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Broadband equipment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Adoption Tax Credit Act, the Angel Investment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Reverse Osmosis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Tax Credit Act, or the Volunteer Emergency Responders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refundable credit as provided in section 77-7203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under the Child Care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 for all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(i) contributions to programs or projects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 and (ii) contributions to certified community betterment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provided in the Community Development Assistance Act.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partner, each shareholder of an electing subchapter S corporation,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estate or trust, or each member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report his or her share of the credit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proportion as he or she reports the partnership,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trust, or limited liability company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(i)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projects certified for tax credit status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High Impact Economic Futures Act and (ii)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community betterment programs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Assistance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2032,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Human 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Tax Credit Act, the Nebraska Higher Blend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Property Tax Incentive Act, the Relocation Incentive Act,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 (1)(a)(i)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2014, the tax imposed on all resident estates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shall be a percentage of the federal taxable income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modified in section 77-2716, plus a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alternative minimum tax and the federal tax on premature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distributions from qualified retirement plans.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recomputed by (A) substituting Nebraska taxable income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income, (B) calculating what the federal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 would be on Nebraska taxable income and adjusting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any items which are reflected differently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federal taxable income, and (C) applying Nebraska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result. The federal credit for prior year minimum tax,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recomputations required by the Nebraska Revenue Act of 1967,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provided in the Nebraska Advantage Microenterprise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Advantage Research and Development Act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reduction in the income tax due. A refundable income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for all resident estates and trusts under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Act, the Nebraska Advantage Microenterprise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and the Nebraska Advantage Research and Development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income tax credit shall be allowed for all resident estates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trusts as provided in the New Markets Job Growth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tax imposed on all resident estates and trusts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percentage of the federal taxable income of such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modified in section 77-2716, plus a percentage of the federal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premature or lump-sum distributions from qualified retirement plans.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taxes shall be recomputed by substituting Nebraska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taxable income and applying Nebraska rates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The credits provided in the Nebraska Advantage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and the Nebraska Advantage Research and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as a reduction in the income tax due.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shall be allowed for all resident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Angel Investment Tax Credit Act, the Cast and Crew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 Trafficking Service Providers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Nebraska Biodiesel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 A nonrefundable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shall be allowed for all resident estates and trusts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Job Creation and Mainstreet Revitalization Act,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Markets Job Growth Investment Act, the School Readiness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Tax Credit Act, the Affordable Housing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Tax Credit Act, the Nebraska Shortline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Act, the Nebraska Pregnancy Help Act, the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and Developmental Disabilities Support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imposed on all nonresident estates and trusts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portion of the tax imposed on resident estates and trusts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the income derived from sources within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which is attributable to income derived from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determined by multiplying the liability to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 estate or trust with the same total income by a fraction,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numerator of which is the nonresident estate's or trust's Nebraska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sections 77-2724 and 77-2725 and the denominator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its total federal income after first adjusting each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section 77-2716. The federal credit for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tax, after the recomputations required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reduced by the percentage of the total income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income from sources outside this state, and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Advantage Microenterprise Tax Credit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 shall be allowed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the income tax due. A refundable income tax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all nonresident estates and trusts under the Angel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Credit Act,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Human 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 A nonrefundable income tax credit shall be allowed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estates and trusts as provided in the Nebraska Job 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Mainstreet Revitalization Act,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School Readiness Tax Credit Act, the Child Care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Tax Credit Act, 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Shortline Rail Modernization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instances wherein a fiduciary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provisions of the Internal Revenue Code,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return shall be filed, except that a fiduciary return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be filed regarding a simple trust if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are residents of the State of Nebraska,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derived from sources in this state, and the trust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liability. The fiduciary shall be responsible for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the estate or trust for which he or she acts,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 taxable to the estate or trust or to the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fiduciary shall include in the return a statement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distributive share of net income when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to such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beneficiaries of such estate or trust who are 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include in their income their proportionate share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estate's or trust's federal income and shall reduce their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by their proportionate share of the credits as provided in</w:t>
      </w:r>
    </w:p>
    <w:p>
      <w:pPr>
        <w:autoSpaceDN w:val="0"/>
        <w:tabs>
          <w:tab w:pos="720" w:val="left"/>
          <w:tab w:pos="1412" w:val="left"/>
          <w:tab w:pos="2346" w:val="left"/>
          <w:tab w:pos="3878" w:val="left"/>
          <w:tab w:pos="4572" w:val="left"/>
          <w:tab w:pos="5624" w:val="left"/>
          <w:tab w:pos="6436" w:val="left"/>
          <w:tab w:pos="71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Angel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Job Creation and Mainstreet Revitalization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New Markets Job Growth Investment Act, the School Readiness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Child Care Tax Credit Act, the Affordable Housing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Biodiesel Tax Credit Act, the Nebraska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the Renewable Chemical Production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Sustainable Aviation Fuel Tax Credit Act, the Nebraska Shortline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Modernization Act, the Cast and Crew Nebraska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Domestic Violence and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 There shall be allowed to a beneficiary a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Beginning Farmer Tax Credit Act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beneficiary of such estate or trust is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estate's or trust's taxable year,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which shall include (a)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that portion of the estate's or trust's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as determined under sections 77-2724 and 77-2725, allocable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interest in the estate or trust and (b) a reduction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tax liability by his or her proportionate share of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  <w:tab w:pos="1382" w:val="left"/>
          <w:tab w:pos="3006" w:val="left"/>
          <w:tab w:pos="3788" w:val="left"/>
          <w:tab w:pos="4452" w:val="left"/>
          <w:tab w:pos="5714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Sustainable Aviation Fuel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 Modernization Act, the Cast and Crew Nebraska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Pregnancy Help Act, the Individuals with Intellectual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Support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Domestic Violence and Human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Service Providers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sections 77-27,238,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77-27,240, and 77-27,241 and shall execute and forward to the fiduciary,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original due date of the Nebraska fiduciary return,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states that he or she will file a Nebraska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and pay income tax on all income derived from or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in this state, and such agreement shall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fiduciary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absence of the nonresident beneficiary's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being attached to the Nebraska fiduciary return, the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shall remit a portion of such beneficiary's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Nebraska sources with its Nebraska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taxable year.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The amount remitted shall be allowed as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Nebraska income tax liability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beneficiary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if the nonresident beneficiary's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Nebraska income was his or her share of the estate's or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which was derived from or attributable to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the nonresident did not file an agreement to file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return, and the estate or trust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(5)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amount remitted shall be retained in satisfaction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of the nonresident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simple trust shall mean any trust instrument which (a)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income shall be distributed currently to the beneficiaries,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allow amounts to be paid, permanently set aside, or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for charitable purposes, and (c) does not distribute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 the corpus of the trust. Any trust which does not qualify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simple trust shall be deemed a complex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beneficiary of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that is a grantor trust of a nonresident shall be disregarded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apply as though the nonresident grantor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77-2734.03 (1)(a) For taxable years commencing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any (i) insurer paying a tax on premiums and assessments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77-908 or 81-523, (ii) electric cooperative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Power Authority Act, or (iii) credit union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credited, in the computation of the tax due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with the amount paid during the taxable year as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and assessments and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commencing on or after January 1, 1997,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paying a tax on premiums and assessments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or 81-523, any electric cooperative organized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Authority Act, or any credit union shall be credited,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the tax due under the Nebraska Revenue Act of 1967,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during the taxable year as (i) taxes on such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included as Nebraska premiums and assessments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77-2734.05 and (ii)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commencing or deemed to commence prior to,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1998, any insurer paying a tax on premiums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pursuant to section 77-908 or 81-523 shall be credited,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tax due under the Nebraska Revenue Act of 1967,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amount paid during the taxable year as assessments allowed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premium and related retaliatory tax liability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44-4233.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corporate taxpayers a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contributions to programs or projects certified for tax credit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Creating High Impact Economic Futures Act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certified community betterment programs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corporate taxpayers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under the Beginning Farmer Tax Credit Act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on or after January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allowed to corporate taxpayers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Nebraska Advantage Microenterprise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Development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and the Renewable Chemical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as provided in the Nebraska Job Creation and Mainstreet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Sustainable Aviation Fuel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Shortline Rail Modernization Act, the Nebraska Pregnancy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Individuals with Intellectual and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and sections 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77-202, 77-2715.07, and 77-2734.03,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77-2701.54 and 77-2704.62, Reissue Revised Statutes of Nebraska.</w:t>
      </w:r>
    </w:p>
    <w:p>
      <w:pPr>
        <w:autoSpaceDN w:val="0"/>
        <w:autoSpaceDE w:val="0"/>
        <w:widowControl/>
        <w:spacing w:line="226" w:lineRule="exact" w:before="88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