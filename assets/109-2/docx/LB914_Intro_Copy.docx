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Medicine and Surgery Practice Act; to</w:t>
      </w:r>
    </w:p>
    <w:p>
      <w:pPr>
        <w:autoSpaceDN w:val="0"/>
        <w:tabs>
          <w:tab w:pos="1296" w:val="left"/>
          <w:tab w:pos="2656" w:val="left"/>
          <w:tab w:pos="4018" w:val="left"/>
          <w:tab w:pos="4658" w:val="left"/>
          <w:tab w:pos="6140" w:val="left"/>
          <w:tab w:pos="6780" w:val="left"/>
          <w:tab w:pos="814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 acts or omissions of physician assistants acting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supervision; and to outright repeal section 38-2053,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38-2053, Revised Statutes Cumulative Supplement, 2024.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