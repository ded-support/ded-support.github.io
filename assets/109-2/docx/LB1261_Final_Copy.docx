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1261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DeKay, 40; at the request of the Governor; Holdcroft, 36;</w:t>
      </w:r>
    </w:p>
    <w:p>
      <w:pPr>
        <w:autoSpaceDN w:val="0"/>
        <w:autoSpaceDE w:val="0"/>
        <w:widowControl/>
        <w:spacing w:line="226" w:lineRule="exact" w:before="0" w:after="0"/>
        <w:ind w:left="0" w:right="54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Meyer, F., 41.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electrical energy; to amend section 70-670,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prohibit the use of eminent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domain to acquire certain privately owned electric generation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70-670,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70-670 (1) In addition to any other rights and powers conferred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district organized under or subject to Chapter 70, article 6,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district shall have and exercise the power of eminent domain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 from any person, firm, association, or private corporation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 property owned, used, or operated, or useful for operation,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generation, transmission, or distribution of electrical energy,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 existing electric utility system or any part thereof.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to condemn property shall be exercised in the manner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Chapter 76, article 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the case of the acquisition through the exercise of the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eminent domain of an existing electric utility system or part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 shall, upon request of any district, represent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 the institution and prosecution of condemnation proceedings.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acquisition of an existing electric utility system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of the power of eminent domain, the district shall reimburse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for all costs and expenses incurred in the condemnation proceedings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Attorney 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district may agree to limit its exercise of the power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eminent domain to acquire a project which is a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producing electricity with wind and any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property owned, used, or operated as part of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meeting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70-1014.02 shall be subject to eminent domain by any consumer-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electric supplier operating in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Notwithstanding any other provision of law to the contrary,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consumer-owned utility providing wholesale or retail electric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Nebraska shall exercise the power of eminent domain to acquire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privately owned electric generation facility that is constructed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electric service to an industrial customer at a single site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 electric load greater than one thousand megawatts, provided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privately owned electric generation facility is co-located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adjacent to the industrial customer, has an electrically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point of grid interconnection to the industrial customer,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approval of the Nebraska Power Review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privately owned electric supplier and consumer-owned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 providing retail electric service within the service area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industrial customer is located, and where applicable, the consumer-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owned wholesale power supplier responsible for a regional transmission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organization's resource adequacy requirements for the consumer-owned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retail utility, and the applicable transmission owner for the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area, have executed a long-term power purchase agreement, 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joint venture, or other commercial contractual structure that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preserves the exclusive right of the consumer-owned utility to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retail customers in the relevant service area and, where applicable,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contractual right of the consumer-owned wholesale power supplier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supply the consumer-owned retail utility, (B) provides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acceptable to the consumer-owned utility or utilities,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prohibits resale of electricity by the industrial customer, and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a contractual waiver of the authority to exercise eminent domain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acquire the subject generation assets for the duration of the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consumer-owned utility or utilities. Any contract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subdivision must be approved by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consumer-owned utility or utilities;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industrial customer shall pay all costs, fees, congestion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fees, and electric system upgrade costs of any kind incurred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consumer-owned utility providing wholesale or retail electric service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as a result of the industrial customer's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privately owned electric generation facility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to serve the industrial customer, unless waived by the consumer-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LB1261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LB1261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owned utility or utilities with which the privately owned electric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generation facility has contracted under the provisions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subsection. Any such waiver must be approved by the governing body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consumer-owned utility or utilities.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For purposes of this subsection, consumer-owned utility means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power district, a public power and irrigation district,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municipality, </w:t>
            </w:r>
          </w:p>
        </w:tc>
        <w:tc>
          <w:tcPr>
            <w:tcW w:type="dxa" w:w="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8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group </w:t>
            </w:r>
          </w:p>
        </w:tc>
        <w:tc>
          <w:tcPr>
            <w:tcW w:type="dxa" w:w="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municipalities,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cooperative, an electric membership association, any other governmental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entity, or any combination thereof.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This subsection shall apply to contracts to serve new industrial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loads entered into with consumer-owned utilities on or before December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31, 2031.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70-670, Reissue Revised Statutes of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79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