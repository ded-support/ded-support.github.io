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limit the amount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taxes that may be levied by a political subdivision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LB1219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Beginning January 1, 2027, and notwithstanding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Tax Growth Limitation Act and the School District Property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 Act, the total amount of property taxes that may be levied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political subdivision in any year shall not exceed the total amount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levied in the prior year by more than the allowable growth percentage.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Allowable growth percentage means a percentage equal to the sum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(i) two percent plus (ii) the political subdivision's real growth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percentage;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Real growth percentage means the percentage obtained by dividing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political subdivision's real growth value by (ii) the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subdivision's total property valuation from the prior year;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growth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value </w:t>
            </w:r>
          </w:p>
        </w:tc>
        <w:tc>
          <w:tcPr>
            <w:tcW w:type="dxa" w:w="8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increase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subdivision's total property valuation from the prior year to the current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due to (i) improvements to real property as a result of new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and additions to existing buildings, (ii)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improvements to real property which increase the value of such property,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annexation of real property by the political subdivision, (iv)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change in the use of real property, and (v) any increase in personal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valuation over the prior year.</w:t>
            </w:r>
          </w:p>
        </w:tc>
      </w:tr>
    </w:tbl>
    <w:p>
      <w:pPr>
        <w:autoSpaceDN w:val="0"/>
        <w:autoSpaceDE w:val="0"/>
        <w:widowControl/>
        <w:spacing w:line="226" w:lineRule="exact" w:before="5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