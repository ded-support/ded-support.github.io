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42; von Gillern, 4;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8-2901, 25-2701,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30-2301, 30-2302, 30-2322, 30-2323, 30-2325, 30-3803, 30-38,103,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77-3503, 87-704, 87-706, and 87-709,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30-3801 and 77-2004,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8-2701, 8-2702, 8-2711, 8-2742,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8-2903, 87-302, 87-1301, 87-1302, 87-1304, 87-1305, 87-1306,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87-1308, Revised Statutes Supplement, 2025; to change provisions</w:t>
      </w:r>
    </w:p>
    <w:p>
      <w:pPr>
        <w:autoSpaceDN w:val="0"/>
        <w:tabs>
          <w:tab w:pos="1296" w:val="left"/>
          <w:tab w:pos="2554" w:val="left"/>
          <w:tab w:pos="3092" w:val="left"/>
          <w:tab w:pos="3750" w:val="left"/>
          <w:tab w:pos="5008" w:val="left"/>
          <w:tab w:pos="5908" w:val="left"/>
          <w:tab w:pos="764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Transmitters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exploitation of a vulnerable adult or senior adult, rules and codes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civil and criminal procedure, decedents' estates,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Trust Code, certifications of trust, inheritance taxes,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deceptive trade practices, the Equipment Business Regulation Act,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Age-Appropriate Online Design Code Act; to impose an excise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on certain remittance transfers; to provide for rounding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cash transaction amounts; to provide operative dates;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severability;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8-2701 Sections 8-2701 to 8-2742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5 to 10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8-2702 For purposes of the Nebraska Money Transmitters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Acting in concert means persons knowingly acting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goal of jointly acquiring control of a licensee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 express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Applicant means a person filing an application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Money Transmitters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Authorized delegate means a person designated by the licensee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money transmission on behalf of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Average daily money transmission liability means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licensee's outstanding money transmission obligations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end of each day in a given period of time, added together,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by the total number of days in the given period of time.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calculating average daily money transmission liability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Money Transmitters Act for any licensee required to do so,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given period of time shall be each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Closed loop stored value means stored value that is redeemable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issuer of such stored value only for goods or services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issuer or affiliates of such issuer or franchisees of the issuer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affiliates of such franchisees, except to the extent the stored value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applicable law to be redeemable in cash for the cash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stored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Control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Direct or indirect power over the vote of at least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outstanding voting shares or voting interests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person in control of a licensee;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power to elect or appoint a majority of key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officers, managers, directors, trustees, or other persons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managerial authority of a person in control of a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power to exercise, directly or indirectly, a controlling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influence over the management or policies of a licensee or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determining the percentage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any other person, the person's interest shall be aggregated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interest of any other immediate family member,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spouse, parents, children, siblings, mothers-in-law, fathers-in-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sons-in-law, daughters-in-law, brothers-in-law, and sisters-in-law,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person who shares such person's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Eligible rating means a credit rating of any of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rating categories provided by an eligible rating service, whereby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category may include rating category modifiers such as plus or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Standard and Poor's Corporation or the equivalent for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rating service. Long-term credit ratings are deemed eligible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rating is equal to A- or higher by Standard and Poor's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equivalent from any other eligible rating service. Short-term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ratings are deemed eligible if the rating is equal to or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A-2 or SP-2 by Standard and Poor's Corporation or the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other eligible rating service. In the event that ratings differ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eligible rating services, the highest rating shall apply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a security bears an eligible rating.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Eligible rating service means any nationally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 rating organization approved by the Securities and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any other organization designated by the director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Federally insured depository financial institution means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bank, credit union, savings and loan association, trust company,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savings bank, industrial bank, or industrial loan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laws of the United States or any state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when such bank, credit union, savings and loan association, trust</w:t>
      </w:r>
    </w:p>
    <w:p>
      <w:pPr>
        <w:autoSpaceDN w:val="0"/>
        <w:tabs>
          <w:tab w:pos="720" w:val="left"/>
          <w:tab w:pos="1974" w:val="left"/>
          <w:tab w:pos="3110" w:val="left"/>
          <w:tab w:pos="4844" w:val="left"/>
          <w:tab w:pos="5978" w:val="left"/>
          <w:tab w:pos="6872" w:val="left"/>
          <w:tab w:pos="836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loan company has federally insured deposits;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Foreign adversary person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foreign person that is domiciled in, is headquartered in,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principal place of business in, or is organized under the laws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country listed in 15 C.F.R. 791.4;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entity with respect to which a foreign person or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foreign persons described in subdivision (12)(a)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or indirectly own at least a twenty-five percent share;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subject to the direction or control of a foreign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entity described in subdivision (12)(a) or (b)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this state means at a physical location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a transaction requested in person. For a transaction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or by telephone, the provider of money transmission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the person requesting the transaction is in this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relying on other information provided by such person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individual's residential address or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place of business or other physical address location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associated with such person that the provider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may have that indicate the location of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address or the entity's principal place of business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address location, including, but not limited to, an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an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means a natural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(15)(a) Informal value transfer system services means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any system, mechanism, or network of persons or 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Receives money for the purpose of making the funds 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equivalent value payable to a third party in another geographic location,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or not in the same form; 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Facilitates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domestically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1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internationally outside the conventional money-transmission system.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Informal value transfer system services includes hawala systems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agencies or similar systems or agencies for transferring money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 to an agent who instructs a remote associate to pay a final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recipient.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Informal value transfer system services does not include armored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 services or issuance of gift cards;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Key individual means any individual ultimately responsible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establishing or directing policies and procedures of the licensee,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as an executive officer, manager, director, or trustee;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Licensee means a person licensed under the Nebraska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Transmitters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Material litigation means litigation, that according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United States generally accepted accounting principles, is significant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person's financial health and would be required to be disclosed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person's annual audited financial statements, report to shareholders,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similar records;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Model Money Transmission Modernization Act means the Model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Transmission Modernization Act approved for state adoption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Conference of State Bank Supervisors Board of Directors that sets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nationwide standards, including net worth, surety bond, and permissible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investments requirements, to modernize the supervision and regulation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transmitters;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Monetary value means a medium of exchange, whether or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redeemable in money;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Money means a medium of exchange that is authorized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adopted by the United States or a foreign government. Money includes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monetary unit of account established by an intergovernmental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agreement between two or more 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transmission 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Selling or issuing payment instruments to a person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Selling or issuing stored value to a person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Receiving money for transmission from a person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Money transmission includes payroll processing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informal value transfer system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Money transmission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provision solely of online or telecommunications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access;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Multistate licensing process means any agreement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by and among state regulators relating to coordinated processing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money transmission licenses, applications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control of a licensee, control determinations, or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requirements for a change of key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Nationwide Mortgage Licensing System and Registry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Nationwide Mortgage Licensing System and Registry, also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Nationwide Multistate Licensing System and Registry,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 of State Bank Supervisors and the American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Mortgage Regulators and owned and operated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Registry LLC, or any successor or affiliated entity,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and registration of persons in financial services industries;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Outstanding money transmission obligation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payment instrument or stored value issued or sold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to a person located in the United States or reported as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authorized delegate of the licensee to a person that is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that has not yet been paid or refunded by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has been escheated in accordance with applicable abandoned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laws;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money received for transmission by the licensee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delegate in the United States from a person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that has not been received by the payee or refunded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sender or has been escheated in accordance with applicable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For purposes of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includes, to the extent applicable, a person in any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territory, or possession of the United States; the District of Columbia;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Commonwealth of Puerto Rico; or a United States 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located in a foreign country;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Payment instrument means a written or electronic check,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draft, money order, traveler's check, or other written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for the transmission or payment of money or monetary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negotiable. Payment instrument does not include 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or any instrument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redeemable by the issuer only for goods or services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issuer or affiliates of such issuer or franchisees of the issuer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affiliates of such franchisees except to the extent the instrument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applicable law to be redeemable in cash for the cash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instrument;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not sold publicly but issued and distributed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loyalty, rewards, or promotional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Payroll processing services means receiving money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pursuant to a contract with a person to deliver wages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salaries, make payment of payroll taxes to state and federal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payments relating to employee benefit plans, or make distributions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other authorized deductions from wages or salaries. Payroll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does not include an employer performing payroll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on the employer's own behalf or on behalf of an affiliate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means any individual, general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trust,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stock corporation, or other corporate entity identified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Receipt means a paper receipt, electronic record,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confirmation;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Receiving money for transmission or money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means receiving money or monetary value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transmission within or outside the United States by electronic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means;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Remit means to make direct payments of money to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representative of a licensee authorized to receive money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money in a bank in an account specified by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Stored value means monetary value representing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issuer of the stored value evidenced by an electronic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record, and that is intended and accepted for use as a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 for money or monetary value, or payment for goods or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value includes, but is not limited to, prepaid access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31 C.F.R. 1010.100. Notwithstanding the foregoing, stored value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 payment instrument or closed loop stored value, or 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not sold publicly but issued and distributed as part of a loyalty,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rewards, or promotional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8-2711 (1) Applicants for a license shall apply in a form and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medium as prescribed by the director. Each such form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as set forth by rule, regulation, instruction, or procedure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and may be changed or updated by the director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applicable law in order to carry out the purposes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Transmitters Act and maintain consistency with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System and Registry licensing standards and practices.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state or contain, as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legal name and residential and business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and any fictitious or trade name used by the applicant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the applicant's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list of any criminal conviction of the applicant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litigation in which the applicant has been involved in the ten-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period next preceding the 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description of any money transmission previously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and the money transmission that the applicant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list of the applicant's proposed authorized delegates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in this state where the applicant and its authorized delegates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 to engage in money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list of other states in which the applicant is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money transmission and any license revocation, suspension,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disciplinary action taken against the applicant in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Information concerning any bankruptcy or receivership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the applicant or a person in control of an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sample form of contract for authorized delegates,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sample form of payment instrument or stored value,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and address of any federally insured depository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through which the applicant plans to conduct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 certification that the applicant is not a foreign adversary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along with sufficient information to enable the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verify the veracity of the certification;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 certification that each key individual and person in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applicant is not a foreign adversary person, along with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enable the director to verify the veracity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information the Director or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Licensing System and Registry reasonably requires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applicant is a corporation,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or other legal entity, the applicant shall also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of the applicant's incorporation or formation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country of incorporation or 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applicable, a certificate of good standing from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in which the applicant was incorporated or 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brief description of the structure or organization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including any parents or subsidiaries of the applicant,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any such parents or subsidiaries are publicly traded;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legal name, any fictitious or trade name, all business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addresses, and the employment, as applicable, of each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person in control of the applicant in the ten-year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list of any criminal convictions and material litigation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control of the applicant that is not an individual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involved with the applicant in the ten-year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copy of audited financial statements of the applicant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fiscal year and for the two-year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application or, if determined to be acceptable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certified unaudited financial statements for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or any other period acceptable to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certified copy of unaudited financial statements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the most recent fiscal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the applicant is a publicly traded corporation,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report filed with the Securities and Exchange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Securities Exchange Act of 1934;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applicant is a wholly owned subsidiary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corporation publicly traded in the United States,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audited financial statements for the parent corporation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fiscal year or a copy of the parent corporation's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filed pursuant to the Securities Exchange Act of 1934;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corporation publicly traded outside the United States,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similar documentation filed with the regulator of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corporation's domicile outside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name and address of the applicant's registered agent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Any other information the director reasonably requires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nonrefundable application fee of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must accompany an application for a license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Other than the nonrefundable application fee,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 one or more requirements of this section or permit an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other information in lieu of the required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8-2742 For purposes of the Nebraska Money Transmitters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15 C.F.R. 791.4 means 15 C.F.R. 791.4,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31 C.F.R. 1010.100 means 31 C.F.R. 1010.100,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Bank Secrecy Act means the Bank Secrecy Act, 31 U.S.C. 5311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 seq., and the implementing regulations of such act, as such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Bank Service Company Act means the Bank Service Company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 U.S.C. 1861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Commodity Exchange Act means the Commodity Exchange Act,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1 et seq., as such act existed on January 1, 2025;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Edge Act means the Edge Act, 12 U.S.C. 611 et seq.,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Credit Union Act means the Federal Credit Union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 U.S.C. 1751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Deposit Insurance Act means the Federal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Act, 12 U.S.C. 1811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remittance rule means 12 C.F.R. part 1005, subpart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B, as such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Foreign Account Tax Compliance Act means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Tax Compliance Act, 26 U.S.C. 1471 et seq., as such act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Banking Act of 1978 means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Banking Act of 1978, 12 U.S.C. 3101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Securities Exchange Act of 1934 means the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Act of 1934, 15 U.S.C. 78a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Bankruptcy Code means 11 U.S.C. 101 et seq.,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sections existed on January 1, 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Uniting and Strengthening America by Providing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Tools Required to Intercept and Obstruct Terrorism Act of 2001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Uniting and Strengthening America by Providing Appropriate Tools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Intercept and Obstruct Terrorism Act of 2001, Public Law 107-56,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United States has determined that the governments of China,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Cuba, Iran, North Korea, Russia, and the Maduro Regime in Venezuela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adversaries of the United States because they have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patterns or serious instances of conduct significantly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United States national security or the security and safety of United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China's effort to advance its technological capabilities 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significant threats to the United States and its citizens;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China is currently operating a Military-Civil Fusion strategy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goal of developing the most technologically advanced military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world. A key part of this strategy is removing barriers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China's civilian sectors and its military and defense industrial sectors;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China is also seeking to grow its technological dominance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international markets;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To advance its missions, China has increased its efforts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foreign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Under Article 7 of China's National Intelligence Law of 2017,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states in part that any organization or citizen shall support,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assist, and cooperate with the state intelligence work, China may compel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citizens and companies to assist with surveillance efforts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surrender data to Chinese intelligence agencies, including data belonging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United States or its citizens;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China's collection of data is a threat to national security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Department of Homeland Security and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Counterintelligence and Security Center have both issued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warning United States citizens and businesses of the potential threats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stemming from China's intelligence 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In November 2025, the White House produced a security memo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asserting that a Chinese technology company shares its customers' data,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customers' payment records, with the Chinese government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concurrently the Pentagon sent a letter to Congress indicating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 that Chinese technology company as a Chinese military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threat of data collection by foreign adversaries is not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national security threat but also a threat to consumers who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and other information to foreign adversary-based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Pursuant to this state's supervisory authority over financial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transactions, the state has put in place a regulatory scheme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money transmitters;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Money transmitters provide consumers with nonbank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sending and receiving funds, often internationally, and require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sensitive customer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As a part of the licensing scheme, the state looks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and general fitness of applicants to ensure that it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of the public to permit the applicant to engage in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Due to the risks posed by foreign adversaries to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citizens, the state finds that it should not grant money transmitter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 to companies with connections to foreign adversaries.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For purposes of section 8-2713, if an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key individual or person in control of the applicant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that such applicant, key individual, or person in control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 foreign adversary person, the director shall presume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and general fitness of such applicant, key individual,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in control indicates that it is not in the interest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permit the applicant to engage in money transmission.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section 8-2716, if a person, or group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acting in concert, seeking to acquire control of a licensee or if any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person that would be in control of a licensee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acquisition of control fails to establish that such person, group, or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is not a foreign adversary person, the director shall presume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character and general fitness of such person, group, or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indicates that it is not in the interest of the public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the person, group of persons acting in concert, or key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control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purposes of section 8-2734, if a licensee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 or any key individual or persons in control of a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person in control of the authorized delegate fails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 that such licensee, delegate, key individual, or person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 is not a foreign adversary person, the director shall presume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the character and general fitness of such licensee, delegate, key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individual, or person in control indicates that it is not in the interest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public to permit the licensee, delegate, key individual, or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control to provide money transmission.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For purposes of section 8-2735, if an authorized delegate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in control of the authorized delegate fails to establish that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delegate or person in control is not a foreign adversary person,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 shall presume that the character and general fitness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delegate or person in control indicates that it is not in the interest of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delegate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money</w:t>
            </w:r>
          </w:p>
        </w:tc>
      </w:tr>
      <w:tr>
        <w:trPr>
          <w:trHeight w:hRule="exact" w:val="70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presumptions described in subsection (1) of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only be rebutted by clear and convincing evidence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relevant foreign government or foreign nongovernment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listed in 15 C.F.R. 791.4 has expressly exempted the relevant applicant,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licensee, authorized delegate, key individual, or person from all legal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obligations to share any information from an individual in this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any foreign adversary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exemption described in subdivision (2)(a) of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will be judicially enforceable within this state against the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 and nongovernment person by any individual in this state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uses the money transmitter services of the exempted individual or person;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exempted individual or person has established a relationship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an auditor organized within, and with its primary place of business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within, the United States that will verify, through an external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compliance audit or similar process conducted at least quarterly and in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applicable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auditing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standards,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84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is shared by the exempted individual or person with a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 person during the duration of the license or at any point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three years after the expiration of the license;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exempted individual or person has adopted a policy that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promptly notify all affected individuals and the Attorney General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or its auditor concludes that information has been shared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person during the duration of the license or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point within three years after the expiration of the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the operative date of this section, the changes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this legislative bill shall apply to all existing and future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applications for license under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sixty days after the operative date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shall send a written request to each licensee and applicant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completed application that requests supplemental information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director to investigate and determine compliance with the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by this legislative bill, including the certifications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8-2711. For any licensee that does not provide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sixty days after receiving such request or that the director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suspicion to believe is a foreign adversary person or has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key individual or person in control that is a foreign adversary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shall institute proceedings under section 8-2734 to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the operative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director shall prescribe forms and instructions and issue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governing applications under the Nebraska Money Transmitters 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information sufficient to show that the applicant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Banking and Finance shall, as requested,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to the Department of Revenue the data of money transmitters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meet the responsibilities of the Department of Revenue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Money Transmitters Act, to the extent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Banking and Finance collects such information.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may, as requested by the director, share information with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Banking and Finance as necessary to enforce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Active duty member of the armed forces means a person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armed forces of the United States on active duty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10 U.S.C. 101(d)(1), as such section existed on January 1, 2026,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Nebraska National Guard in active service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Credit card has the same meaning as in 15 U.S.C. 1693o-2,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Debit card has the same meaning as in 15 U.S.C. 1693o-2,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existed on January 1, 2026, except that debit card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 general-use prepaid card as defined in 15 U.S.C. 1693l-1,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Dependent means a spouse or any other person for whom an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 member of the armed forces provided more than one-half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support during the previous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Designated recipient has the same meaning as in section 919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Electronic Fund Transfer Act, 15 U.S.C. 1693o–1,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Foreign adversary country means any country listed in 15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791.4, as such regulation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Remittance transfer has the same meaning as in section 919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Electronic Fund Transfer Act, 15 U.S.C. 1693o–1,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2026, except that it shall only apply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sender provides cash, a money order, a cashier's check,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physical instrument to the remittance transfer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Remittance transfer provider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919 of the Electronic Fund Transfer Act, 15 U.S.C. 1693o-1,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existed on January 1, 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Sender has the same meaning as in section 919 of the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Transfer Act, 15 U.S.C. 1693o–1, as such section existed on January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There is hereby imposed an excise tax of twenty-five percent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remittance transfer by a licensee or authorized delegate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 of a foreign adversary country, with the exception of Cuba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Venezuela.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tax imposed by this section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transfer: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sender or designated recipient of such transfer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active duty member of the armed forces or a dependent of such member;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which the funds being transferred 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Withdrawn from an account held in or by a financial institution: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Described in 31 U.S.C. 5312(a)(2)(A) through (H),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existed on January 1, 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That is subject to the requirements of 31 U.S.C. Chapter 53,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Subchapter II, as such subchapter existed on January 1, 2026;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Funded with a debit card or credit card issued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qualify for the exemption under subdivision (3)(a)(i)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sender or designated recipient shall present a valid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Department of Defense Common Access Card or other valid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to the remittance transfer provider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The sender of a remittance transfer shall pay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this section on such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any tax imposed by this section is not paid at the time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is made, then to the extent that such tax is not paid,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transfer provider of such transfer shall pay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remittance transfer provider of a remittance transfer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the amount of the tax imposed by this section on such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sender and remit such tax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quarterly.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Sections 77-2707 to 77-2711 shall apply to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as if such tax were a sales or use tax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of Revenue may share any information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imposed by this section with the Department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No refund of the tax imposed by this section shall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 claim for such refund is filed within the required period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 of sales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of Revenue shall establish an expedited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for any active duty member of the armed forces or dependent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charged the tax in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be eligible for the expedited refund process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(7)(b) of this section, an active duty member of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forces or dependent who was charged in error shall submit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status to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prescribe any and all forms and supporting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for the payment, collection, and reporting of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this section and to establish the expedited refund process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(7)(b)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Department of Revenue may use electronic funds transfer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the tax imposed by this section or to pay any refund of such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use of any electronic filing of documents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transfer shall not alter the rights of any party from the rights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party if a different method of filing or payment was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All taxes received by the Department of Revenue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Upon request from the Department of Revenue,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Banking and Finance may make a claim against the surety bond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for payment of any tax imposed by this section on such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8-2901 For purposes of sections 8-2901 to 8-2903: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Account means a contract of deposit of funds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 and a financial institution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account is owned by a vulnerable adult or senior adult,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individually or with one or more other persons;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vulnerable adult or senior adult is a beneficiary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including a formal or informal trust account, a payable on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a conservatorship account, or a guardianship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Authorized contact means an adult person designated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vulnerable adult or senior adult to be contacted by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in the event of an emergency, a loss of contact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customer, or suspected financial exploitation;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Financial exploitation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wrongful or unauthorized taking, withholding, appropriation,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use of the money, assets, or other property or the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of a vulnerable adult or senior adult by any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act or omission by a person, including through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attorney on behalf of, or as the conservator or guardian of,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adult,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Obtain control, through deception, intimidation, fraud, or undue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influence, over the vulnerable adult's or senior adult's money, assets,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property to deprive the vulnerable adult or senior adult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use, benefit, or possession of the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Convert the money, assets, or other property of a vulnerable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or senior adult to deprive a vulnerable adult or senior adult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ownership, use, benefit, or possession of the property;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Financial institution means a bank, savings bank,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loan association, savings and loan association, or credit union,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chartered by the Department of Banking and Finance,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a foreign state agency; any other similar organization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covered by federal deposit insurance; a subsidiary or affiliate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entity; or a trust company as defined in section 8-230;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28-359;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Senior adult has the same meaning as in section 28-366.01;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Transaction means any of the following as applicable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by a financial institution: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transfer or request to transfer or disburse funds or assets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request to initiate a wire transfer, initiate an automated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clearinghouse transfer, or issue a money order, cashier's check,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check;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request to negotiate a check or other negotiable instrument;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request to change the ownership of, or access to, an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request for a loan, guarantee of a loan, extension of credit,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draw on a line of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request to encumber any movable or immovable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real property, personal property, or fixtures; and</w:t>
      </w:r>
    </w:p>
    <w:p>
      <w:pPr>
        <w:autoSpaceDN w:val="0"/>
        <w:tabs>
          <w:tab w:pos="1296" w:val="left"/>
          <w:tab w:pos="1954" w:val="left"/>
          <w:tab w:pos="2374" w:val="left"/>
          <w:tab w:pos="3512" w:val="left"/>
          <w:tab w:pos="4050" w:val="left"/>
          <w:tab w:pos="5428" w:val="left"/>
          <w:tab w:pos="5968" w:val="left"/>
          <w:tab w:pos="6986" w:val="left"/>
          <w:tab w:pos="764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to receive any property, benefit, or contract right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at death;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Vulnerable adult has the same meaning as in section 28-371.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8-2903,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8-2903 (1) When a financial institution, or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institution, reasonably believes, or has received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department or a law enforcement agency demonstrating that it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to believe, that financial exploitation of a vulnerable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senior adult may have occurred, may have been attempted, is occurring,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being attempted, the financial institution may, but is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Delay or refuse a transaction with or involving the vulnerable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or senior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Delay or refuse to permit the withdrawal or disbursement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contained in the vulnerable adult's or senior adult's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Prevent a change in ownership of the vulnerable adult's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adult's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Prevent a transfer of funds from the vulnerable adult's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adult's account to an account owned wholly or partially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Refuse to comply with instructions given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by an agent or a person acting for or with an agent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attorney signed or purported to have been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adult; or</w:t>
      </w:r>
    </w:p>
    <w:p>
      <w:pPr>
        <w:autoSpaceDN w:val="0"/>
        <w:tabs>
          <w:tab w:pos="1296" w:val="left"/>
          <w:tab w:pos="1962" w:val="left"/>
          <w:tab w:pos="3108" w:val="left"/>
          <w:tab w:pos="3774" w:val="left"/>
          <w:tab w:pos="5400" w:val="left"/>
          <w:tab w:pos="5944" w:val="left"/>
          <w:tab w:pos="6970" w:val="left"/>
          <w:tab w:pos="763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to receive any property, benefit, or contract rights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at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financial institution is not required to act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when provided with information alleging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exploitation may have occurred, may have been attempted,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occurring, or is being attempted, but may use the financial institution's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to determine whether or not to act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based on the information available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at the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(3)(a)(i) A financial institution may notify any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associated with a vulnerable adult or senior adult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reasonably believes that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may have occurred, may have been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attempted, is occurring, or is being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third party reasonably associated with a vulnerable adult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 includes, but is not limited to, the following: (A)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spouse, adult child, sibling, or other known family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 associate of a vulnerable adult or senior adult; (B)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provided by a vulnerable adult or senior adult to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 (C) a co-owner, additional authorized signatory,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on a vulnerable adult's or a senior adult's account; (D)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in fact, trustee, conservator, guardian, or other fiduciary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selected by a vulnerable adult or senior adult, a court,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party to manage some or all of the financial affairs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adult; and (E) an attorney known to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have represented the vulnerable adult or senior 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financial institution may choose not to notify any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associated with a vulnerable adult or senior adult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financial exploitation of the vulnerable adult or senior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financial institution reasonably believes the third party is,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be, or may have been engaged in the financial exploitation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adult or senior adult or if requested to refrain from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by a law enforcement agency, if such notification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 with a law enforcement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subsection shall prevent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notifying the department or a law enforcement agency,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reasonably believes that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may have occurred, may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attempted, is occurring, or is being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authority granted the financial institution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expires upon the sooner of: (a) Thirty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on which the financial institution first acted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section; (b) when the financial institution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satisfied that the transaction or act will not result in financial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exploitation of the vulnerable adult or senior adult; or (c)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by an order of a 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Unless otherwise directed by order of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a financial institution may extend the duration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based on a reasonable belief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exploitation of a vulnerable adult or senior adult may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occur or continue to be attempted.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financial institution and its bank holding company,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employees, agents, officers, and directors of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its bank holding company, if any, shall be immune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civil, criminal, or administrative liability that may otherwise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delaying or refusing to execute a transaction, withdrawal, or</w:t>
      </w:r>
    </w:p>
    <w:p>
      <w:pPr>
        <w:autoSpaceDN w:val="0"/>
        <w:tabs>
          <w:tab w:pos="720" w:val="left"/>
          <w:tab w:pos="2562" w:val="left"/>
          <w:tab w:pos="3086" w:val="left"/>
          <w:tab w:pos="3728" w:val="left"/>
          <w:tab w:pos="4370" w:val="left"/>
          <w:tab w:pos="5612" w:val="left"/>
          <w:tab w:pos="6136" w:val="left"/>
          <w:tab w:pos="7378" w:val="left"/>
          <w:tab w:pos="790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delaying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withdrawal, or disbursement under this section and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taken in furtherance of determinations made under subsections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Notwithstanding any other law to the contrary, the refusal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financial institution to engage in a transaction as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shall not constitute the wrongful dishonor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item under section 4-402, Uniform Commercial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Notwithstanding any other law to the contrary,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belief that payment of a check will facilitate the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shall constitute reasonable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doubt the collectability of the item for purposes of the federal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 for the 21st Century Act, 12 U.S.C. 5001 et seq.,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Funds Availability Act, 12 U.S.C. 4001 et seq., and 12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229, as such acts and part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financial institution shall be immune from any civil,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criminal, or administrative liability that may otherwise exist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choosing not to implement an authorized contact program.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institution, when acting in a reasonable manner, shall be immune from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civil, criminal, or administrative liability that may otherwise exist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actions or omissions related to the administration of such a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financial institution shall not be liable for the actions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financial institution shall be immune from any civil,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criminal, or administrative liability for declining to interact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contact if the financial institution reasonably believes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authorized contact is, may be, or may have been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financial exploitation of the vulnerable adult or senior adult;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interaction is not in the best interests of the vulnerable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 or senior 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person designated as an authorized contact who acts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faith and exercises reasonable care in providing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institution, or in assisting the financial institution or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in an investigation of suspected financial exploitation,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immune from any administrative, civil, or criminal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might otherwise arise from such 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25-2701 (1) All provisions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rules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 of criminal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procedure governing actions and proceedings in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conflict with statutes specifically governing procedure in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and related to matters for which no specific provisions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for county courts shall govern and apply to all actions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in the county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County courts may seal records of a person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43-2,108.01 to 43-2,108.05.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Unless specifically provided to the contrary in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Probate Code or unless inconsistent with its provisions,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codes of civil procedure, including the rules concerning vacation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orders and appellate review, govern proceedings under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30-2301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part of a decedent's estate not effectively disposed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by will passes by intestate succession to the decedent's heirs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in the following sections of this code, except as modified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decedent's will.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decedent by will may expressly exclude or limit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 or class to succeed to property of the decedent passing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intestate succession. If that individual or a member of that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survives the decedent, the share of the decedent's intestate estate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that individual or class would have succeeded passes as if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each member of that class had disclaimed the intestate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part of the estate of a decedent not effectively disposed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his will passes to his heirs as prescribed in the following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30-2302 The intestate share of the surviving spouse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if there is no surviving issue or parent of the decedent,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intestate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there is no surviving issue but the decedent is survived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 or parents, the first one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balance of the intestate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there are surviving issue all of whom are issue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surviving spouse also, the first one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balance of the intestate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there are surviving issue one or more of whom are not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surviving spouse, one-half of the intestate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30-2322 A surviving spouse of a decedent who was domiciled in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is entitled to a homestead allowance of seven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for a decedent who dies before January 1, 2011,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 decedent who dies 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January 1, 2027, and twenty-five thousand dollars for a decedent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dies on 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there is no surviving spouse,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minor child and each dependent child of the decedent is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homestead allowance amounting to the amount allowed for a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divided by the number of minor and dependent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decedent. The homestead allowance is exempt from and has priority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claims against the estate except for costs and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administration. Homestead allowance is in addition to any share passing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surviving spouse or minor or dependent child by the will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 unless otherwise provided therein, by intestate succession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of elective share.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30-2323 (1) In addition to the homestead allowance,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a decedent who was domiciled in this state is entitled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to value not exceeding five thousand dollars for a decedent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dies before January 1, 2011,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twelve thousand five hundred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decedent who dies 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and seventeen thousand five hundred dollars for a decedent who 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excess of any security interests therein</w:t>
      </w:r>
    </w:p>
    <w:p>
      <w:pPr>
        <w:autoSpaceDN w:val="0"/>
        <w:tabs>
          <w:tab w:pos="720" w:val="left"/>
          <w:tab w:pos="1244" w:val="left"/>
          <w:tab w:pos="2608" w:val="left"/>
          <w:tab w:pos="4092" w:val="left"/>
          <w:tab w:pos="5816" w:val="left"/>
          <w:tab w:pos="753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automobiles,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appliances,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effects. If there is no surviving spouse,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 are entitled jointly to the same value unless the decedent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his or her will that one or more of such children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disinherited, in which case only those children not so disinherited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 entitled. For purposes of this section, disinherited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in one's will that a child shall take nothing or a nominal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ten dollars or less from the estate.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encumbered chattels are selected and if the value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security interests, plus that of other exempt property,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allowed under subsection (1) of this section, or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that amount worth of exempt property in the estate, the spouse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are entitled to other assets of the estate, if any,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make up the amount allowed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Rights to exempt property and assets needed to make up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of exempt property have priority over all claims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except for costs and expenses of administration, except for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by the Department of Health and Human Services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68-919 notwithstanding the order of payment established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30-2487, and except that the right to any assets to make up a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exempt property shall abate as necessary to permit prior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allowance and family allowance.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These rights are in addition to any benefit or share passing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by the will of the decedent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therein, by intestate succession, or by way of elective share.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rights are in addition to any benefit or share passing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children by intestate succession and are in addition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or share passing by the will of the decedent to those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not disinherited unless otherwise provided in the will.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30-2325 If the estate is otherwise sufficient, property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devised is not used to satisfy rights to homestead and exempt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this restriction, the surviving spouse, the guardians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children, or children who are adults may select property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as homestead allowance and exempt property. After giving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as the court may require in a proceeding initiated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30-2405, the personal representative may make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selections if the surviving spouse, the children or the guardians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children are unable or fail to do so within a reasonable time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no guardians of the minor children. The personal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execute an instrument or deed of distribution to establish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property taken as homestead allowance or exempt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personal representative may determine the family allowance in a lump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 not exceeding nine thousand dollars for a decedent who dies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2011,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twenty thousand dollars for a decedent who dies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before January 1, 2027, and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for a decedent who dies on 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 installments not exceeding seven hundred fifty dollars per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one year for a decedent who dies before January 1, 2011,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six hundred sixty-six dollars and sixty-seven cents per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year for a decedent who dies 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January 1, 2027, and two thousand eighty-three dollars and thirty-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cents per month for one year for a decedent who dies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personal representative may disburse funds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in payment of the family allowance and any part of the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payable in cash. The personal representative or any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aggrieved by any selection, determination, payment,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or failure to act under this section may petition the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relief, which relief may provide a family allowance larger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smaller than that which the personal representative determined or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determined.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homestead allowance, the exempt property, and the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as finally determined by the personal representative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shall vest in the surviving spouse as of the date of decedent's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death, as a vested indefeasible right of property, shall survive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of the surviving spouse's estate if unpaid on the date of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surviving spouse, and shall not terminate upon the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remarriage of the surviving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30-3801,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30-3801 (UTC 101) Sections 30-3801 to 30-38,115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21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30-3803,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30-3803 (UTC 103) In the Nebraska Uniform Trust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"Action", with respect to an act of a trustee,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"Ascertainable standard" means a standard relating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health, education, support, or maintenance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of section 2041(b)(1)(A) or 2514(c)(1)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defined in section 49-801.01.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"Beneficiary" means a person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a present or future beneficial interest in a trust, 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contingent;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 capacity other than that of trustee, holds a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over trust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"Charitable trust" means a trust, or portion of a trust,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charitable purpose described in subsection (a) of section 30-3831.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"Conservator" means a person appointed by the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estate of a minor or adult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"Environmental law" means a federal, state, or local law,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ordinance relating to protection of the environment.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"Guardian" means a person who has qualified as a guardian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or incapacitated person pursuant to testamentary or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but excludes one who is merely a guardian ad litem.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"Interests of the beneficiaries" means the beneficial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terms of the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"Jurisdiction", with respect to a geographic area,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country.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"Person" means an individual, corporation, business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trust, partnership, limited liability company, association, joint</w:t>
      </w:r>
    </w:p>
    <w:p>
      <w:pPr>
        <w:autoSpaceDN w:val="0"/>
        <w:tabs>
          <w:tab w:pos="720" w:val="left"/>
          <w:tab w:pos="2188" w:val="left"/>
          <w:tab w:pos="4018" w:val="left"/>
          <w:tab w:pos="5966" w:val="left"/>
          <w:tab w:pos="791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venture,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instrumentality; public corporation, or any other legal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"Power of withdrawal" means a presently exercisable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appointment other than a power: (A) which is exercisable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and limited by an ascertainable standard; or (B)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exercisable by another person only upon consent of the trustee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holding an adverse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"Property" means anything that may be the subject of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real or personal, legal or equitable, or any interest 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"Qualified beneficiary" means a beneficiary who,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beneficiary's qualification is determined: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a distributee or permissible distributee of trust income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would be a distributee or permissible distributee of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 principal if the interests of the distributees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subdivision terminated on that date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causing the trust to terminate;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would be a distributee or permissible distributee of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 principal if the trust terminated on that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"Regulated financial-service institution" means a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or federally chartered financial institution in which the</w:t>
      </w:r>
    </w:p>
    <w:p>
      <w:pPr>
        <w:autoSpaceDN w:val="0"/>
        <w:tabs>
          <w:tab w:pos="720" w:val="left"/>
          <w:tab w:pos="1968" w:val="left"/>
          <w:tab w:pos="3216" w:val="left"/>
          <w:tab w:pos="3864" w:val="left"/>
          <w:tab w:pos="4992" w:val="left"/>
          <w:tab w:pos="5520" w:val="left"/>
          <w:tab w:pos="6166" w:val="left"/>
          <w:tab w:pos="729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monetary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"Revocable", as applied to a trust, means revocable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settlor without the consent of the trustee or a person holding an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"Settlor" means a person, including a testator, who creates,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contributes property to, a trust. If more than one person creates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contributes property to a trust, each person is a settlor of the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trust property attributable to that person's contribution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another person has the power to revoke or withdraw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"Spendthrift provision" means a term of a trust which restrains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voluntary and involuntary transfer of a beneficiary's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"State" includes any state of the United States,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Columbia, the Commonwealth of Puerto Rico, and any territory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subject to the legislative authority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"Terms of a trust"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 (A)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(19)(B) of this section, the manifestation of the settlor's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 regarding a trust's provisions as: (i) Expressed in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instrument; or (ii) established by other evidence that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admissible in a judicial proceeding; or (B) the trust's provisions,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established, determined, or amended by a: (i) Trustee or other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applicable law; (ii) court order; or (iii) nonjudicial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agreement under section 30-3811.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manifestation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settlor's intent regarding a trust's provisions as expressed in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 or as may be established by other evidence that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admissible in a judicial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"Trust instrument" means an instrument executed by the settlor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contains terms of the trust, including any amendments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"Trustee" includes an original, additional, and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trustee, and a cotrustee.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contract to make a trust, or not to revoke a trust,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executed on or after January 1, 1977, shall only be established by: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a will or a trust stating the material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contract; (2) an express reference in a will or trust to a contract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extrinsic evidence proving the terms of the contract; or (3) a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signed by the decedent evidencing the contract. The execution of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does not create a presumption of a contract not to revoke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provision in a trust purporting to penalize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person for contesting the trust or instituting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 relating to the trust is unenforceable if probable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exists for instituting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rules of construction that apply in this state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interpretation and disposition of property by will shall also apply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to the interpretation of the terms of a trust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disposition of the trust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30-38,103,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30-38,103 (a) A certification of trust may confirm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or contain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existence of a trust and, for an inter vivos trust,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execution or, for a testamentary trust, the date of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identity of the grantor, settlor, or testator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acting trustee;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powers of the trustee and any restrictions imposed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in dealing with the assets of the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name or method of choosing successor trustees;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revocability or irrevocability of the trust and the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person holding a power to revoke 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there is more than one trustee, whether all of the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trustees must, or if less than all, may, act to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powers of the trustee;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identifying number of the trust and whether it is a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number or an employer identification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name of each beneficiary and the relationship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grantor, settlor, or testator;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state or other jurisdiction under which the trust was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form in which title to the assets of the trust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Any information necessary to establish a person's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homestead for purposes of obtaining a homestead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77-3501 to 77-3529.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certification of trust shall contain a statement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has not been revoked or amended to make any representations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certification of trust incorrect and that the signatures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those of all the acting 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77-2004 (1) In the case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father, mother, grandfather, grandmother, brother, sister,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son, daughter, child or children legally adopted as such in conformity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laws of the state where adopted, any lineal descendant,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lineal descendant legally adopted as such in conformity with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where adopted, any person to whom the deceased for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ten years prior to death stood in the acknowledged relation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parent, or the spouse or surviving spouse of any such 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decedents dying prior to January 1, 2023,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market value of the property received by each person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decedents dying on or after January 1, 2023,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clear market value of the property received by each person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Persons subject to inheritance tax at the rate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father, mother, grandfather, grandmother, brother, sister,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son, daughter, child or children legally adopted as such in conformity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laws of the state where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lineal descendant;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lineal descendant legally adopted as such in conformity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of the state where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person to whom the deceased for not less than ten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death stood in the acknowledged relation of a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lineal descendant of a person described in subdivision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lineal descendant of a person described in subdivision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subsection legally adopted as such in conformity with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where adopted;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spouse or surviving spouse of any person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(a) through (f)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interest in property, including any interest acquired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set forth in section 77-2002, which may be valued at a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or equal to the applicable exempt amount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not be subject to tax. In addition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 exempt property, and family maintenance allowance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tax. Interests passing to the surviving spouse by will,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set forth in section 77-2002, or in any other manner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tax. Any interest passing to a person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who is under twenty-two years of age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77-3503 Owner shall mean the owner of record or surviving spouse,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vendee in possession under a land contract or surviving spouse,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joint tenants or tenants in common or surviving spouse,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trust of which the trustee is the record title owner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beneficiary-occupant (1) has a specific right to occupy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stated in the trust instrument, (2) has the right to amend or revoke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trust to obtain such power of occupancy or of title, or (3)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withdraw the homestead premises from the trust and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title in such occupant's name. Owner shall also mean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dwelling complex, the record title owner of which is a not-for-profit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who has by purchase for fair market value secured a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tenancy in a taxable unit of the complex. The deed, trust instrument,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certification of trust as described in sections 30-38,102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30-38,106,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memorandum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showing that the criteria of this section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met shall be on file on the appropriate public record as of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the year for which exemption is sought, except that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is not on file as of January 1, a copy of such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attached to such application before the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87-302,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87-302 (a) A person engages in a deceptive trade practice when,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business, vocation, or occupation,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Passes off goods or services as those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Causes likelihood of confusion or of misunderstanding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source, sponsorship, approval, or certification of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Causes likelihood of confusion or of misunderstanding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connection, or association with, or certification 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Uses deceptive representations or designations of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 in connection with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Represents that goods or services have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characteristics, ingredients, uses, benefits, or quantities that they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or that a person has a sponsorship, approval,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or connection that he or she does not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Represents that goods or services do not have sponsorship,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approval, characteristics, ingredients, uses, benefits, or quantities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have or that a person does not have a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status, affiliation, or connection that he or she has;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Represents that goods are original or new if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deteriorated, altered, reconditioned, reclaimed, used, or secondhand,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sellers may repair damage to and make adjustments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parts of otherwise new goods in an effort to place such goods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factory specifications;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Represents that goods or services are of a particular standard,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quality, or grade, or that goods are of a particular style or model,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Disparages the goods, services, or business of another by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misleading representation of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Advertises goods or services with intent not to sell them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or advertises the price in any manner calculated or tending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 or in any way deceive a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Advertises goods or services with intent not to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expectable public demand, unless the advertisement discloses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quantity;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Makes false or misleading statements of fact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for, existence of, or amounts of price reductions;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Uses or promotes the use of or establishes, operates,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a pyramid promotional scheme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such scheme to members of the public.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prohibit a plan or operation, or to define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or operation as a pyramid promotional scheme, based on the fact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plan or operation give consideration in return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receive compensation based upon purchases of goods,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intangible property by participants for personal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or resale so long as the plan or operation does not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induce inventory loading and the plan or operation implements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inventory repurchase program;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With respect to a sale or lease to a natural person of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purchased or leased primarily for personal, family, household,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agricultural purposes, uses or employs any referral or chain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technique, plan, arrangement, or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Knowingly makes a false or misleading statement in a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published on the Internet or otherwise distributed or published,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use of personal information submitted by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Uses any scheme or device to defraud by means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Obtaining money or property by knowingly false or fraudulent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pretenses, representations, or promises;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Selling, distributing, supplying, furnishing, or procuring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purpose of furthering such scheme;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Offers an unsolicited check, through the mail or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means, to promote goods or services if the cashing or depositing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obligates the endorser or payee identified on the check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services. This subdivision does not apply to an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an offer to lend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Mails or causes to be sent an unsolicited billing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invoice, or other document that appears to obligate the consumer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payment for services or merchandise he or she did not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(19)(i) Installs, offers to install, or makes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or download a covered file-sharing program on a computer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such person without providing clear and conspicuous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authorized user of the computer that files on that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made available to the public and without requiring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affirmative activation of the file-sharing function of such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file-sharing program by the owner or authorized user of the computer; or</w:t>
      </w:r>
    </w:p>
    <w:p>
      <w:pPr>
        <w:autoSpaceDN w:val="0"/>
        <w:tabs>
          <w:tab w:pos="1296" w:val="left"/>
          <w:tab w:pos="2056" w:val="left"/>
          <w:tab w:pos="3298" w:val="left"/>
          <w:tab w:pos="4778" w:val="left"/>
          <w:tab w:pos="5900" w:val="left"/>
          <w:tab w:pos="6420" w:val="left"/>
          <w:tab w:pos="7302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block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or disabling of a covered file-sharing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Violates any provision of the Nebraska Foreclosure Protection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 connection with the solicitation of funds or other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charitable purpose, or in connection with any solicitation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that funds or assets will be used for any charitable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or employs any deception, fraud, false pretense, false 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unfair practice, or concealment, suppression,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material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(22)(i) In the manufacture, production, importation,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display for sale, offer for sale, attempt to sell,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substance: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Makes a deceptive or misleading representation or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omits material information, about a substance or fails to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of the package or the nature of the substance contained inside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package;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Causes confusion or misunderstanding as to the effects a</w:t>
      </w:r>
    </w:p>
    <w:p>
      <w:pPr>
        <w:autoSpaceDN w:val="0"/>
        <w:tabs>
          <w:tab w:pos="720" w:val="left"/>
          <w:tab w:pos="2094" w:val="left"/>
          <w:tab w:pos="3110" w:val="left"/>
          <w:tab w:pos="3884" w:val="left"/>
          <w:tab w:pos="5258" w:val="left"/>
          <w:tab w:pos="6632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injected,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into the human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shall be deemed to have committed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 for each individually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that is either manufactured, produced, imported, distributed,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promoted, displayed for sale, offered for sale, attempted to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violation of this section. A violation under this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shall be treated as a separate and distinct violation from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arising out of acts alleged to have been committed while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in violation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(23)(i) Manufactures, produces, publishes, distributes, monetizes,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promotes, or otherwise makes publicly available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conduct, any obscene material, or any material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harmful to minors in which any person depicted as a participant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under eighteen years of age;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a trafficking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not expressly and voluntarily consented to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Participated in any act depicted without consent.</w:t>
      </w:r>
    </w:p>
    <w:p>
      <w:pPr>
        <w:autoSpaceDN w:val="0"/>
        <w:tabs>
          <w:tab w:pos="1296" w:val="left"/>
          <w:tab w:pos="2156" w:val="left"/>
          <w:tab w:pos="3018" w:val="left"/>
          <w:tab w:pos="4718" w:val="left"/>
          <w:tab w:pos="5940" w:val="left"/>
          <w:tab w:pos="6800" w:val="left"/>
          <w:tab w:pos="7540" w:val="left"/>
          <w:tab w:pos="852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or broadband Internet access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purposes of this subdivision (a)(23):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Harmful to minors has the same meaning as in 47 U.S.C. 254,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Obscene material has the same meaning as in section 28-807;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Promote means to use any mechanism or publication, or take any</w:t>
      </w:r>
    </w:p>
    <w:p>
      <w:pPr>
        <w:autoSpaceDN w:val="0"/>
        <w:tabs>
          <w:tab w:pos="720" w:val="left"/>
          <w:tab w:pos="1864" w:val="left"/>
          <w:tab w:pos="2648" w:val="left"/>
          <w:tab w:pos="4032" w:val="left"/>
          <w:tab w:pos="5656" w:val="left"/>
          <w:tab w:pos="727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suggests,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highlights,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backlinks, hashtags, or otherwise directs, attempts to direct,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encourages traffic toward specific materials, including acts carried out</w:t>
      </w:r>
    </w:p>
    <w:p>
      <w:pPr>
        <w:autoSpaceDN w:val="0"/>
        <w:tabs>
          <w:tab w:pos="720" w:val="left"/>
          <w:tab w:pos="2684" w:val="left"/>
          <w:tab w:pos="3808" w:val="left"/>
          <w:tab w:pos="5412" w:val="left"/>
          <w:tab w:pos="7616" w:val="left"/>
          <w:tab w:pos="826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affirmatively,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algorithmically,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means both known and unknown at this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Publish means to communicate or make information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via an Internet website, regardless of whether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consuming, viewing, or receiving the material gives any consideration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published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Trafficking victim has the same meaning as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Visual depiction of sexually explicit conduct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as in section 28-1802;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Without consent has the same meaning as in section 28-318;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Offers or enters into a right-to-list home sale agreement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in section 81-885.01;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Violates section 81-2,282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(26)(i) With respect to a social media platform that accepts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payment, or any other form of compensation or thing of value,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advertising on its platform: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Fails to establish and implement: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Identity verification for advertisers;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 unlawful impersonation detection and mitigation program;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Automated and manual fraud detection systems;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Measures to prevent repeated offenses by the same advertiser;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A clear and conspicuous tool for users to report suspected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fraud;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A process for law enforcement to report suspected fraudulent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advertisements;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After a fraudulent advertisement is reported by a user, fails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investigate and determine if such advertisement constitutes a fraudulent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advertisement within five business days after such report;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determining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advertisement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fraudulent</w:t>
            </w:r>
          </w:p>
        </w:tc>
      </w:tr>
      <w:tr>
        <w:trPr>
          <w:trHeight w:hRule="exact" w:val="704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advertisement, fails to remove such advertisement from its platform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five business days after such determination;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After a fraudulent advertisement is reported by law enforcement,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fails to notify the submitter of the status of the submitter's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five business days after receipt of such report;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Knowingly permits fraudulent advertisement on its platform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ignores credible reports that content on its platform constitutes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fraudulent advertisement.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For purposes of this subdivision (a)(26):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Advertiser means any person who pays, or provides compensation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 thing of value, to advertise, promote, or otherwise increase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impressions of advertisements or content on a social media platform;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Fraudulent advertisement means an advertisement or content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misrepresents material facts or unlawfully impersonates another in order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induce a transaction or extract a benefit, and a social media platform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accepts payment, or any other form of compensation or thing of value, to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advertise,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promote,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increase </w:t>
            </w:r>
          </w:p>
        </w:tc>
        <w:tc>
          <w:tcPr>
            <w:tcW w:type="dxa" w:w="17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impressions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84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advertisement or content on its platform;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Social media platform means an electronic medium, including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browser-based or application-based interactive computer service, Internet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website, telephone network, or data network, that allows an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holder to create, share, and view user-generated content for the purpose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social interaction, sharing, or viewing user-generated content,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personal networking. Social media platform does not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An Internet search provider;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 Internet service provider;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An email service;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A streaming service, online video game, e-commerce,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Internet website where the content is not user generated but where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interactive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enable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chat,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comments,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reviews,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660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interactive functionality that is incidental to, directly related to,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dependent upon providing the content;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A communication service, including text, audio, or video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communication technology, provided by a business to the business's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employees and clients for use in the course of business activities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for public distribution, except that social media platform includes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communication service provided by a social media platform;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An advertising network with the sole function of delivering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commercial content;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(VII) A telecommunications carrier as defined in 47 U.S.C. 153;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(VIII) A broadband Internet access service as defined in 47 C.F.R.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8.1(b);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(IX) Single-purpose community groups for education or public safety;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(X) Teleconferencing or video-conferencing services that allow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reception and transmission of audio and video signals for real-time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platform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includes</w:t>
            </w:r>
          </w:p>
        </w:tc>
      </w:tr>
      <w:tr>
        <w:trPr>
          <w:trHeight w:hRule="exact" w:val="172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teleconferencing or video-conferencing services provided by a social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media platform;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(XI) Cloud computing services, which may include cloud storage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shared document collaboration;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 Providing or obtaining technical support for a platform,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product, or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 A platform designed primarily and specifically for creative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users, as distinct from the general public, to share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portfolio and creative content, engage in professional networking,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acquire clients, and market the creative professional user's creative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and creative services through facilitated transactions;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(XIV) A cable operator or an affiliate of a cable operator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are defined in 47 U.S.C. 522.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to prevail in an action under the Uniform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Practices Act, a complainant need not prove competition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does not affect unfair trade practices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at common law or under other statutes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It shall not be considered a violation of any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antitrust laws for two or more entities to exchange or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on suspected fraudulent activity or suspicious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identifying and enforcing against fraudulent advertisers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advertisements.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87-704 It shall be a violation of the Equipment Business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for a supplier: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require a dealer to accept delivery of equipment,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parts, or attachments that the dealer has not voluntarily ordered;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require a dealer to order or accept delivery of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special features or attachments not included in the base list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equipment as publicly advertised by the supplier;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require a dealer to enter into any agreement, whether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oral, amendatory or supplementary to an existing dealer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supplier unless such amendatory or supplementary agreement is imposed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similarly situated dealers;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take action terminating, canceling, failing to renew,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changing the competitive circumstances intended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agreement due to the results of conditions beyond the dealer's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including drought, flood, labor disputes, or economic recession.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apply if the dealer is in default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agreement in effect with the supplier;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condition the renewal or extension of a dealer agreement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dealer's substantial renovation of its place of business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purchase, acquisition, or rental of a new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dealer unless the supplier advises the dealer in writing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 for such renovation, construction, purchase, acquisition,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within a reasonable time prior to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renewal or extension, but in no case less than one year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date, or (b) capital construction exceeding the terms of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in force and effect on May 2, 1991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To include any condition, stipulation, or provision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 agreement purporting to waive compliance with any provision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Business Regulation Act or any other provision of state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applying to such agreements;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To include any provision in any dealer agreement restricting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or venue to a forum outside this state or requiring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of the laws of another state to disputes arising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87-706 (1) A supplier shall provide for the availability of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throughout the reasonable useful life of any equipment 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supplier shall at least annually provide dealers an</w:t>
      </w:r>
    </w:p>
    <w:p>
      <w:pPr>
        <w:autoSpaceDN w:val="0"/>
        <w:tabs>
          <w:tab w:pos="720" w:val="left"/>
          <w:tab w:pos="2342" w:val="left"/>
          <w:tab w:pos="2886" w:val="left"/>
          <w:tab w:pos="3908" w:val="left"/>
          <w:tab w:pos="5052" w:val="left"/>
          <w:tab w:pos="6074" w:val="left"/>
          <w:tab w:pos="6976" w:val="left"/>
          <w:tab w:pos="764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return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surplus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as follows: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supplier may notify the dealers of a surplus parts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 time period of at least sixty days in duration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 may submit a list of their surplus parts and return the parts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supplier;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twelve months have elapsed and the supplier has not notified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dealer of a surplus parts return program, the dealer may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a request to return surplus parts and the supplier shall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dealer to return the parts within thirty days after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 to the other provisions of this section, a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allow a dealer to return parts with a dollar value equal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 percent of the total dollar value of parts purchased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from the supplier or the supplier's predecessor in interest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twelve-month period immediately preceding either the notification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dealer of the supplier's surplus parts return program or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dealer's return request is made, whichever is applicable. A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elect to return a dollar value of parts equal to less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total dollar value of parts purchased;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obsolete or superseded part may not be returned,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part listed in the supplier's current list of returnable parts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superseded part that has not been the subject of a surplus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program as of the date of notification to the dealer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of the current surplus parts return program or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dealer's request to return surplus parts, whichever is applicable,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eligible for 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be eligible for return, parts must be in new and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and must have been purchased by the dealer from the supplier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they are returned or the supplier's predecessor in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supplier shall allow credit for a returned part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current price of the part as listed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effective price list or catalog at the date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the dealer by the supplier of the surplus parts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the date of the dealer's request to return surplus parts,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applicable, or, if there is no effective price list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catalog, in the supplier's invoices;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supplier shall issue credit to the dealer within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the parts returned by the dealer;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dealer shall be presumed to have purchased the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from the supplier or the supplier's predecessor in interest,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burden shall be on the supplier to prove otherwise;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provisions of this section shall be supplemental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between the dealer and the supplier covering the return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which provides the dealer with greater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Nothing in this section shall be construed to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or enforcement of a security interest which any person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parts of the dealer;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Nothing in this section shall preclude a credit for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which is greater than the total amount authorized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annual parts return provided for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may be waived by a dealer. If a majority of dealers from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supplier choose to waive the provisions of such subsection, the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exempt from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87-709,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87-709 (1) A term of a dealer agreement which is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terms of the Equipment Business Regulation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contrary to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 and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void and unenforceable and shall not waive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which are provided to a person by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dealer may bring an action against a supplier in any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competent jurisdiction for damages sustained by the dealer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 of the supplier's violation of the act together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costs of the action, including reasonable attorney's fees.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742" w:val="left"/>
          <w:tab w:pos="2406" w:val="left"/>
          <w:tab w:pos="3188" w:val="left"/>
          <w:tab w:pos="3732" w:val="left"/>
          <w:tab w:pos="4874" w:val="left"/>
          <w:tab w:pos="6376" w:val="left"/>
          <w:tab w:pos="7400" w:val="left"/>
          <w:tab w:pos="85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dealer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injunctive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against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</w:t>
      </w:r>
    </w:p>
    <w:p>
      <w:pPr>
        <w:autoSpaceDN w:val="0"/>
        <w:tabs>
          <w:tab w:pos="720" w:val="left"/>
          <w:tab w:pos="2484" w:val="left"/>
          <w:tab w:pos="4368" w:val="left"/>
          <w:tab w:pos="6012" w:val="left"/>
          <w:tab w:pos="6576" w:val="left"/>
          <w:tab w:pos="7620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nonrenewal,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circumstances. The remedies authorized by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 and shall be in addition to any other remedies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87-1301,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87-1301 Sections 87-1301 to 87-1309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33 and 34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Age-Appropriate Online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87-1302,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87-1302 For purposes of the Age-Appropriate Online Design Code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Actual knowledge includes all information and inferences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covered online service relating to the age of the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self-identified age, and any age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online service has attributed or associated with the individual</w:t>
      </w:r>
    </w:p>
    <w:p>
      <w:pPr>
        <w:autoSpaceDN w:val="0"/>
        <w:tabs>
          <w:tab w:pos="720" w:val="left"/>
          <w:tab w:pos="1408" w:val="left"/>
          <w:tab w:pos="2098" w:val="left"/>
          <w:tab w:pos="3386" w:val="left"/>
          <w:tab w:pos="4796" w:val="left"/>
          <w:tab w:pos="6324" w:val="left"/>
          <w:tab w:pos="809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development. If a covered online service's classification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for purposes of marketing or advertising is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individual's self-identified age, a covered online service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disregard self-identified age for purposes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Child means an individual younger than thirteen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Covered design feature means any feature or component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online service that will encourage or increase the frequency,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spent, or activity of a user on the covered online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Infinite scroll or a design feature where content automatically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continuously loads at the bottom of a screen, other than what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user explicitly prompted, requested, or searched 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Auto-playing video or audio, or a design feature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video or audio automatically begins playing when a user navigates to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scrolls through a set of videos without any explicit action on the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user indicating the user's desire to watch that specific video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listen to that audio;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Quantification of engagement,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a visible count of how many likes, comments, clicks, views,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reactions a user-generated item has received;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Gamification, or a design feature that emulates gameplay,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a streak, badge, or reward that motivates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causes more frequent or more extensive use of an online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incentives or frequency of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use of clustering, timing, or volume of notifications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push alerts, irrespective of content;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design feature in which virtual currencies are used or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digital items are purchased;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Image-altering filters or a design feature that facilitates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false perception of an image;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Requiring or repeatedly prompting for account creation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access publicly available user-generated content;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Using ephemerality to prompt the urgent use of an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Creating barriers to deleting an account or to removing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connections to other users of the 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 feature that increases usage through the illusion of talking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human being that seeks to elicit feelings of intimacy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Infinite scroll;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Rewards or incentives for frequency of visits or time spent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covered online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Notifications or push alerts;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In-game purchases;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Appearance-altering filters;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Covered minor means a user that a covered online service knows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 minor;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Covered online service means a sole proprietorship,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a corporation, an association, or any other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owns, operates, controls, or provides an online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Conducts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Generates a majority of its annual revenue from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Alone, or jointly with its affiliates, subsidiaries,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companies, determines the purposes and means of the processing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consumers' personal data;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Satisfies at least one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annual gross revenue in excess of twenty-five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adjusted every odd-numbered year to reflect changes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Price Index for All Urban Consumers published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Labor Statistics for the two-year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date. The amount shall be rounded to the next highest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thousand-dollar amount;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Annually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buys, receives, sells, or shares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data of fifty thousand or more consumers, households,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 alone or in combination with its affiliates, subsidiaries,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companies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Derives at least fifty percent of its annual revenue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 or sharing of consumers' personal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covered online service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entity that controls or is controlled by a business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definition of covered online service if the entity 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a name, service mark, or trademark that would cause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to understand that the entity and business are commonly owned;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covered online service that is a joint venture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any person with an ownership interest of forty percent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in such venture or partnership.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 covered online service does not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online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actual knowledge that fewer than two percent of its users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minors, provided that, in making such assessment, an online service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to collect personal data of users, and if an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collects personal data of users for such purpose, it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such personal data for other 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(ii) a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Title V of the Gramm-Leach-Bliley Act or any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in accordance with such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delete such personal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using it to make the assessment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Dark pattern means a user interface designed or manipulated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 of substantially subverting or impairing user autonomy,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decisionmaking, or choice. Dark pattern includes any practice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a dark pattern by the Federal Trade Commission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of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Knows to be a child or knows to be a minor means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that the user is a child or minor, as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Minor means an individual younger than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Online service means any service, product, or feature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the public via the Internet, including a website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An online service does not include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telecommunications service as defined in 47 U.S.C. 153;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broadband Internet access service as defined in 47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8.1(b);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sale, delivery, or use of a physical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Parent has the same meaning as in the federal Children's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Privacy Protection Act of 1998, 15 U.S.C. 6501 et seq., and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Commission rules implementing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Personal data means any information, including derived data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unique identifiers, that is linked or reasonably linkable, alone or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with other information, to an identified or identifiable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to a device that identifies, is linked to, or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linkable to one or more identified or identifiable individuals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household. Personal data does not include publicly available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Personalized recommendation system means a fully or partially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automated system used to suggest, promote, or rank content,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users, hashtags, or posts, based on the personal data of users;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Precise geolocation information means any data that identifies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radius of one thousand seven hundred fifty feet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minor's present or past location or the present or past location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that links or is linkable to a covered minor or any data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a device that is used or intended to be used to locate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minor within a radius of one thousand seven hundred fifty feet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of technology that includes a global positioning system that</w:t>
      </w:r>
    </w:p>
    <w:p>
      <w:pPr>
        <w:autoSpaceDN w:val="0"/>
        <w:tabs>
          <w:tab w:pos="720" w:val="left"/>
          <w:tab w:pos="1984" w:val="left"/>
          <w:tab w:pos="3248" w:val="left"/>
          <w:tab w:pos="3912" w:val="left"/>
          <w:tab w:pos="5296" w:val="left"/>
          <w:tab w:pos="703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latitude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longitude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coordinates.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does not include the content of communications or any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or connected to advanced utility metering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or equipment for use by a utility;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Process means to perform an operation or set of operations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manual or automated means on personal data. Process includes collecting,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using, storing, disclosing, sharing, analyzing, deleting, or modifying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Profile means any form of automated processing of personal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evaluate, analyze, or predict certain aspects relating to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minor, including a covered minor's economic situation, health,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preferences, interests, reliability, behavior, location, or movements;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Publicly available data means data (a) that is lawfully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from federal, state, or local government records, (b)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has a reasonable basis to believe is lawfully made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public by the individual or from widely distributed media,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is made available by a person to whom the individual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disclosed the data if the individual has not restricted the data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audience. Publicly available data does not mean biometric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a covered online service about a covered minor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minor's knowledge;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Targeted advertising means displaying advertisements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when the advertisement is selected based on personal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or inferred from that individual's activities over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across nonaffiliated websites or online applications to predict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preferences or interest. Targeted advertising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Advertisements based on activities within a covered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service's own Internet websites or online applications;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Advertisements based on the context of an individual's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search query, visit to an Internet website, or use of an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Advertisements directed to an individual in response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request for information or feedback;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Processing personal data solely to measure or report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frequency, performance, or reach;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User means, with respect to a covered online service,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registers an account or creates a profile on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online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covered online service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Provide a covered minor with a single setting that makes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default privacy settings less protective at once;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Request or prompt a covered minor to make the covered minor's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privacy settings less protective, unless the change is strictly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covered minor to access a service or feature that such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has expressly and unambiguously requested.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covered online service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Provide a prominent, accessible, and responsive tool to allow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minor to request that the covered minor's account be unpublished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deleted;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Honor a request under subdivision (1) of this section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fifteen days after the covered online service receives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87-1304,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87-1304 (1) A covered online service shall provide each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 with accessible and easy-to-use tools that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accomplish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respect to covered design features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Limit the ability of other users or visitors to communicate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covered minor;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Prevent other individuals from viewing the personal data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minor;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Control the operation of all design features,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all covered design features, that are unnecessary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covered online service by allowing a covered minor to opt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use of all unnecessary covered design features or categories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unnecessary covered design features;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Control personalized recommendation systems by allowing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minor to opt in to a chronological feed or by preventing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categories of content from being recommended;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Control the use of in-game purchases or other transactions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allowing a covered minor to opt out of all such purchases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or to place limits on such purchases and transactions;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Restrict the sharing of the precise geolocation information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covered minor and provide notice regarding tracking of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minor's precise geolocation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covered online service shall provide a covered minor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and easy-to-use options to limit the amount of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minor spends on the covered online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covered online service shall establish default settings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safeguards required by subsection (1) of this section at the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level that provides the highest protection available for the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covered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87-1305,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87-1305 (1) A covered online service shall only collect and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of a covered minor's personal data necessary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elements of an online service with which the covered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knowingly engaged. Such personal data shall not be used for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those for which it was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covered online service shall not be required to collect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data of a user to comply with the Age-Appropriate Online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Act. A covered online service that collects personal data of a user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age verification cannot use such personal data for other purposes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delete such personal data after use for age verification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covered online service shall only retain the personal data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minor as long as necessary to provide the specific elements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online service with which the covered minor has knowingly engaged.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covered online service shall not facilitate targeted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to a covered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covered online service shall provide an obvious sign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minor when precise geolocation information is being collected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use of notifications and push alerts to a covered minor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between the hours of 10 p.m. and 6 a.m. and between the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8 a.m. and 4 p.m. on week days during the school year in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minor's local time zone.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covered online service shall not profile a covered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profiling is necessary to provide a covered online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such covered minor, and only with respect to the aspects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covered online service with which the covered minor is actively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engaged.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covered online service shall ensure that the default settings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protections required pursuant to this section are set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protection available for the safety of the covered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a covered online service allows parental monitoring,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online service shall provide an obvious signal to a covered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minor is being monitored.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87-1306,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87-1306 (1) A covered online service shall provide parents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tools to help parents protect and support minors using covered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features of the covered online service. Such parental tools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enabled by default for an individual the covered online service knows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respect to covered design features,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covered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shall provide parents the ability to do the following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the covered online service knows to be a child or minor,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Manage the child's privacy and account settings in a manner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allows parents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View the child's account settings;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Change and control privacy and account settings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Restrict purchases and financial transactions of the minor;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Enable parents to view the total time the child has spent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online service and place reasonable limits on such child's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covered online service. Among such protections, a covered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shall offer parents the ability to restrict a child's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online service during times of day specified by the parents,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during school hours and at night.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 covered online service shall notify a covered minor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covered design feature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any of the tools described in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 in effect and describe what settings have been applied.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87-1308,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87-1308 (1) A covered online service is prohibited from facilitating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advertisements for prohibited products, such as narcotic drugs, tobacco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products, gambling, and alcohol, to covered minors.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covered online service is prohibited from using dark patterns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 subvert or impair covered minor autonomy, decisionmaking, or choice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Any person selling goods or services in a cash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transaction, entering into any transaction that results in a payment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transfer of cash between the parties to the transaction, or paying cash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wages to an employee as compensation: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Except as provided in subdivision (1)(c) of this section,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case in which the total cash transaction amount, including any taxes,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fees, surcharges, assessments, and other governmental charges,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final cash amount paid out or returned to a customer or employee ends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one, two, six, or seven as the final digit of the number of cents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transaction, may round down such number of cents to the nearest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number of cents divisible by five;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 any case in which the total cash transaction amount,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taxes,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surcharges,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2200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governmental charges, or the final cash amount paid out or returned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customer or employee ends with three, four, eight, or nine as the final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digit of the number of cents for the transaction, may round up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number of cents to the nearest number of cents divisible by five;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In any case in which the total cash transaction amount,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taxes,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surcharges,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governmental charges, or the final cash amount paid out or returned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customer or employee totals one cent or two cents, shall round up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transaction amount to five cents.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This section shall not apply to any transaction for which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 is made by any demand or negotiable instrument, electronic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transfer, check, gift card, money order, credit card, or other similar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 or method, except to the extent cash is disbursed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customer or employee.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Any person rounding under this section shall use either (a)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method of rounding under this section that uses the total cash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 amount, including any taxes, fees, surcharges, assessments,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governmental charges, or (b) the method of rounding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that uses the final cash amount paid out or returned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customer or employee for all transactions by such person at any single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premise and shall not use both methods at such premise.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Rounding under this section shall be applied solely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final settled cash amount paid by, paid out to, or returned to a customer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employee. Rounding under this section shall not alter: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sales price of any good or service;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amount of any tax calculated or imposed under state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local law; and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regulatory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fee,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government-imposed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surcharge,</w:t>
            </w:r>
          </w:p>
        </w:tc>
      </w:tr>
      <w:tr>
        <w:trPr>
          <w:trHeight w:hRule="exact" w:val="56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assessment, or other charge required by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amounts described in subdivisions (4)(a)(i), (ii), and (iii)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shall be calculated and imposed in the exact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 required, without rounding.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In a transaction involving both cash and noncash forms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payment, payment by noncash or electronic means shall be applied first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amount due, with any remaining balance payable in cash.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Any person selling goods or services shall calculate and remit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taxes, fees, and other charges, whether imposed by state or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taxing authorities or by such persons, based on the sales price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rounding under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Any person selling goods or services shall not be in violation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any state or local requirements, laws, regulations, or standards based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any action taken in compliance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Notwithstanding any other provision of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section 77-1737, any rounding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an administrative settlement of the physical payment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construed as a release, discharge, remission, or commutation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tax, fee, or assessment within the meaning of Article VIII,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 of the Constitution of Nebraska. The underlying tax liability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where rounding under this section applies remains the exact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calculated prior to such rounding, and any difference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settlement of a cash transaction shall be accounted for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adjustment for the physical impossibility of exact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currency exchange.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9 and 10 of this act become operative on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2026. Sections 27 and 42 of this act become operative on January 1, 2027.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1, 2, 3, 4, 5, 6, 7, 8, 11, 12, 13, 14, 15, 16, 17, 18, 19, 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 22, 23, 24, 25, 26, 28, 29, 30, 31, 32, 33, 34, 35, 36, 37, 38,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 of this act become operative three calendar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adjournment of this legislative session. The other sections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87-302,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8-2901, 25-2701, 30-2301, 30-2302,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30-2322, 30-2323, 30-2325, 30-3803, 30-38,103, 77-3503, 87-704, 87-706,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87-709, Reissue Revised Statutes of Nebraska, sections 30-3801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77-2004, Revised Statutes Cumulative Supplement, 2024,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8-2701, 8-2702, 8-2711, 8-2742, 8-2903, 87-1301, 87-1302, 87-1304,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87-1305, 87-1306, and 87-1308,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