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Hallstrom, 1; Lonowski, 33; Sanders, 45;</w:t>
      </w:r>
    </w:p>
    <w:p>
      <w:pPr>
        <w:autoSpaceDN w:val="0"/>
        <w:autoSpaceDE w:val="0"/>
        <w:widowControl/>
        <w:spacing w:line="226" w:lineRule="exact" w:before="0" w:after="0"/>
        <w:ind w:left="0" w:right="5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safety; to amend sections 71-919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71-1203, Revised Statutes Supplement, 2025; to provide a privilege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peer support services communications;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immunity; to change provisions relating to persons taken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emergency protective custody;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operative dates;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 it is common for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personnel to experience stress and emotional difficulties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result of traumatic events and common job stressors experienced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regular basis. Peer support can be beneficial to public safety personnel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can reduce the likelihood that such individuals will experience long-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 effects that may have a negative impact on their well-being.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Legislature further finds that confidentiality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foundation of effective peer support. The privileged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 nature of a peer support session ensures confidentiality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encourages an individual to speak openly to a peer without fear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 could be used against the individual in a disciplinary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hearing.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4 of this act: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verbal,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Critical incident means an actual or perceived event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situation that involves a crisis, disaster, trauma, or emergency;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Emergency care provider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38-1206.04;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Fire fighter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officer, employee, or member of a fire department or fire-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or firefighting agency of the state, a municipality, a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suburban fire protection district, or any other political subdivision,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whether such person is a volunteer or paid;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officer, employee, or member of a fire service providing fire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to federal or state military installations;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State Fire Marshal or a deputy state fire marshal;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Hospital personnel means employees or contractors of a hospital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provide direct patient care or emergency services, and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physicians, nurses, emergency department staff, and trauma center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personnel;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Law enforcement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 as defined in section 81-1401;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tribal police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Law enforcement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 as defined in section 81-1401;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member of a tribal police department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duly authorized to assert law enforcement powers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Law enforcement support personnel means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entity who, by virtue of the person's job duties,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to law enforcement officers, and includes dispatchers,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telecommunicators, crime scene and crime laboratory technicians,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analysts, professional staff, and intelligence analysts;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Peer support services means any services provided by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team member that offer emotional or moral support to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personnel regarding a critical incident; professional, personal,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social problem; or difficult life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Peer support services includes services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of this section regardless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How the peer support team member is contacted;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Whether the services are conducted in a group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Where the services are requested or conducted;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Whether the services are conducted in person or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communication;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Peer support team means a group of peer support team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one or more public safety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Peer support team member means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successfully completed at least twenty-four hours of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officially designated by a public safety agency's head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head's designee to be a member of such agency's peer support team.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peer support team member need not be an employee of 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agency or affiliated with a public safety agency and may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acting in a volunteer or professional capacity;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Peer support trainer means a subject matter expert in teaching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peer support for public safety personnel as evidenced by experience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cultural competence or by holding appropriate certification or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credentials;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Peer support training means training which focuses on the needs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public safety personnel and that is taught by a peer support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has been approved by the trainee's public safety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Personal representative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30-3502;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civil,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administrative,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arbitration, or disciplinary proceeding;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Public safety agency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law enforcement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fire protection or emergency medical services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hospital;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other agency or entity, including a nonprofit organization,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employs, represents, or serves public safety personnel;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Public safety personnel means a law enforcement officer,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correctional officer, a jail officer, a juvenile detention officer,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firefighter, an emergency care provider, law enforcement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personnel, hospital personnel, or ambulance service provider personnel.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public safety agency may establish a peer support team.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a public safety agency does so, the agency shall develop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guidelines for the peer support team and its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are privileged and confidential: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Any communication occurring during a peer support services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between a peer support team member and a recipient of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communication relating to peer support services that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peer support team members or between peer support team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supervisors or clinical supervisors of a peer support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records detailing or arising out of interactions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(1)(a) or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this section, communications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that are privileged and confidential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Are not public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Are not subject to discovery;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admissible in evidence in any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peer support team member may disclose communications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described in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the written consent of the recipient of the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at 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recipient of the peer support services at issue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deceased, with the written consent of the recipient's surviving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there are articulable facts or circumstances that would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reasonable, prudent person to fear for the safety of the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recipient, another individual, or society, and the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team member communicates the information only to the potential victims,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family members, law enforcement, and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When the peer support team member is a defendant or respondent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proceeding arising from a complaint, accusation, or allegation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recipient of peer support services, in which case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or records may be divulged but only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necessitated by such proceeding.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privilege and confidentiality provided for in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apply to communications or records that a peer support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required to disclose because such communication or record: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Indicates child abuse or neglect that must be reported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28-711;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Indicates abuse, neglect, or exploitation of a vulnerable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must be reported under section 28-372;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Causes the peer support team member to believe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 of peer support services has committed a criminal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peer support team member shall not be liable in any proceeding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making a disclosure under subdivision (3)(c) or subsection (4)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 recipient of peer support services shall not be examined in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 without his or her consent.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This section does not prohibit any communications between peer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team members or any communications between peer support team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and the supervisors or staff of a peer support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This section does not limit the disclosure, discovery,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admissibility of information, testimony, or evidence 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Obtained by a peer support team member from a source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peer support services communication;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Acquired by any law enforcement personnel or emergency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personnel during the course of employment and that is otherwise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discovery or introduction into evidence.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71-919,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71-919 (1)(a) A law enforcement officer may take a person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protective custody, cause him or her to be taken into emergency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protective custody, or continue his or her custody if he or she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already in custody if the officer has probable cause to believe: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mentally ill and dangerous or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and that the harm described in section 71-908 or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83-174.01 is likely to occur before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may be initiated to obtain custody of the person;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person domiciled within Indian country in Nebraska,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 and that harm comparable to that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or subdivision (1) of section 83-174.01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is likely to occur before mental health proceedings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may be initiated to obtain custody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shall be admitted to an appropriate and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facility, jail, or Department of Correctional Services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(1)(c)(ii)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mental health professional who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person to be taken into custody and shall have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to hold such person until a law enforcement officer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person arrives to take custody of such person.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purposes of this subsection, convicted sex offender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with a prior conviction for an offense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who is not a convicted sex offender shall be admitted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facility, except that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instead be admitted to a jail or other facility with an available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bed under the Regional Mental Health Expansion Pilot Program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an appropriate medical facility is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who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convicted sex offender shall be admitted to a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of Correctional Services facility unless a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emergency exists for which treatment at a medical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 The person in emergency protective custody shall remain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 until the medical or psychiatric emergency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 is safe to transport such person, at which time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to an available jail or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admission to a facility or jail of a person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by a law enforcement officer under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execute a written certificate prescribed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 The certificate shall allege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belief that the person in custody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or a dangerous sex offender and shall contain a summary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behavior supporting such allegations.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upon admission to a facility or jail,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written documentation in a format provided by the tribe.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minimum, such documentation shall clearly identify the subject,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relevant tribe, allege the officer's belief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custody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and contain a summary of the subject's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such allegations. A copy of such documentation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forwarded to the appropriate tribal prosecutor 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administrator of the facility or jail shall have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evaluated by a mental health professional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but not later than thirty-six hours after admission.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professional shall not be the mental health professional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such person to be taken into custody under this section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member or alternate member of the mental health board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 over any hearing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Sex Offender Commitment Act with respect to such person. Upon the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544" w:val="left"/>
          <w:tab w:pos="5198" w:val="left"/>
          <w:tab w:pos="6694" w:val="left"/>
          <w:tab w:pos="7350" w:val="left"/>
          <w:tab w:pos="78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videoconferencing if the mental health professional thinks it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released from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completion of such evaluation unless the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determines, in his or her clinical opinion, that such person is 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 and dangerous or a dangerous sex offender. In the case of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within Indian country who is taken into emergency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tribal law, the mental health professional shall notify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tribal prosecutor or official of such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71-1203 For purposes of the Sex Offender Commitment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definitions found in sections 71-904.02, 71-904.03, 71-905,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71-906, 71-907, 71-910, 71-911, 71-914.01, 71-914.02, 71-914.03,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83-174.01 apply;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88" w:val="left"/>
          <w:tab w:pos="3880" w:val="left"/>
          <w:tab w:pos="4814" w:val="left"/>
          <w:tab w:pos="5506" w:val="left"/>
          <w:tab w:pos="7398" w:val="left"/>
          <w:tab w:pos="7970" w:val="left"/>
          <w:tab w:pos="8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of Correctional Services facility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Outpatient treatment means treatment ordered by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directing a subject to comply with specified outpatient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including, but not limited to, (a) taking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medication, (b) reporting to a mental health professional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treatment or for monitoring of the subject's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participating in individual or group therapy or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residential, or vocational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Subject means any person concerning whom (i)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filed under section 71-1204, (ii) a certificate has been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 71-919 and such person is held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71-919, or (iii) a petition has been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Sex 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also includes a person who is a member of a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membership in a tribe, who is domiciled within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Nebraska, and concerning whom sex offender involuntary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or emergency protective custody proceedings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under tribal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does not include any person under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is an emancipated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Treatment facility means a facility which provides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dangerous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and 4 of this act become operative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months after the adjournment of this legislative session.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71-919 and 71-1203,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