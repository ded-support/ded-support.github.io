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 presumed abandoned;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69-1311,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notice requirements;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69-1311 (a) The State Treasurer shall annually cause notice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published once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English language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circulation in each county in this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is located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known address of any person to be named in the notice. If no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known, then the notice shall be published in a legal newspaper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circulation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published notice shall be entitled Notice to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Property and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names in alphabetical order and counties of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addresses, if any, of persons listed in the report and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(ii) a display ad that covers at least twenty-five percent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broadsheet and includes a description of how to search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subsection 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  <w:tab w:pos="1946" w:val="left"/>
          <w:tab w:pos="2358" w:val="left"/>
          <w:tab w:pos="3728" w:val="left"/>
          <w:tab w:pos="4500" w:val="left"/>
          <w:tab w:pos="6110" w:val="left"/>
          <w:tab w:pos="7600" w:val="left"/>
          <w:tab w:pos="825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and the name and address of the holder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any person possessing an interest in the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an inquiry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Treasurer is not required to publish in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item of less than fifty dollars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such publication to be in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Within one hundred twenty days from the receipt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69-1310, the State Treasurer shall mail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having an address listed therein who appears to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property of the value of fifty dollars or more presumed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Disposition of 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mailed notice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statement that, according to a report filed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property is being held to which the addressee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 and address of the person holding the property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information regarding changes of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that, if satisfactory proof of claim is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to the State Treasurer, arrangements will be made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owner as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This section is not applicable to sums payable on traveler's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checks or money orders presumed abandoned under section 69-1302.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69-1311,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