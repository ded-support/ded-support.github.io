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1167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Dorn, 30.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amend Laws 2025, LB261,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246; to state intent regarding appropriations;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246,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246. AGENCY NO. 72 — DEPARTMENT OF ECONOMIC DEVELOPMENT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603 - Industrial Recruitment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15,718,538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15,805,071</w:t>
      </w:r>
    </w:p>
    <w:p>
      <w:pPr>
        <w:autoSpaceDN w:val="0"/>
        <w:tabs>
          <w:tab w:pos="720" w:val="left"/>
          <w:tab w:pos="558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33,019,625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7,525,784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21,183,754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21,188,298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69,921,917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44,519,153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4,603,821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4,733,987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for unexpended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existing on June 30, 2025, for the Site and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Act,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$11,020,352 General Funds, $31,839,197 Cash Funds, and $20,737,571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 estimate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  <w:tab w:pos="2094" w:val="left"/>
          <w:tab w:pos="3710" w:val="left"/>
          <w:tab w:pos="4844" w:val="left"/>
          <w:tab w:pos="5858" w:val="left"/>
          <w:tab w:pos="7354" w:val="left"/>
          <w:tab w:pos="812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$11,020,352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$6,339,197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$20,737,571 Federal Funds estimate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department shall use the $11,020,352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appropriated for FY2026-27 for state aid to award grants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Innovation Act. It is the intent of the Legislature that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$11,020,352 General Funds appropriated for FY2026-27 for state 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$3,000,000 shall be used for awarding grants and technical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Business Innovation Act for the microenterprise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to appropriate an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$4,500,000 Cash Funds from the Site and Building Development Fund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FY2027-28 pursuant to subdivision (1)(h) of section 81-12,147.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Laws 2025, LB261, section 246, is repealed.</w:t>
      </w:r>
    </w:p>
    <w:p>
      <w:pPr>
        <w:autoSpaceDN w:val="0"/>
        <w:autoSpaceDE w:val="0"/>
        <w:widowControl/>
        <w:spacing w:line="226" w:lineRule="exact" w:before="12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