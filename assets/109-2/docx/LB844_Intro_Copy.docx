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844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Site and Building Development Fund;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81-12,146 and 81-12,147,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provide for a grant for food distribution in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81-12,146 (1) The Site and Building Development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receive money pursuant to section 76-903 and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from transfers by the Legislature, grants, private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of loans, and all other sources.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as part of its comprehensive business development strategy,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administer the fund. 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Building Development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the Legislature to transfer 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General Fund to the Site and Building Development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fiscal year 2022-23 and five million dollars from the General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Site and Building Development Fund for fiscal year 2023-24.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shall be placed in a subaccount of the Site and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 and earmarked for use to fund large shovel-ready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and industrial sites developed under the Municipal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It is the intent of the Legislature to appropriate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from the Site and Building Development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2024-25 to the department to enter into one or more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a comprehensive study or studies to identify and evaluate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commercial and industrial sites in Nebraska that have the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attract major investment and employment opportunities. The study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consideration of super sites that encompass between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 thousand acres and mega sites that encompass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acres. At least one proposed site shall be located west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hundredth meridian in Nebraska. The contracts shall be awarded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competitive selection process as determined by the department.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 shall be completed no later than December 15,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study shall assess the potential geographic locations;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assets that would be required for each site,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highway, rail, and air transportation, and utilities such as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 treatment, electrical power, and natural gas; the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fifty miles of each site and whether such population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provide an adequate workforce for such site;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level of state investment necessary to position Nebraska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nationally or globally competitive location for site selection targeting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various sectors, including, but not limited to, advanced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trade, bioscience, agribusiness, warehousing and supply chain logistics,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technology, aerospace, automotive, clean energy, military support,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sciences. Such identified state investment levels may include, but</w:t>
      </w:r>
    </w:p>
    <w:p>
      <w:pPr>
        <w:autoSpaceDN w:val="0"/>
        <w:tabs>
          <w:tab w:pos="720" w:val="left"/>
          <w:tab w:pos="1382" w:val="left"/>
          <w:tab w:pos="2046" w:val="left"/>
          <w:tab w:pos="3188" w:val="left"/>
          <w:tab w:pos="3852" w:val="left"/>
          <w:tab w:pos="4634" w:val="left"/>
          <w:tab w:pos="6256" w:val="left"/>
          <w:tab w:pos="716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investments. The purpose of the study is to provide strategic insights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enable the state to attract major investment and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in order to support the growth of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industries within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Director of Economic Development shall appoint an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comprised of representatives of Nebraska economic development</w:t>
      </w:r>
    </w:p>
    <w:p>
      <w:pPr>
        <w:autoSpaceDN w:val="0"/>
        <w:tabs>
          <w:tab w:pos="720" w:val="left"/>
          <w:tab w:pos="2784" w:val="left"/>
          <w:tab w:pos="4008" w:val="left"/>
          <w:tab w:pos="5832" w:val="left"/>
          <w:tab w:pos="6696" w:val="left"/>
          <w:tab w:pos="732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districts, to assist the department in identifying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potential and preferred super sites and mega sites.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is the intent of the Legislature to appropriate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from the Site and Building Development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Economic Development for fiscal year 2026-27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awarding a grant under subdivision (1)(m)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81-12,147.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81-12,147 (1) Except as provided in subsection (2) of this section,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Economic Development shall use the Site and Building</w:t>
      </w:r>
    </w:p>
    <w:p>
      <w:pPr>
        <w:autoSpaceDN w:val="0"/>
        <w:tabs>
          <w:tab w:pos="720" w:val="left"/>
          <w:tab w:pos="2386" w:val="left"/>
          <w:tab w:pos="3212" w:val="left"/>
          <w:tab w:pos="3798" w:val="left"/>
          <w:tab w:pos="4984" w:val="left"/>
          <w:tab w:pos="6052" w:val="left"/>
          <w:tab w:pos="7238" w:val="left"/>
          <w:tab w:pos="87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subsidies,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enhancements, and other financial assistance for industrial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and for expenses of the department as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 for administering the fund. The following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eligible for assistance from the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Grants or zero-interest loans to villages, cities, or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acquire land, infuse infrastructure, or otherwise make large sites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ready for industrial development;</w:t>
      </w:r>
    </w:p>
    <w:p>
      <w:pPr>
        <w:autoSpaceDN w:val="0"/>
        <w:tabs>
          <w:tab w:pos="1296" w:val="left"/>
          <w:tab w:pos="1938" w:val="left"/>
          <w:tab w:pos="3178" w:val="left"/>
          <w:tab w:pos="4060" w:val="left"/>
          <w:tab w:pos="4700" w:val="left"/>
          <w:tab w:pos="5342" w:val="left"/>
          <w:tab w:pos="7182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rehabilitation,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land and buildings to assist villages, cities,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counties;</w:t>
      </w:r>
    </w:p>
    <w:p>
      <w:pPr>
        <w:autoSpaceDN w:val="0"/>
        <w:tabs>
          <w:tab w:pos="1296" w:val="left"/>
          <w:tab w:pos="1954" w:val="left"/>
          <w:tab w:pos="3332" w:val="left"/>
          <w:tab w:pos="4950" w:val="left"/>
          <w:tab w:pos="5968" w:val="left"/>
          <w:tab w:pos="6628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for villages, cities, and counties for the preparation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Loan guarantees for eligible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Projects making industrial-ready sites and buildings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to business and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Infrastructure projects necessary for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Projects that mitigate the economic impact of a closure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downsizing of a private-sector entity by making necessary improvements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and 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value of military installations by making necessary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buildings and infrastructure, including, but not limited to,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establishment of the United States Strategic Command Nuclear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Command, Control, and Communications public-private-partnership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grant to a city of the second class that is served by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railroads, that is within fifteen miles of two state borders,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partners with public power utilities for purposes of expanding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system capacities and enhancing redundancy and resilience;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grant of two million dollars to a city of the first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the third congressional district if the property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housed a university or college that is no longer extant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and revitalization of the real property is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the housing, employment, and program needs of youth exiting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foster care system. In addition, the real property may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exiting juvenile court supervision in an out-of-home 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cities of the second class that have partnered with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 or its contractors on upgrades to ground-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nuclear deterrence. Such improvements include the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electrical, drinking water, and clean water infrastructure;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Identification, evaluation, and development of large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industrial sites and building infrastructure to attract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and employment opportunities for advanced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trade, technology, aerospace, automotive, clean energy,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science, and other transformational industries in Nebraska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providing grants to or partnering with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including inland port authorities under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Authority Act, or nonprofit economic development corporations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entering into contracts for consulting, engineering, and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 to identify, evaluate, and develop large commercial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 sites in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A grant of one hundred thousand dollars to a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for food distribution in a county with a population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one hundred thousand and less than three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inhabitants as determined by the most recent federal decennial census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most recent certified count by the United States Bureau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Census.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of Economic Development shall use the subaccount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Site and Building Development Fund described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81-12,146 to provide financial assistance to any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created under the Municipal Inland Port Authority Act to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large shovel-ready commercial and industrial sites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81-12,146 and 81-12,147,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