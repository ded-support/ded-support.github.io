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Bosn, 25; 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28-323, Reissue Revised Statutes of Nebraska, and section 28-310.01,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of the offense of domestic assault; to change penalties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offense and the offense of assault by strangulation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suffocation;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  <w:tab w:pos="2662" w:val="left"/>
          <w:tab w:pos="3306" w:val="left"/>
          <w:tab w:pos="3712" w:val="left"/>
          <w:tab w:pos="4718" w:val="left"/>
          <w:tab w:pos="5842" w:val="left"/>
          <w:tab w:pos="6488" w:val="left"/>
          <w:tab w:pos="7612" w:val="left"/>
          <w:tab w:pos="813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assault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if the person knowingly and intentionally: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Impedes the normal breathing or circulation of the blood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by applying pressure on the throat or neck of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Impedes the normal breathing of another person by covering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mouth and nose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offense is committed under this section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visible injury resulted.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is a Class 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used or attempted to use a dangerous instrument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caused serious bodily injury to the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committing the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been previously convicted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other state or federal court of a criminal offense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essentially the same elements as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an affirmative defense that an act constituting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was the result of a legitimate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 (1) A person commits the offense of domestic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recklessly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Threatens an intimate partner with imminent bodily injury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Threatens an intimate partner in a menacing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domestic assault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knowingly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 with a dangerous instrument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Recklessly causes serious bodily injury to his or her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 with a dangerous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commits the offense of domestic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 intentionally and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 his or her intimate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subsection (1)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except that such violation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Class IIIA felony if the person has one previous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subsection (1), (2), or (3) of this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equivalent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IIA felony if the person has previously been convicted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times for any violation of subsection (1), (2),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any substantially equivalent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subsection (2) of this section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felony, except that such violation shall be punished as a Class II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person has one or more previous convictions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or (3) of this section or a substantially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violation of subsection (3) of this section is a Class 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felony, except that such violation shall be punished as a Class IB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mandatory minimum sentence of fifteen years' imprisonment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one or more previous convictions for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or a substantially equivalent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Violation of subdivision (1)(a) or (b)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I misdemeanor, except that for any subsequent violation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or (b) of this section, any person so offending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guilty of a Class IIIA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Violation of subdivision (1)(c) of this section is a Class I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Violation of subsection (2) of this section is a Class IIIA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Violation of subsection (3) of this section is a Class 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under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Dating relationship means frequent, intimate associations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primarily characterized by the expectation of affectional or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involvement, but does not include a casual relationship or an ordinary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between persons in a business or social context;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partner means a spouse; a former spouse;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who have a child in common whether or not they have been married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lived together at any time; and persons who are or were involved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dating relationship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For purposes of this subsection, dating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frequent,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intimate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</w:t>
            </w:r>
          </w:p>
        </w:tc>
      </w:tr>
      <w:tr>
        <w:trPr>
          <w:trHeight w:hRule="exact" w:val="48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characterized by the expectation of affectional or sexual involvement,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but does not include a casual relationship or an ordinary association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between persons in a business or social context.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Substantially equivalent offense means a violation of law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a criminal offense under federal law or the law of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Has essentially the same elements as the violation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to which it is being compared.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28-323,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and section 28-310.01,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