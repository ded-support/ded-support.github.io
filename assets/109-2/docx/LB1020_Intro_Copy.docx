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29;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29-2204.02, 29-2308, 29-4103, 84-941.01, and 86-2,103,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 28-311.08, Revised Statutes</w:t>
      </w:r>
    </w:p>
    <w:p>
      <w:pPr>
        <w:autoSpaceDN w:val="0"/>
        <w:tabs>
          <w:tab w:pos="1296" w:val="left"/>
          <w:tab w:pos="2784" w:val="left"/>
          <w:tab w:pos="4392" w:val="left"/>
          <w:tab w:pos="5280" w:val="left"/>
          <w:tab w:pos="5928" w:val="left"/>
          <w:tab w:pos="717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28-311.04, 28-1205, and 28-1206, Revised Statutes Supplement,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prohibit certain conduct relating to mobile tracking devices;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penalties; to define and redefine terms; to change penalties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stalking; to change provisions relating to unlawful intrusion;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prohibit operation of an unmanned aircraft system in restricted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and require operators to present a certificate upon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create the offense of swatting and require restitution;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the requirement that courts impose probation for Class IV</w:t>
      </w:r>
    </w:p>
    <w:p>
      <w:pPr>
        <w:autoSpaceDN w:val="0"/>
        <w:tabs>
          <w:tab w:pos="1296" w:val="left"/>
          <w:tab w:pos="2784" w:val="left"/>
          <w:tab w:pos="3432" w:val="left"/>
          <w:tab w:pos="4560" w:val="left"/>
          <w:tab w:pos="6168" w:val="left"/>
          <w:tab w:pos="753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felonies;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intercepted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2 to 5, 11, and 12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Nebraska 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2 to 5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Business entity means any form of corporation,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association, cooperative, joint venture, business trust,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sole proprietorship that conducts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Mobile tracking device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86-2,103;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Private investigator means a person licensed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71-3201 to 71-3213;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Protection order means any protection order issued or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Protection Orders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Senior adult has the same meaning as in section 28-366.01;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Vulnerable adult has the same meaning as in section 28-371.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section 4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shall not knowingly: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Install a mobile tracking device on another person's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the other person's consent;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Cause a mobile tracking device to track the position or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another person or another person's property without the other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Fail to remove or ensure the removal of a mobile tracking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been installed on another person's property with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when such consent has been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if a person has given consent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person to install a mobile tracking device on the consenting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property, such consent shall be deemed to have been revoked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 applies: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consenting person communicates to the person to whom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given that such consent is revoked;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consenting person and the person to whom consent was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married and one of them files an action for divorce, annulment,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maintenance;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consenting person receives a protection order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whom consent was given. Revocation under this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effective when the person to whom consent was given has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protection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 does not apply to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mobile tracking device installed and used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86-271 to 86-2,115;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mobile tracking device installed and used pursuant to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including, but not limited to, as a condition of pretrial release,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probation, parole, or post-release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parent or legal guardian of a minor child who installs or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mobile tracking device to track the minor child if any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parents or legal guardians of the child are lawfully married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each other and are not separated or otherwise living apart, and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those parents or legal guardians consents to the installation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tracking device or tracking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parent or legal guardian of the child is the sole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 or legal guardian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parent or legal guardian of the child has sole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parents or legal guardians of the child are divorced,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separated, or otherwise living apart and neither parent has sole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child, and both consent to the installation of the mobile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caregiver of a vulnerable adult or senior adult,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adult's treating physician certifies that the installation or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mobile tracking device on such adult's property is necessary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safety of such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person acting in good faith on behalf of a business entity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legitimate business purpose or a governmental entity for a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purpose. This subdivision (5) does not apply to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 private investigator who is acting in the normal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of private investigation on behalf of another person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consent of the owner of the property upon which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tracking device is installed, for the purpose of obtaining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reference to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Criminal offenses committed, threatened, or suspected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States, a territory of the United States, a state,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legal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Locating an individual known to be a fugitive from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Locating lost or stolen property or other assets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awarded by the court;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Investigating claims related to workers'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subdivision (6) does not apply if the person 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the private investigator is working is the subject of a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or if the private investigator knows or reasonably should know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on whose behalf the private investigator is working seeks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investigator's services to aid in the commission of a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 owner or lessee of a motor vehicle who installs, or directs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installation of, a mobile tracking device on the motor vehicle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period of ownership or lease, if any of the following 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mobile tracking device is removed before the motor vehicle's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title is transferred or the motor vehicle's lease expires;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new owner of the motor vehicle, in the case of a sale,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lessor of the motor vehicle, in the case of an expired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consents in writing to the nonremoval of the mobile tracking device;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owner of the motor vehicle at the time of the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mobile tracking device was the original manufacturer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person or business entity that installs a mobile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on any fixed-wing aircraft or rotorcraft operated or managed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or business entity pursuant to 14 C.F.R. part 91 or part 135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track the position or movement of the fixed-wing aircraft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rotorcraft.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section 3 of this act is a Class IIIA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28-311.02 (1) It is the intent of the Legislature to enact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dealing with stalking offenses which will protect victims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willfully harassed, intentionally terrified, threatened, or intimidated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individuals who intentionally follow, detain, stalk, or harass them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any restraint on their personal liberty and which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constitutionally protected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sections 28-311.02 to 28-311.05: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Harass means to engage in a knowing and willful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 directed at a specific person which seriously terrifies,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threatens, or intimidates the person and which serves no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Course of conduct means a pattern of conduct composed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 of acts over a period of time, however short, evidencing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continuity of purpose, including a series of acts of following,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detaining, restraining the personal liberty of, or stalking the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telephoning, contacting, or otherwise communicating with the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Family or household member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same meaning as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LB1020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42-903;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means a spouse or former spouse of the victim,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children of the victim, a person presently residing with the victim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who has resided with the victim in the past, a person who had a child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common with the victim, other persons related to the victim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consanguinity or affinity, or any person presently involved in a dating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relationship with the victim or who has been involved in a dating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relationship with the victim. For purposes of this subdivision, dating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 </w:t>
            </w:r>
          </w:p>
        </w:tc>
        <w:tc>
          <w:tcPr>
            <w:tcW w:type="dxa" w:w="1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5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frequent, </w:t>
            </w:r>
          </w:p>
        </w:tc>
        <w:tc>
          <w:tcPr>
            <w:tcW w:type="dxa" w:w="1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intimate </w:t>
            </w:r>
          </w:p>
        </w:tc>
        <w:tc>
          <w:tcPr>
            <w:tcW w:type="dxa" w:w="1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associations 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primarily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characterized by the expectation of affectional or sexual involvement but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does not include a casual relationship or an ordinary association between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persons in a business or social context;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Harass means to engage in a knowing and willful course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conduct directed at a specific person which seriously terrifies,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threatens, or intimidates the person and which serves no legitimate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(d) Substantially conforming criminal violation means a guilty plea,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nolo contendere plea, or a conviction for a violation of any federal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law or law of another state or any county, city, or village ordinance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this state or another state substantially similar to section 28-311.03.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Substantially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conforming is a question of law to be determined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court.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28-311.04,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28-311.04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violation of section 28-311.03 is a Class IIIA felony.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Except as provided in subsection (2) of this section, any person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convicted of violating section 28-311.03 is guilty of a Class I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misdemeanor.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Any person convicted of violating section 28-311.03 is guilty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Class IIIA felony if: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 The person has a prior conviction under such section or a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substantially conforming criminal violation within the last seven years;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victim is under sixteen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person possessed a deadly weapon at any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person was also in violation of any protection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Protection Orders Act or any valid foreign protection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recognized pursuant to section 26-123 or 26-124 at any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person has been convicted of any felony in this state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been convicted of a crime in another jurisdiction which, if committed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state, would constitute a felony and the victim or a family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household member of the victim was also the victim of such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28-311.08 (1) It shall be unlawful for any person to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intrude upon any other person without his or her consent in a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solitude or seclusion. Violation of this subsection is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 A second or subsequent violation of this subsection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shall be unlawful for any person to knowingly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photograph, film, or otherwise record an image or video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intimate area of any other person without his or her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when his or her intimate area would not be generally visible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regardless of whether such other person is located in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private place. Violation of this subsection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shall be unlawful for any person to knowingly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distribute or otherwise make public an image or video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recorded in violation of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that person's consent. A first or second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is a Class IIA felony. A third or subsequent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is a Class II felony.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shall be unlawful for any person to knowingly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distribute or otherwise make public an image or video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person's intimate area or of another person engaged in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explicit conduct (a) if the other person had a reasonable expectation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image would remain private, (b) knowing the other person did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to distributing or making public the image or video, and (c)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or making public the image or video serves no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Violation of this subsection is a Class I misdemeanor.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subsequent violation of this subsection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shall be unlawful for any person to threaten to distribute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make public an image or video of another person's intimate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 another person engaged in sexually explicit conduct with the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intimidate, threaten, or harass any person.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As part of sentencing following a conviction for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(1), (2), or (3) of this section, the court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as to the ages of the defendant and the victim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occurred. If the defendant is found to have been nineteen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or older and the victim is found to have been less than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at such time, then the defendant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under the Sex Offender 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person shall be prosecuted under this section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indictment for such offense is found by a grand jury or a complaint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 magistrate within three years 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commission of the crime;</w:t>
      </w:r>
    </w:p>
    <w:p>
      <w:pPr>
        <w:autoSpaceDN w:val="0"/>
        <w:tabs>
          <w:tab w:pos="1296" w:val="left"/>
          <w:tab w:pos="1942" w:val="left"/>
          <w:tab w:pos="2586" w:val="left"/>
          <w:tab w:pos="4432" w:val="left"/>
          <w:tab w:pos="4956" w:val="left"/>
          <w:tab w:pos="5362" w:val="left"/>
          <w:tab w:pos="6608" w:val="left"/>
          <w:tab w:pos="7732" w:val="left"/>
          <w:tab w:pos="825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victim's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constructive notice of either the existence of a video or other</w:t>
      </w:r>
    </w:p>
    <w:p>
      <w:pPr>
        <w:autoSpaceDN w:val="0"/>
        <w:tabs>
          <w:tab w:pos="720" w:val="left"/>
          <w:tab w:pos="2202" w:val="left"/>
          <w:tab w:pos="3566" w:val="left"/>
          <w:tab w:pos="4328" w:val="left"/>
          <w:tab w:pos="4850" w:val="left"/>
          <w:tab w:pos="6212" w:val="left"/>
          <w:tab w:pos="6736" w:val="left"/>
          <w:tab w:pos="749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images, video, or other electronic recording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youngest victim of a violation of this section reaching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twenty-one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Intimate area means the naked or undergarment-clad genitalia,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pubic area, buttocks, or female breast of an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Intrude means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Viewing another person in a state of undress as it is occurring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directly or through electronic or other remote means,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by unmanned aircraft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Recording another person in a state of undress by video,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photographic, digital, or other electronic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by unmanned aircraft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Place of solitude or seclusion means a place where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intend to be in a state of undress and have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expectation of privacy, including, but not limited to, any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private, used as a restroom, tanning booth, locker room, shower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room, fitting room, or dressing room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Unmanned aircraft means an aircraft, including an aircraft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commonly known as a drone, which is operated without the possibility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human intervention from within or on the aircraft.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28-1205 (1)(a) Any person who uses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any other deadly weapon to commit any felony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in a court of this state commits the offense of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deadly weapon to commit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of a deadly weapon, other than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 of a deadly weapon, which is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IC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person who possesses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 destructive device during the commission of any felony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prosecuted in a court of this state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deadly weapon during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weapon, other than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Possession of a deadly weapon, which is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person who carries a firearm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commission of a dangerous misdemeanor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violation of this subsection is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Class I misdemeanor for a first or second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Class IV felony for any third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violation of this section shall be treated as a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offense from the underlying crimes being committed,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 under this section shall be consecutive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Possession of a deadly weapon may be proved through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demonstrating either actual or constructive possession of a firearm,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knife, brass or iron knuckles,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Dangerous misdemeanor means a misdemeanor violation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offenses: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Stalking under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 violation of any protection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Domestic assault under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of an unborn child in the third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28-399;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Theft by shoplifting under section 28-511.01;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Unauthorized use of a propelled vehicle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Criminal mischief under section 28-519 if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arises from an incident involving the commission of a misdemeanor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Impersonating a police officer under section 28-610;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Resisting arrest under section 28-904;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Operating a motor vehicle or vessel to avoid arrest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Obstructing a peace officer under section 28-906;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attempt under section 28-201 to commit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subdivisions (6)(a)(i)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Destructive device has the same meaning as in section 28-1213;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28-1206;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Use of a deadly weapon includes the discharge, employment,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display of any part of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any other deadly weapon,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to another indicating the presence of a firearm, a knife,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brass or iron knuckles, any other deadly weapon,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during, immediately prior to, or immediately after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regardless of whether such firearm,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deadly weapon, or destructive device was discharged,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employed, or displayed.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28-1206 (1) A person commits the offense of possession of a deadly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weapon by a prohibited person if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Possesses a firearm, a knife, or brass or iron knuckles and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previously been convicted of 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a fugitive from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the subject of a current and valid protection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Protection Orders Act or a current and valid foreign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recognized under section 26-123 or 26-124 and is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violating such order;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on probation pursuant to a deferred judgment for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29-2292 or 29-4803;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Possesses a firearm or brass or iron knuckles and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within the past seven years of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felony conviction may have been had in any court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the several states, territories, or possessions,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Columbia.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Possession of a deadly weapon which is not a firearm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person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 which is a firearm by a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a Class ID felony for a first offense and a Class IB felony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Subdivision (1)(a)(i) of this section shall not prohibit: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Possession of archery equipment for lawful purposes;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in possession of a recreational license,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 for purposes of butchering, dressing, or otherwise processing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harvesting game, fish, or furs.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purposes of this section,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means a crime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classified as a misdemeanor under the laws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the District of Columbia or the laws of any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or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Has, as an element, the use or attempted use of physical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threatened use of a deadly weapon;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committed by another against his or her spouse,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spouse, a person with whom he or she has a child in common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they have been married or lived together at any time, or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whom he or she is or was involved in a dating relationship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section,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also includes the following offenses, if committed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his or her spouse, his or her former spouse, a person with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or was involved in a dating relationship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28-323, or a person with whom he or she has a child in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they have been married or lived together at any time: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Assault in the third degree under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Stalking under subsection (1) of section 28-311.04;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False imprisonment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First offense domestic assault in the third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28-323;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attempt or conspiracy to commit any of such offenses.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shall not be considered to have been convicted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crime of domestic violence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person was represented by counsel in the case or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intelligently waived the right to counsel in the case;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prosecution for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 for which a person was entitled to a jury trial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in which the case was tried,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case was tried to a 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person knowingly and intelligently waived the right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tried to a 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addition,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Archery equipment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longbow, recurve bow, compound bow, or nonelectric crossbow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drawn or cocked with human power and released by human power;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Target or hunting arrows, including arrows with broad, fixed,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removable heads or that contain multiple sharp cutting edges;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Recreational license means a state-issued license, certificate,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registration, permit, tag, sticker, or other similar document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 evidencing permission to hunt, fish, or trap for furs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Restricted area means an area of airspace within the state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Federal Aviation Administration has determined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restricted area, either by way of a Notice to Airmen, Temporary Flight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Restriction, No Drone Zone, or other means;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classified as a Class B, C, or D airspace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Aviation Administration, as such classifications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Unmanned aircraft means an aircraft, including an aircraft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commonly known as a drone, which is operated without the possibility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human intervention from within or on the aircraft.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Anyone who launches, operates, or causes to be launched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operated, any unmanned aircraft system within the state shall present,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upon request by any peace officer, a current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aircraft registration issued by the Federal Aviation Administration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unmanned aircraft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person shall launch, operate, or cause to be launched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operated, any unmanned aircraft system in any restricted area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received approval from the Federal Aviation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operate an unmanned aircraft system in the restricted area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complying with all terms and conditions of such approval;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Prior to such operation, the person has notified all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county, and municipal law enforcement agencies with jurisdiction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that the person will be operating an unmanned aircraft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restricted area and that such person has approval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Aviation Administration for such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violation of this section is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commits the offense of swatting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Knowingly makes, causes to be made, or directs a false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misleading report of criminal activity or a need for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or assistance from firefighters;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report is made to a law enforcement agency,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answering point, or any other emergency response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person knows or reasonably should know the report is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misleading;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report results in the dispatch of law enforcement,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firefighters, or emergency response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offense under this section may be committed by any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communication, including, but not limited to, direct communication,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communication, communication through a third party, or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automated or digital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Except as otherwise provided in this subsection,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violation of this section is a Class II felony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proximately: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Results in serious bodily injury to any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Causes a law enforcement officer to deploy or threaten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deploy deadly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violation of this section is a Class IB felony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proximately results in the death of any person,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 or emergency response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conviction for a violation of this section,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in addition to any other punishment imposed, order the defendant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make restitution, in accordance with sections 29-2280 to 29-2289,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reasonable costs incurred by any victim of the offense and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entity as a result of the violation. Such expenses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are not limited to, law enforcement, firefighting, and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 personnel costs, tactical or specialized unit deployment,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treatment, and property damage.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violation of this section may be prosecuted in the county: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which the defendant made the false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which the recipient of the false report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Where the recipient responded to the false report;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Where the harm or risk of harm caused by the violation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Public safety answering point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86-1052.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29-2204.02,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29-2204.02 (1)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a term of probation is required by law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subsection (2) of this section or except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in imposing a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an offender for a Class III, IIIA, or IV felony, 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Impose a determinate sentence of imprisonment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range in section 28-105;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Impose a sentence of post-release supervision,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Office of Probation Administration,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range in section 28-105.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the criminal offense is a Class IV felony,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impose a sentence of probation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defendant is concurrently or consecutively sentenced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imprisonment for any felony other than another Class IV felony;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defendant has been deemed a habitual criminal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29-2221;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There are substantial and compelling reasons why the defendant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cannot effectively and safely be supervised in the community,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not limited to, the criteria in subsections (2) and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29-2260. Unless other reasons are found to be present, that the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not previously succeeded on probation is not, standing alone,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substantial and compelling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a sentence of probation is not imposed, the court shall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reasoning on the record, advise the defendant of his or her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appeal the sentence, and impose a sentence as provided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sentence of imprisonment for a Class III, IIIA,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 felony for an offense committed on or after August 30, 2015,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 or concurrently with (a) a sentence for a Class III, IIIA,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IV felony for an offense committed prior to August 30, 2015,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of imprisonment for a Class I, IA, IB, IC, ID, II, or 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the court shall impose an indeterminate sentence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range in section 28-105 that does not include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post-release supervision, in accordance with the process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sentence of imprisonment for a misdemeanor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 or concurrently with a sentence of imprisonment for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III, IIIA, or IV felony for an offense committed on or after August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the court shall impose a determinate sentence within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range in section 28-106 unless the person is also committed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in accordance with section 29-2204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(a) a sentence of imprisonment for a Class III, IIIA, or IV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prior to August 30, 2015, or (b) a sentence of imprisonment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I, IA, IB, IC, ID, II, or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defendant was under eighteen years of age at the time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committed the crime for which he or she was convicted,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may, in its discretion, instead of imposing the penalty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crime, make such disposition of the defendant as the court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under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imposing a determinate sentence upon an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section, 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Advise the offender on the record the time the offender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his or her term of imprisonment before his or her term of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supervision assuming that no good time for which the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eligible is lost;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Advise the offender on the record the time the offender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his or her term of post-release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 imposing a sentence following revocation of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supervision, advise the offender on the record the time the offender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his or her term of imprisonment, including credit for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served, assuming that no good time for which the offender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is lost.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period of post-release supervision is required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sentencing court, the term of post-release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minimum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court imposes more than one sentence upon an offender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imposes a sentence upon an offender who is at that time serving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sentence, the court shall state whether the sentences are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concurrent or consecutive.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offender has been sentenced to two or more determinate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sentences and one or more terms of post-release supervision, the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all determinate sentences before being released on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29-2308,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29-2308 (1) In all criminal cases that now are or may hereafter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in the Court of Appeals or Supreme Court, the appellate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the sentence rendered by the district court against the accused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in its opinion the sentence is excessive, and it shall be the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appellate court to render such sentence against the accused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opinion may be warranted by the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judgment shall be set aside, new trial granted, or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in any criminal case on the grounds of misdirection of the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improper admission or rejection of evidence or for error as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of pleading or procedure if the appellate court, after an</w:t>
      </w:r>
    </w:p>
    <w:p>
      <w:pPr>
        <w:autoSpaceDN w:val="0"/>
        <w:tabs>
          <w:tab w:pos="720" w:val="left"/>
          <w:tab w:pos="2328" w:val="left"/>
          <w:tab w:pos="2856" w:val="left"/>
          <w:tab w:pos="3504" w:val="left"/>
          <w:tab w:pos="4512" w:val="left"/>
          <w:tab w:pos="5520" w:val="left"/>
          <w:tab w:pos="688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miscarriage of justice has actually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In all criminal cases based on offenses subject to determinate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sentencing under subsection (2) of section 29-2204.02, the appellate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may determine that a sentence is excessive because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did not provide substantial and compelling reasons for imposing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sentence other than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29-4103 For purposes of the DNA Identification Information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Combined DNA Index System means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Investigation's national DNA identification index system that allows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exchange of DNA records submitted by state and local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DNA laboratories;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DNA means deoxyribonucleic acid which is located in the cells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provides an individual's personal genetic blueprint. DNA encodes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genetic information that is the basis of human heredity and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DNA record means the DNA identification information stored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DNA Database or the Combined DNA Index System which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DNA typing test results;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DNA sample means a blood, tissue, or bodily fluid sample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any person covered by the DNA Identification Information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analysis or storage, or both;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DNA typing tests means the laboratory procedures which 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characteristics of a DNA sample which are of value in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identity of an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Law enforcement agency includes a police department, a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marshal, a county sheriff, and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Other specified offense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False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misdemeanor stalking pursuant to sections 28-311.02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28-311.05 or false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imprisonment in the second degree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attempt, conspiracy, or solicitation to commit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offenses: False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stalking pursuant to sections 28-311.02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28-311.05, false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imprisonment in the first degree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28-314, false imprisonment in the second degree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28-315, knowing and intentional sexual abuse of a vulnerable adult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 pursuant to subdivision (1)(c) of section 28-386,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Sex Offender Registration Act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29-4011;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Released means any release, parole, furlough, work release,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prerelease, or release in any other manner from a prison, a jail,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detention facility or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84-941.01,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84-941.01 Potentially disqualifying conviction includes a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Criminal attempt as provided in section 28-201, conspiracy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28-202, or aiding and abetting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28-206, to commit an offense listed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Murder as provided in sections 28-303 or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Manslaughter as provided in section 28-305;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 homicide as provided in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Assault in the first or second degree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28-308 and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Terroristic threats as provided in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Stalking as provided in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violation relating to mobile tracking devices under section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Kidnapping as provided in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False imprisonment as provided in sections 28-314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sexual act subject to criminal penalties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28-317 to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Domestic assault as provided in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Robbery as provided in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Arson as provided in sections 28-502, 28-503, and 28-504;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Fraud subject to criminal penalties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28-505, 28-631, 28-638, 28-639, 28-640, and 28-935;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Theft as provided in sections 28-511, 28-512, 28-513,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Forgery as provided in sections 28-602 and 28-603;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Incest as provided in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abuse as provided in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Human trafficking, labor trafficking, sex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trafficking of a minor, or sex trafficking of a minor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28-831;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False reporting as provided in section 28-907;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 Swatting under section 12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Perjury as provided in section 28-915;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first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28-929;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second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third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using a motor vehicle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offense that has as an element the threat to inflict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bodily injury as defined in section 28-109 or death on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the intentional infliction of serious bodily injury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28-109 on another person, or intentionally causing the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offense for which registration is required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Registration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offense under the laws of another jurisdiction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equivalent to any of the offenses listed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86-2,103,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86-2,103 (1) A district court may issue a warrant or other order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installation of a mobile tracking device, and such order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use of that device within the jurisdiction of the court and</w:t>
      </w:r>
    </w:p>
    <w:p>
      <w:pPr>
        <w:autoSpaceDN w:val="0"/>
        <w:tabs>
          <w:tab w:pos="720" w:val="left"/>
          <w:tab w:pos="1856" w:val="left"/>
          <w:tab w:pos="2632" w:val="left"/>
          <w:tab w:pos="4368" w:val="left"/>
          <w:tab w:pos="4904" w:val="left"/>
          <w:tab w:pos="5560" w:val="left"/>
          <w:tab w:pos="6574" w:val="left"/>
          <w:tab w:pos="711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purposes of this section, mobile tracking device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mechanical device which permits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tracking of the movement of a person or object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Software program installed on a person's electronic device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 the tracking of the movement of a person or object.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29-2204.02, 29-2308, 29-4103, 84-941.01,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86-2,103, Reissue Revised Statutes of Nebraska, section 28-311.08,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28-101,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28-311.02, 28-311.04, 28-1205, and 28-1206,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