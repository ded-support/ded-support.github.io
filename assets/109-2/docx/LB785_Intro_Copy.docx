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28-618, 28-627.03, 28-627.04, and 28-1601,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define a term; to prohibit conduct involving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receptacle keys and locks and intent to defraud or deprive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of property;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 For purposes of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Account holder means the person or business entity named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face of a financial transaction device for whose benefit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is issued by an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Acquirer means any business organization,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 of such organization or institution which authorizes a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accept payment by financial transaction device for money,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anything else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Automated banking device means any machine which,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activated by a financial transaction device or a personal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may be used for any purpose for which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Counterfeit financial transaction device means any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fictitious, altered, forged, stolen,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a scheme to defraud, or otherwise unlawfully obtained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or may not be embossed with account information or a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logo or any facsimile, false representation, depiction,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Embossing means any process in which account numbers are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financial transaction devices that results in the number being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surface of the device;</w:t>
      </w:r>
    </w:p>
    <w:p>
      <w:pPr>
        <w:autoSpaceDN w:val="0"/>
        <w:tabs>
          <w:tab w:pos="1296" w:val="left"/>
          <w:tab w:pos="1954" w:val="left"/>
          <w:tab w:pos="3092" w:val="left"/>
          <w:tab w:pos="4470" w:val="left"/>
          <w:tab w:pos="6088" w:val="left"/>
          <w:tab w:pos="7108" w:val="left"/>
          <w:tab w:pos="800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no longer valid because the term shown on 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elapsed;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Financial transaction device means any instrument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known as a credit card, credit plate, bank service card,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check guarantee card, debit card, electronic funds transfer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account number representing a financial account. Such device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financial interest, standing, or obligation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services or financial payments for money, credit,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services;</w:t>
      </w:r>
    </w:p>
    <w:p>
      <w:pPr>
        <w:autoSpaceDN w:val="0"/>
        <w:tabs>
          <w:tab w:pos="1296" w:val="left"/>
          <w:tab w:pos="2058" w:val="left"/>
          <w:tab w:pos="6660" w:val="left"/>
          <w:tab w:pos="814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Financial-transaction-device-making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impression, machine, mechanism, plate,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used, or capable of being used to produce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device, a counterfeit financial transaction device,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or component of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Holographic means a photographic method that uses laser light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three-dimensional images;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Intent to defraud means an unlawful attempt to secure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property, or services from an issuer, without permission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holder, for the benefit of any person other than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Issuer means any person or any financial or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acquires financial rights by issuing, canceling, controlling,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Magnetic encoding means any electronically encoded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information which is placed on a magnetic strip on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and is capable of being read by an electronic terminal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an automatic teller machine or an electronic terminal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merchant location also known as a point-of-sale terminal;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Personal identification code means any grouping of letters,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numbers, or symbols assigned to the account holder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by the issuer to permit authorized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that account;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Receives or receiving means acquiring possession or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accepting as security for a loan a financial transaction device;</w:t>
      </w:r>
    </w:p>
    <w:p>
      <w:pPr>
        <w:autoSpaceDN w:val="0"/>
        <w:tabs>
          <w:tab w:pos="1296" w:val="left"/>
          <w:tab w:pos="2058" w:val="left"/>
          <w:tab w:pos="3178" w:val="left"/>
          <w:tab w:pos="4540" w:val="left"/>
          <w:tab w:pos="6140" w:val="left"/>
          <w:tab w:pos="7142" w:val="left"/>
          <w:tab w:pos="802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no longer valid because permission to use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suspended or terminated by 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Sales form means any written, electronic, magnetic, or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a financial transaction involving use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Sales form processing services means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a person to obtain payment or credit for sales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Sales form processor means any bank,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entity which with authority from a bona fide association of issuers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sales form processing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Service mark means a word, name, symbol, or other device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 to identify the goods or services of the entity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goods and services of another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Skimmer device means an electronic or other device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capture, record, store or transmit data from a financial transaction</w:t>
      </w:r>
    </w:p>
    <w:p>
      <w:pPr>
        <w:autoSpaceDN w:val="0"/>
        <w:tabs>
          <w:tab w:pos="720" w:val="left"/>
          <w:tab w:pos="1750" w:val="left"/>
          <w:tab w:pos="2298" w:val="left"/>
          <w:tab w:pos="2848" w:val="left"/>
          <w:tab w:pos="3996" w:val="left"/>
          <w:tab w:pos="4546" w:val="left"/>
          <w:tab w:pos="5576" w:val="left"/>
          <w:tab w:pos="6124" w:val="left"/>
          <w:tab w:pos="727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falsely alter a financial transaction device means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 without the authority of anyone entitled to grant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whether in complete or incomplete form, by means of erasure,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obliteration, deletion, insertion of new matter, transposition of matter,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means, so that such device in its altered form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purports to be in all respects an authentic creation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authorized by its ostensible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falsely complete a financial transaction device means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 an incomplete device into a complete one by adding, inserting,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changing matter without the authority of anyone entitled to grant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so that the complete device falsely appears or purports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respects an authentic creation of or fully authorized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ostensible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falsely make a financial transaction device means to make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a device, whether complete or incomplete, which purports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authentic creation of its ostensible issuer but which is fictitious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real, the ostensible issuer did not authorize the making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Traffic means to distribute, dispense, sell, transfer,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dispose of property or to buy, receive, possess, obtain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use property with the intent to dispense, distribute,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otherwise dispose 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postal service means: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Postal Service or a contractor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Postal Service; or (b) any commercial courier that delivers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commits the offense of unlawful conduct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receptacle key or lock if, with the intent to defraud or to deprive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of that person's property, the person obtains, possesses,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duplicates, transfers, or uses a key or lock adopted by a postal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box or other authorized receptacle for the deposit or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28-627.03,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28-627.03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transaction offense means any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28-618 to 28-630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punishment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Leadership position means a position in which a person acts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administrator, organizer, supervisor, or manager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leads or directs other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is engaged in a continuing criminal enterprise if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commits any financial transaction offense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offense is part of a continuing series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series of offenses is undertaken by such person in concert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two or more other persons with respect to whom such person acts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person obtains substantial income or resources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violation of this section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Class II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three or fewer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two million dollars but less than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enterprise's existence;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Class ID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four or more persons but fewer than ten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five million dollars but less than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enterprise's existence;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 IC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ten or more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ten million dollars in gross receipts during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 of the enterprise's existence.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28-627.04,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28-627.04 In addition to the existing penalties available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court may order forfeiture as provided in sections 28-1601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 (1) For purposes of sections 28-1601 to 28-1603: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 a violation of the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28-1102, 28-1103, 28-1104, 28-1105, 28-1105.01, or 28-1107 or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Financial transaction offense means a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Gambling device has the same meaning as in section 28-1101.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existing penalties for a violation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offense, a court may order forfeiture of any money, securities,</w:t>
      </w:r>
    </w:p>
    <w:p>
      <w:pPr>
        <w:autoSpaceDN w:val="0"/>
        <w:tabs>
          <w:tab w:pos="720" w:val="left"/>
          <w:tab w:pos="2356" w:val="left"/>
          <w:tab w:pos="4234" w:val="left"/>
          <w:tab w:pos="5750" w:val="left"/>
          <w:tab w:pos="762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firearms,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devices; any equipment, components, peripherals,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or accessories related to electronic communication devices;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gambling devices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or possessor of the property has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information charging such violation specifically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of property upon conviction and is prepared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found by clear and convincing evidence that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derived from, used, or intended to be used to facilitate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Following the filing of an information charging a violation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that specifically seeks forfeiture of any property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section, the defendant may request a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determine the existence of probable cause to believe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specifically sought to be forfeited was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to facilitate a covered offense. The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pursuant to this section must be filed with the district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criminal proceeding is pending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At any time after the filing of the information in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prior to final disposition of the criminal case,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defendant, with a claimed legal interest in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petition to intervene in the district court with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case for the specific and limited purpose of demonstrating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person's legal interest in the property and such person's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such property was derived from, used,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to facilitate a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petition to intervene, the intervening person shall,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state facts demonstrating such person's legal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such person's lack of actual knowledge regarding the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use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thirty days after filing a motion to intervene,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conduct an evidentiary hearing on the matter.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may order that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 returned to the intervening claimant after it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as evidence in the criminal case upon a showing by the claimant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claimant has a legally recognized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Either (i) that such property was acquired by the claimant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and the claimant did not have actual knowledge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derived from, used,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or (ii) that the property seized was not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to be used to facilitate a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court, on its own motion or upon application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claimant, may permit the claimant to proceed in forma pauperis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25-2301 to 25-2310. The court, on its own motion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claimant, may appoint counsel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if the claimant is indigent. If the claimant asserts indigency,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make a reasonable inquiry to determine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condition and may require the claimant to execute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conviction but prior to sentencing for a covered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cases in which the prosecuting authority has specifically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of property, the district court shall conduct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the prosecuting authority must prove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what specific amount or portion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enumerated in the criminal information was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for use in furtherance of a covered offense.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shall make specific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indicating what amount or portion of the property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by the state was derived from, used, or intended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 covered offense. The court shall order any amount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not proven by the state to be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to facilitate a covered offense or the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legally recognized interest in such property be returned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rightful and legal owner or interest 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court shall order that any amount or portion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the state by clear and convincing evidence to be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to be used to facilitate a covered offense be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and disposition of such property be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subsection and section 28-1439.02 at such time as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required as evidence in any criminal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part of any disposition of property,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 (i) For a covered offense other than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offense, any money, securities, or negotiable instruments be distributed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Article VII, section 5, of the Constitution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financial transaction offense, any money, securities,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negotiable instruments be credited to the Financial Fraud Victims'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Fund for the purposes described in section 84-222;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conveyances be sold or put to official use by the seizing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more than one year and when such property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official use or at the end of two years,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first, such property shall be sold. Proceeds from the sale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shall be distributed as provided in Article VII, section 5,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Nebraska; (iv) any electronic communication devices,</w:t>
      </w:r>
    </w:p>
    <w:p>
      <w:pPr>
        <w:autoSpaceDN w:val="0"/>
        <w:tabs>
          <w:tab w:pos="720" w:val="left"/>
          <w:tab w:pos="1424" w:val="left"/>
          <w:tab w:pos="2968" w:val="left"/>
          <w:tab w:pos="4632" w:val="left"/>
          <w:tab w:pos="6416" w:val="left"/>
          <w:tab w:pos="784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components,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peripherals,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hardware,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devices, or any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be destroyed by a law enforcement agency; and (v) the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shall be effectuated pursuant to section 29-820.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used in this subsection, official use means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enforcement of the Child Sexual Abuse Material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Uniform Controlled Substances Act,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section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28-1105.01, or 28-1107.</w:t>
      </w:r>
    </w:p>
    <w:p>
      <w:pPr>
        <w:autoSpaceDN w:val="0"/>
        <w:tabs>
          <w:tab w:pos="1296" w:val="left"/>
          <w:tab w:pos="1944" w:val="left"/>
          <w:tab w:pos="2592" w:val="left"/>
          <w:tab w:pos="3600" w:val="left"/>
          <w:tab w:pos="5208" w:val="left"/>
          <w:tab w:pos="669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firearms,</w:t>
      </w:r>
    </w:p>
    <w:p>
      <w:pPr>
        <w:autoSpaceDN w:val="0"/>
        <w:tabs>
          <w:tab w:pos="720" w:val="left"/>
          <w:tab w:pos="2464" w:val="left"/>
          <w:tab w:pos="3008" w:val="left"/>
          <w:tab w:pos="4512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devices; or any gambling devices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pursuant to a plea agreement between the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subject to notice to 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Subdivision (2)(a)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dies or is removed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charges are filed or a conviction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Subdivision (2)(b)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dies or is removed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charges are filed so long as the statute of limitations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has not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Subdivision (2)(a)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is unknown or incapable of being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legitimate reason or fails to appear in court as ordered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for a covered offense is commenced and is not apprehended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after the failure to appear order was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If the owner or possessor of the property fails to appear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as ordered after prosecution for a covered offense is commenced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is apprehended within twelve months after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order was issued by the court, the court may order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possessor of the property, as a part of any sentence imposed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to appear or the conviction for a covered offense,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fee of one hundred dollars per month for each month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held following the issuance of the failure to appear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28-101, 28-618, 28-627.03, 28-627.04,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28-1601, Revised Statutes Supplement, 2025,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