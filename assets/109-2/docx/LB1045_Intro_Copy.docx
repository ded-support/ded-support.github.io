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local housing agencies;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Housing Preservation Trust Act;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Public Housing Preservation Trust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Nebraska's public housing stock faces significant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maintenance, environmental hazards, and capital-repair needs that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federal and local capacity;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Traditional federal funding streams, including section 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and capital funds, have been insufficient to maintain safe,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decent, and sanitary conditions for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new public financing mechanism is needed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affordability, prevent displacement, and modernize aging public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while maintaining public ownership and resident control;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Nebraska Public Housing Preservation Trust is being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a stable funding model for public housing, ensure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ownership, and guarantee tenant protections while enabling large-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scale rehabilitation and modernization in addition to current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further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assets of the Nebraska Public Housing Preservation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public trust property held for essential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purposes, including housing stability, public health, and displacement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restrictions imposed by the Nebraska Public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Trust Act constitute permissible conditions on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and do not create compensable property interests in favor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parties;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 action taken pursuant to the act shall be construed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taking under the Fifth Amendment to the United States Constitution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Article I, section 21,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Public Housing Preservation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Board means the board of trustees of the trust;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Development means any public housing project owned or operated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a local housing agency;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Local housing agency has the same meaning as in section 71-1575;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conversion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and financing structure from section 9 funding to project-based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 funding or successor funding streams through the trust;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democratically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elected 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council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representing residents of a specific 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Section 8 means section 8 of the United States Housing Act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1937, 42 U.S.C. 1437f;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Section 9 means section 9 of the United States Housing Act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1937, 42 U.S.C. 1437g;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Trust means the Nebraska Public Housing Preservation Trust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 under section 4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Nebraska Public Housing Preservation Trust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 as a public corporation and political subdivision of the State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Nebraska. The trust shall serve as a financing and rehabilitation entity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shall oversee major capital improvement projects for developments.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trust shall be governed by a nine-member board of trustees.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 of the board shall be appointed by the Governor and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Three residents of developments;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One representative of a neighborhood alliance association;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One executive director of a local housing agency;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One representative of local housing agency employees;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One member with experience in affordable housing finance;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One representative of community-based nonprofit organizations;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One representative of municipalities.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term of each member of the board shall be four years,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initial appointment when the terms shall be staggered so that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three members shall have terms that end in any given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real property, leasehold interests, revenues, bond proceeds,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rights, and other assets held by the trust are irrevocably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dedicated to public purposes, including the preservation, rehabilitation,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long-term public ownership of public housing for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Members of the board shall be deemed fiduciaries and shall owe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of loyalty, care, and obedience to the public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and to the residents of developments that are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Housing Preservation Trust Act.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between financial considerations and the health, safety,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stability of residents of such developments, the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 the event the trust is repealed or otherwise ceases to exist,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assets of the trust shall automatically and irrevocably transfer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public entity or resident-controlled public trust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similar public purpose. Under no circumstances shall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revert to the state, be sold, transferred, or conveyed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entity, or be used for non-housing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No later than January 1, 2027, the trust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an agreement with each local housing agency that wishes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the Nebraska Public Housing Preservation Trust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shall address and clearly define: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specific public housing properties and assets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respective powers of the trust and local housing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financial decisions, capital improvements, and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Procedures for coordinated planning and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preservation activities;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Protocols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engagement </w:t>
            </w:r>
          </w:p>
        </w:tc>
        <w:tc>
          <w:tcPr>
            <w:tcW w:type="dxa" w:w="6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decision-making;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Financial obligations and resource allocation between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Reporting requirements and information-sharing protocols;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(vii) Staffing responsibilities and personnel management;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(viii) </w:t>
            </w:r>
          </w:p>
        </w:tc>
        <w:tc>
          <w:tcPr>
            <w:tcW w:type="dxa" w:w="1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federal, 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agreement shall be approved by a majority vote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trust's board and the governing body of the local housing agency.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No agreement shall be valid or enforceable without written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certification that residents of the local housing agency's developments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have been meaningfully consulted during the development of the agreement.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Each agreement shall be filed with the Department of Economic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within thirty days after its execution.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Once an agreement has been signed with a local housing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subsection (1) of this section, the trust shall have the power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Issue bonds to finance the rehabilitation and modernization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local housing agency's developments;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Enter into long-term ground leases of up to ninety-nine years,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that such leases shall not be transferable or assignable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entity and shall retain permanent public ownership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underlying land and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Apply for and receive federal tenant protection vouchers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successor funding from the United States Department of Housing and Urban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with respect to the local housing agency's developments;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Require development-level capital improvement plans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housing agency's developments, subject to approval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resident council.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trust shall not: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Privatize property management or transfer operations to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corporations without the approval of a majority of the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development;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Sell, transfer, or securitize any real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development that is subject to an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 and no asset, revenue stream,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held by the trust shall be subject to receivership, foreclosure,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bankruptcy proceedings, or involuntary transfer.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distress with respect to any of the trust's capital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projects, the sole remedy available shall be a corrective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board and any affected resident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following shall apply to any development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agreement under section 5 of this act and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undergone a preservation conversion: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Rent shall be capped at thirty percent of the resident's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Residents shall have the right to return to the development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relocation is required for safety or construction;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Residents shall only be evicted for just cause,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who are evicted shall have access to expedited grievance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Residents shall not be subject to income discrimination,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changes, or service reductions due to the conversion.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contract, bond covenant, or intergovernmental agreement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enforceable if it materially impairs the resident protections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development that is subject to an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 and that has undergone a preservation conversion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establish a resident council. The resident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Approve annual capital improvement plans;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Review maintenance budget allocations;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Participate in contractor selection;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Deny private management proposals;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Review and approve performance metrics.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trust shall create a website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 with respect to developments that are subject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under section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Work orders;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Resident complaints and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Construction timelines;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Capital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Contractor performance;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Eviction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Resident satisfaction metrics.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trust shall submit quarterly reports on its activities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and to each resident council. The reports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trust shall adopt local hiring standards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construction projects involving developments that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agreement under section 5 of this act. Such hiring standards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least thirty-five percent of the labor hours be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housing residents;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additional thirty percent of the labor hours be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businesses located in low-income neighborhoods in the relevant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construction project involving a development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agreement under section 5 of this act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benefits agreement with commitments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Job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Youth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Onsite community services;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Environmental improvements;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Use of minority-owned and women-owned businesses;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Neighborhood stabilization initiatives.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Bonds issued by the trust shall be backed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Project-based federal vouchers;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Contributions from the municipality or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Funds available in the Public Housing Capital Stabilization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Public Housing Capital Stabilization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administered by the trust and shall include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private donations and federal grants.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Bond proceeds shall be used for capital improvements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developments that are subject to an agreement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 may undertake the preservation conversion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developments subject to an agreement under section 5 of this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phases of five thousand units, contingent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Positive annual evaluations from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Stable financial performance;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increase in eviction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Resident satisfaction above a defined threshold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Compliance with the requirements of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conditions within any development that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agreement under section 5 of this act pose an imminent threat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and safety of the residents of such development, the trust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 into emergency contracts with contractors to address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without the need to follow the procurement procedures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otherwise be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affected resident council or any group of not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ten affected residents shall have standing to bring an action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injunctive or declaratory relief to enforce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Housing Preservation Trust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