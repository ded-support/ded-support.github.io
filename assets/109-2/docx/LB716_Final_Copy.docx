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Board: Hansen, 16, Chairperson.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72-816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81-829.33,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71-5661, Revised Statutes Cumulative Supplement, 2024;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Generation Business Growth Act which terminated January 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2017; to repeal obsolete provisions relating to the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Loan Pool Fund; to repeal sections that terminated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2015, regarding the Nebraska Army National Guard complex;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obsolete appropriation provisions;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50-301, 50-302, 50-303, 50-304, 50-305, 50-306, 71-5670.01, 90-267,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90-268, 90-269, 90-270, and 90-563,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90-562,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71-5661 (1) The financial incentives provided by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 shall consist of (a) student loans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eligible students for attendance at an eligible school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71-5662, (b) the repayment of qualified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 owed by physicians and psychiatrists in an approved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residency program in Nebraska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71-5662, and (c) the repayment of qualified educational debts 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health professionals as determined pursuant to section 71-5662.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such incentives shall be appropriated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Rural Health Professional Incentive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carry out the purposes of the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credited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71-5670.01 and payments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received pursuant to sections 71-5666, 71-5668,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71-5669.01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Health Professional Incentive Fund.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72-816 (1) The Vacant Building and Excess Land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proceeds credited to the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72-815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90-268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90-268 and 90-269,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 be used to pay for the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state buildings and excess state land and for expenses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disposal of state buildings and land referred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by the committee pursuant to sections 72-811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72-818. The fund shall be administered by the state building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Funds may be transferred from the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Excess Land Cash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there are insufficient funds in the fund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to fully implement the orders of the committee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72-811 to 72-818, the division shall implement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which most efficiently meets the purposes of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appropriated to the Task Force for Building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to carry out any of the purposes of such sections (a)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would otherwise qualify for the use of such funds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Deferred Building Renewal Act and (b) except for any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administrator of the Task Force for Building Renewal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fulfilling his or her duties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81-829.33 The Governor's Emergency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federal reimbursements received by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state administrative costs incurred by the Nebraska Emergency</w:t>
      </w:r>
    </w:p>
    <w:p>
      <w:pPr>
        <w:autoSpaceDN w:val="0"/>
        <w:tabs>
          <w:tab w:pos="720" w:val="left"/>
          <w:tab w:pos="2264" w:val="left"/>
          <w:tab w:pos="3328" w:val="left"/>
          <w:tab w:pos="4032" w:val="left"/>
          <w:tab w:pos="5936" w:val="left"/>
          <w:tab w:pos="71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declarations and revenue from all other nonfederal government sources.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90-270,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costs related to state emergency disaster declarations.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State Administrator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Governor's Emergency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and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zero dollars from the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Cash Fund to the Cash Reserve Fund by June 30, 2023,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72-816 and 81-829.33,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71-5661,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50-301, 50-302, 50-303, 50-304, 50-305, 50-306, 71-5670.01, 90-267,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90-268, 90-269, 90-270, and 90-563,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90-562, Revised Statutes Supplement, 2025.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