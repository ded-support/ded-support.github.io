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SECOND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1072</w:t>
      </w:r>
    </w:p>
    <w:p>
      <w:pPr>
        <w:autoSpaceDN w:val="0"/>
        <w:autoSpaceDE w:val="0"/>
        <w:widowControl/>
        <w:spacing w:line="226" w:lineRule="exact" w:before="25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FINAL READING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(SECOND)</w:t>
      </w:r>
    </w:p>
    <w:p>
      <w:pPr>
        <w:autoSpaceDN w:val="0"/>
        <w:autoSpaceDE w:val="0"/>
        <w:widowControl/>
        <w:spacing w:line="226" w:lineRule="exact" w:before="85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Speaker Arch, 14; at the request of the Governor.</w:t>
      </w:r>
    </w:p>
    <w:p>
      <w:pPr>
        <w:autoSpaceDN w:val="0"/>
        <w:autoSpaceDE w:val="0"/>
        <w:widowControl/>
        <w:spacing w:line="226" w:lineRule="exact" w:before="19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15, 2026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government; to amend sections 1-111,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2-2701, 2-2703.01, 2-2705, 2-2706, 13-2041, 29-2262.07, 37-327.01,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47-632, 48-3004, 48-3008, 54-857, 55-131, 66-733, 66-734, 66-735,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68-1604, 71-17,108, 71-3001, 71-3004, 71-3006, 71-3525, 71-3526,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79-303, 79-1035.01, 79-2607, 80-401, 81-2,174, 81-2,237, 81-1201.22,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81-1202, 81-1204, 81-1209, 81-1210.02, 81-1213.03, 81-1213.04,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81-1230, 81-12,134, 81-12,146, 81-12,147, 81-12,218, 81-1429.03,</w:t>
      </w:r>
    </w:p>
    <w:p>
      <w:pPr>
        <w:autoSpaceDN w:val="0"/>
        <w:tabs>
          <w:tab w:pos="1296" w:val="left"/>
          <w:tab w:pos="2554" w:val="left"/>
          <w:tab w:pos="4170" w:val="left"/>
          <w:tab w:pos="5668" w:val="left"/>
          <w:tab w:pos="7286" w:val="left"/>
          <w:tab w:pos="854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81-1463,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81-1505.05,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81-15,303,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81-1607.01,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81-1835,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81-2105,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81-2504, 82-108.03, 82-316, 82-331, 83-915.01, 84-321, 84-512,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85-1501, 85-1503, 85-1511, 85-1515, 85-1516, 85-1521, 85-1535,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85-1539, 85-1920, and 85-3112, Reissue Revised Statutes of Nebraska,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9-812, 19-5707, 38-157, 43-2404.01, 43-2404.02, 44-116,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48-101.01, 48-145, 48-621, 53-117.06, 58-703, 71-2490, 71-5318,</w:t>
      </w:r>
    </w:p>
    <w:p>
      <w:pPr>
        <w:autoSpaceDN w:val="0"/>
        <w:tabs>
          <w:tab w:pos="1296" w:val="left"/>
          <w:tab w:pos="2584" w:val="left"/>
          <w:tab w:pos="3872" w:val="left"/>
          <w:tab w:pos="4560" w:val="left"/>
          <w:tab w:pos="5848" w:val="left"/>
          <w:tab w:pos="701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71-7104,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74-1317,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77-4212,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sections 9-1107, 37-811, 37-1804, 48-1,116,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55-901, 60-6,211.05, 61-222, 61-305, 71-7608, 71-7611, 72-1001,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77-27,144, 77-4025, 77-4602, 77-5601, 77-7305, 81-132, 81-1203,</w:t>
      </w:r>
    </w:p>
    <w:p>
      <w:pPr>
        <w:autoSpaceDN w:val="0"/>
        <w:tabs>
          <w:tab w:pos="1296" w:val="left"/>
          <w:tab w:pos="2578" w:val="left"/>
          <w:tab w:pos="4098" w:val="left"/>
          <w:tab w:pos="5620" w:val="left"/>
          <w:tab w:pos="7142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81-1239,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81-12,110,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81-15,120,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81-15,174,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81-15,180,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84-612,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85-1412, and 85-1654, Revised Statutes Supplement, 2025, and Laws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LB264, sections 6, 8, 12, 64, 69, 70, and 81; to provide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for implementation of the Rural Health Transformation</w:t>
      </w:r>
    </w:p>
    <w:p>
      <w:pPr>
        <w:autoSpaceDN w:val="0"/>
        <w:autoSpaceDE w:val="0"/>
        <w:widowControl/>
        <w:spacing w:line="226" w:lineRule="exact" w:before="23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Program; to provide, change, and eliminate provisions relating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and fund transfers; to provide for and change transfers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Fund; to create funds; to provide for transfer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earnings from certain funds; to provide for a grant from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Site and Building Development Fund; to require state agencies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 technology inventory as prescribed; to change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the permanent school fund, municipal sales and use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proceeds under the Tobacco Products Tax Act, disbursements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Property Tax Credit Act and the School District Property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Credit Act, fees under the Municipal Inland Port Authority Act,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grants under the Nebraska Operational Assistance Act; to change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disposition of workers' compensation self-insurer payments;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for an additional use of the Davis Scholarship Trust Fund,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Administrative Cash Fund, the Commercial Feed Administration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the Military Department Cash Fund, and the Victim's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Fund; to change provisions relating to the Commission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Program, the Community-based Juvenile Services Aid Program,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Law Enforcement Attraction and Retention Act, the Nebraska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First Aid Training Act, the Nursing Faculty Student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Act, the Teleworker Job Creation Act, and motor fuel taxes;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restate intent regarding appropriations for reading instruction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 damage control; to eliminate provisions relating to tractor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fees, job training grants, the Bioscience Innovation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the Critical Incident Stress Management Program,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requested by agencies housed in the State Capitol, certain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provided by the Department of Health and Human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to first responders, and the Department of Revenue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Fund; to provide for termination of the Panhandle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Project Cash Fund and the Superfund Cost Share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to eliminate the Bioscience Innovation Cash Fund, the Capitol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Revolving Fund, the Community College Aid Fund, the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Community College Student Performance and Occupational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Grant Fund, the Customized Job Training Cash Fund,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Collection Fund, the Economic Development Cash Fund,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Film Office Fund, the Innovation Hub Cash Fund, the Job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Cash Fund, the Lead-Based Paint Hazard Control Cash Fund,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Nuclear and Hydrogen Development Act, the Nuclear and Hydrogen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Fund, the Nursing Faculty Student Loan Cash Fund, the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Soil and Plant Analysis Laboratory Act, the Soil and Plant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 Laboratory Cash Fund, the Nebraska Training and Support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Fund, the Sector Partnership Program Fund, the Small Watersheds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Flood Control Fund, the State Treasurer's Land Sales Distributive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Tractor Permit Cash Fund, the Violence Prevention Cash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and the Youth Outdoor Education Innovation Fund; to eliminate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obsolete provisions; to harmonize provisions; to provide operative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dates; to provide severability; to repeal the original sections;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outright repeal sections 2-1502, 2-1503.01, 2-1503.02, 2-1503.03,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2-2705.01, 2-3101, 2-3102, 2-3103, 2-3104, 2-3105, 2-3106, 2-3107,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2-3108, 2-3109, 2-3110, 71-17,112, 71-17,113, 71-17,116, 71-3007,</w:t>
      </w:r>
    </w:p>
    <w:p>
      <w:pPr>
        <w:autoSpaceDN w:val="0"/>
        <w:tabs>
          <w:tab w:pos="1296" w:val="left"/>
          <w:tab w:pos="3078" w:val="left"/>
          <w:tab w:pos="4860" w:val="left"/>
          <w:tab w:pos="6282" w:val="left"/>
          <w:tab w:pos="79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72-2205.01,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72-2211.01,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81-1220,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81-12,114,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81-12,155.01,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81-12,163.01, 81-1451, 81-2509, 81-2510, 81-2511, 81-2513, 81-2514,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81-2515, 85-1540, 85-2235, and 90-248, Reissue Revised Statutes of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sections 66-2302, 66-2303, 66-2304, 66-2305, 66-2306,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66-2307, Revised Statutes Cumulative Supplement, 2024, and sections</w:t>
      </w:r>
    </w:p>
    <w:p>
      <w:pPr>
        <w:autoSpaceDN w:val="0"/>
        <w:tabs>
          <w:tab w:pos="1296" w:val="left"/>
          <w:tab w:pos="2794" w:val="left"/>
          <w:tab w:pos="4050" w:val="left"/>
          <w:tab w:pos="5308" w:val="left"/>
          <w:tab w:pos="6926" w:val="left"/>
          <w:tab w:pos="81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48-622.02,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48-3405,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66-2308,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81-1201.21,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81-1213.02,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81-1213.05, and 81-1216, Revised Statutes Supplement, 2025; and to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 an emergency.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22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 The Department of Health and Human Services,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on behalf of the State of Nebraska for money from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Centers for Medicare and Medicaid Services for the Rural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Transformation Program that was authorized by the One Big Beautiful Bill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Act, Section 71401 of Public Law 119-21, shall designate a unique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subprogram for all spending related to such program. The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subprogram shall be expended for purposes authorized by the federal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no other purpose.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Any application on behalf of the State of Nebraska for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federal Centers for Medicare and Medicaid Services for the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Transformation Program that was authorized by the One Big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Beautiful Bill Act, Section 71401 of Public Law 119-21,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electronically submitted to the Clerk of the Legislature. Any utilization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money received pursuant to an application shall be limited to the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approved in the application. The applicant shall post all awards,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indirect, and all grants on the website of the Department of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Human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shall electronically submit a report detailing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utilization of such money to the Clerk of the Legislature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through December 31, 2032. The report shall include a list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beneficiaries that includes direct awards, indirect awards passed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direct awards, and any outcomes and metrics collected.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No applicant on behalf of the State of Nebraska that receives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from the federal Centers for Medicare and Medicaid Services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Rural Health Transformation Program that was authorized by the One Big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Beautiful Bill Act, Section 71401 of Public Law 119-21, shall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funds to supplant state rural health spending.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 Any potential awardee that applies to receive money through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subprogram shall receive approval for a sustainability plan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distribution of any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Bioscience Innovation Cash Fund to the General Fund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Capitol Commission Revolving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Capitol Restoration-Archives Fund to the General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26503 and subfund name the Capitol Restoration-Tours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Capitol Restoration-Archives Fund in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System to the General Fund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Designated Collection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administratively created fund number 47240 and fund name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Misc in the Nebraska State Accounting System to the General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64651 and subfund name Welfare &amp; Club Accounts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Inmate Welfare and Club Accounts Fund in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System to the General Fund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64652 and subfund name Welfare &amp; Club Accounts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Inmate Welfare and Club Accounts Fund in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System to the General Fund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64660 and subfund name Welfare &amp; Club Accounts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Inmate Welfare and Club Accounts Fund in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System to the General Fund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administratively created fund number 68930 and fund name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Trust in the Nebraska State Accounting System to the General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administratively created fund number 47827 and fund name 05 JAIBG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State Accounting System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5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the Job Training Cash Fund to the General Fund before June 30, 2026,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on such dates and in such amounts as directed by the budget administrator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budget division of 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14.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remaining balance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administratively created fund number 47821 and fund name Juvenile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Accountability in the Nebraska State Accounting System to the General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before June 30, 2026, on such dates and in such amounts as directed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budget administrator of the budget division of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remaining balance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the Leaking Underground Storage Tanks Trust Fund to the General 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before June 30, 2026, on such dates and in such amounts as directed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budget administrator of the budget division of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remaining balance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from </w:t>
            </w:r>
          </w:p>
        </w:tc>
        <w:tc>
          <w:tcPr>
            <w:tcW w:type="dxa" w:w="22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administratively </w:t>
            </w:r>
          </w:p>
        </w:tc>
        <w:tc>
          <w:tcPr>
            <w:tcW w:type="dxa" w:w="11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created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10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28920 </w:t>
            </w:r>
          </w:p>
        </w:tc>
        <w:tc>
          <w:tcPr>
            <w:tcW w:type="dxa" w:w="6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name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Miscellaneous Claims Cash Fund in the Nebraska State Accounting System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General Fund before June 30, 2026, on such dates and in such amounts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directed by the budget administrator of the budget division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remaining balance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administratively created fund number 61180 and fund name Multi-State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Trust Fund in the Nebraska State Accounting System to the General 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before June 30, 2026, on such dates and in such amounts as directed by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budget administrator of the budget division of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remaining balance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the Nebraska Community College Student Performance and Occupational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Education Grant Fund to the General Fund before June 30, 2026, on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dates and in such amounts as directed by the budget administrator of the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budget division of the Department of Administrative Services.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Nebraska Competitive Telephone Marketplace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Nebraska Film Office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Nebraska Grain Warehouse Surveillance Cash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Nursing Faculty Student Loan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Petroleum Products and Hazardous Substances Storage and Handling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General Fund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administratively created fund number 46520 and fund name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Safety Communications Fund in the Nebraska State Accounting System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Public Service Commission Pipeline Regulation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Radiation Transportation Emergency Response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Rural Broadband Task Force Fund to the General Fund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Small Watersheds Flood Control Fund to the General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Soil and Plant Analysis Laboratory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State Apiary Cash Fund to the General Fund before June 30,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51322 and subfund name Dept of Ed Revolving LAN Usage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State Department of Education Revolving Fund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Accounting System to the General Fund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51324 and subfund name Dept of Ed Revolving Data Syst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State Department of Education Revolving Fund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Accounting System to the General Fund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51327 and subfund name Dept of Ed Revolving Color Prt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State Department of Education Revolving Fund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Accounting System to the General Fund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subfund number 68920 and subfund name Health Plan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Employees Insurance Fund in the Nebraska State Accounting System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Tractor Permit Cash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Violence Prevention Cash Fund to the General Fund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administratively created fund number 28020 and fund name World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the Mall Cash Fund in the Nebraska State Accounting System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Public Accountants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Court Cash Fund to the General Fund on or after May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Grade Crossing Protection Fund to the General Fund on or after June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$1,898,895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Health and Human Services Cash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Integrated Solid Waste Management Cash Fund to the General Fund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30, 2026, on such dates and in such amounts as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administrator of the budget division of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$1,730,000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motor fuel trust fund to the General Fund before June 30, 2026,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Municipality Infrastructure Aid Fund to the General Fund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$2,424,287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Rural Projects Fund to the General Fund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$700,000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and Occupational Credentialing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Management Cash Fund to the General Fund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Shovel-Ready Capital Recovery and Investment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2026,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Energy Cash Fund to the General Fund before June 30, 2026,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$12,285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administratively created fund number 56570 and fund name Transportation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 Bureau Revolving Fund in the Nebraska State Accounting System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Nebraska Environmental Response Cash Fund to the General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after July 1, 2026, but before June 30, 2027,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unobligated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remaining balance from the Shovel-Ready Capital Recovery and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General Fund on or after July 1, 2026, but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remaining balance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Superfund Cost Share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Abstracters Board of Examiners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Appraisal Management Company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$25,000 from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Barber Examiners Fund to the General Fund on or after July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before July 15,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Boiler Inspection Cash Fund to the General Fund on or after July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before June 30, 2027,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Building Renewal Allocation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Certified Public Accountants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$1,300,000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accumulated investment earnings from the Clean Air Title V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 on or after July 1, 2026, but before June 30, 2027,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State Dependents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Corrections Uniform Data Analysis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July 1, 2026, but before June 30, 2027,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Compensation Court Cash Fund to the General Fund on or after May 1, 2027,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before June 30, 2027,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Correctional Services Insurance Proceeds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2026, but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Economic Recovery Contingency Fund to the General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Engineering Plan Review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67.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$8,977,251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administratively created fund number 42600 and fund name Federal Clearing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Nebraska State Accounting System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6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56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$305,337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22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administratively </w:t>
            </w:r>
          </w:p>
        </w:tc>
        <w:tc>
          <w:tcPr>
            <w:tcW w:type="dxa" w:w="11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created </w:t>
            </w:r>
          </w:p>
        </w:tc>
        <w:tc>
          <w:tcPr>
            <w:tcW w:type="dxa" w:w="7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10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9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72610 </w:t>
            </w:r>
          </w:p>
        </w:tc>
        <w:tc>
          <w:tcPr>
            <w:tcW w:type="dxa" w:w="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 </w:t>
            </w:r>
          </w:p>
        </w:tc>
        <w:tc>
          <w:tcPr>
            <w:tcW w:type="dxa" w:w="5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Food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Distribution Fund in the Nebraska State Accounting System to the General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on or after July 1, 2026, but before June 30, 2027, on such dates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 such amounts as directed by the budget administrator of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division of 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69.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$200,000 from the Game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Law Investigation Cash Fund to the General Fund on or after July 1, 2026,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but before June 30, 2027, on such dates and in such amounts as directed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budget administrator of the budget division of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$1,250,000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Grade Crossing Protection Fund to the General Fund on or after June 1,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2027, but before June 30, 2027, on such dates and in such amounts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directed by the budget administrator of the budget division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$3,410,000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Health and Human Services Cash Fund to the General Fund on or after July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1, 2026, but before June 30, 2027, on such dates and in such amounts 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directed by the budget administrator of the budget division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$6,500,000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Homeless Shelter Assistance Trust Fund to the General Fund on or after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June 1, 2027, but before June 30, 2027, on such dates and in such amounts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as directed by the budget administrator of the budget division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73.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$250,000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Integrated Solid Waste Management Cash Fund to the General Fund 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July 1, 2026, but before June 30, 2027, on such dates and in such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amounts as directed by the budget administrator of the budget division of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$2,900,000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Jobs and Economic Development Initiative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2026, but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$75,000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administratively created fund number 73410 and fund name NEBASE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Accounting System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subfund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number 26901 and subfund name Arts Maintenance Fund within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Arts Council Cash Fund in the Nebraska State Accounting System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on or after July 1, 2026, but before June 30, 2027,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dates and in such amounts as directed by the budget administrator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Cultural Preservation Endowment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2026, but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$125,000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Job Creation and Mainstreet Revitalization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on or after July 1, 2026, but before June 30, 2027,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Outdoor Recreation Development Cash Fund to the General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after July 1, 2026, but before June 30, 2027, on such dates and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Snowmobile Trail Cash Fund to the General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1, 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Tobacco Settlement Trust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$300,000 from the Oil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Gas Conservation Fund to the General Fund on or after July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before June 30, 2027,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$5,747,931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Perkins County Canal Project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$800,000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Professional and Occupational Credentialing Cash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July 1, 2026, but before June 30, 2027,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Racetrack Gaming Fund to the General Fund on or after July 1, 2026,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before June 30, 2027,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administrator of the budget division of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Records Management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Secretary of State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$25,000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Board of Landscape Architects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June 1, 2027,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$5,100,000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Surface Water Irrigation Infrastructure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2026, but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$3,627,750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Trail Development and Maintenance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$250,000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Treasury Management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Tuition Recovery Cash Fund to the General Fund on or after July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before June 30, 2027,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Unclaimed Property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Vacant Building and Excess Land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Vehicle Title Registration System Replacement and Maintenance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General Fund on or after July 1, 2026, but before June 30, 2027,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$8,518,601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Water Recreation Enhancement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2026, but before June 30, 2027,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$438,000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Wildlife Conservation Fund to the General Fund on or after July 1,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but before June 30, 2027,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98.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the unobligated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remaining balance from the Middle Income Workforce Housing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to the Affordable Housing Trust Fund before June 30, 2026, on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dates and in such amounts as directed by the budget administrator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budget division of 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99.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unobligated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remaining balance from the Rural Workforce Housing Investment Fund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Affordable Housing Trust Fund before June 30, 2026, on such dates and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such amounts as directed by the budget administrator of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division of 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100.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remaining balance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subfund number 28141 and subfund name NCBVI within the NCBVI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6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Enhancement </w:t>
            </w:r>
          </w:p>
        </w:tc>
        <w:tc>
          <w:tcPr>
            <w:tcW w:type="dxa" w:w="81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5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 </w:t>
            </w:r>
          </w:p>
        </w:tc>
        <w:tc>
          <w:tcPr>
            <w:tcW w:type="dxa" w:w="6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29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9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State </w:t>
            </w:r>
          </w:p>
        </w:tc>
        <w:tc>
          <w:tcPr>
            <w:tcW w:type="dxa" w:w="153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Accounting </w:t>
            </w:r>
          </w:p>
        </w:tc>
        <w:tc>
          <w:tcPr>
            <w:tcW w:type="dxa" w:w="10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System 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18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administratively created fund number 68400 and fund name CBVI Trust in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Nebraska State Accounting System before June 30, 2026, on such dates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 such amounts as directed by the budget administrator of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division of 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the remaining balance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from subfund number 23651 and subfund name Self Exclusion within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Racetrack Gaming Fund in the Nebraska State Accounting System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Compulsive Gamblers Assistance Fund before June 30, 2026, on such dates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 such amounts as directed by the budget administrator of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division of 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$1,500,000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Veterans' Aid Fund to the Department of Veterans' Affairs Cash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before June 30, 2026, on such dates and in such amounts as directed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budget administrator of the budget division of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103.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$1,500,000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Veterans' Aid Fund to the Department of Veterans' Affairs Cash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on or after July 1, 2026, but before June 30, 2027, on such dates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and in such amounts as directed by the budget administrator of the budget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$700,000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Certification Fund to the Education Future Fund before June 30, 2026,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dates and in such amounts as directed by the budget administrator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$4,694,064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accumulated interest from the State Lottery Operation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Future Fund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$70,000 of accumulated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interest from the State Lottery Prize Trust Fund to the Education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$2,500,000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administratively created fund number 63320 and fund name Ag &amp; University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Land Lease Fund in the Nebraska State Accounting System to subfund number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21354 and subfund name Education Future Apportionment Fund within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Future Fund in the Nebraska State Accounting System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administratively created fund number 63210 and fund name Land Exchanges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the Nebraska State Accounting System to subfund number 21354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subfund name Education Future Apportionment Fund within 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Future Fund in the Nebraska State Accounting System before June 30, 2026,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such dates and in such amounts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budget 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$2,000,000 from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Community College Gap Assistance Program Fund to the Education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on or after July 1, 2026, but before June 30, 2027,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Excellence in Teaching Cash Fund to the Education Future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but before June 30, 2027,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$500,000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Education Improvement Fund to the Education Future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1, 2026, but before June 30, 2027,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$40,000,000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accumulated interest and earnings from the permanent school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subfund number 21354 and subfund name Education Future Apportionment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within the Education Future Fund in the Nebraska State Accounting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 or after July 1, 2026, but before June 30, 2027,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$174,975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Historical Society Collections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Historical Society Fund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State Treasurer shall transfer $1,000,000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Military Installation Development and Support Fund to the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Cash Fund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46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7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115.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$260,000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22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administratively </w:t>
            </w:r>
          </w:p>
        </w:tc>
        <w:tc>
          <w:tcPr>
            <w:tcW w:type="dxa" w:w="11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created </w:t>
            </w:r>
          </w:p>
        </w:tc>
        <w:tc>
          <w:tcPr>
            <w:tcW w:type="dxa" w:w="7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10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number </w:t>
            </w:r>
          </w:p>
        </w:tc>
        <w:tc>
          <w:tcPr>
            <w:tcW w:type="dxa" w:w="8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64960 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name </w:t>
            </w:r>
          </w:p>
        </w:tc>
        <w:tc>
          <w:tcPr>
            <w:tcW w:type="dxa" w:w="7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Davis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Scholarship Trust Fund in the Nebraska State Accounting System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Opportunity Grant Fund before June 30, 2026, on such dates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 such amounts as directed by the budget administrator of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division of 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$300,000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Perkins County Canal Project Fund to the State Settlement Cash Fund 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July 1, 2026, but before June 30, 2027, on such dates and in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amounts as directed by the budget administrator of the budget division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$7,522,461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Environmental Trust Fund to the Water Recreation Enhancement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before June 30, 2026, on such dates and in such amounts as directed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budget administrator of the budget division of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State Treasurer shall transfer $6,000,000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Environmental Trust Fund to the Water Resources Cash Fund on 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after July 1, 2026, but before June 30, 2027, on such dates and in such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amounts as directed by the budget administrator of the budget division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Department of Administrative 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119.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(1) The 988 Emergency Lifeline Cash Fund is created.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shall consist of money received as a result of contracts, grants,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gifts, or fees designated for the fund and transfers at the direction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Legislature. The 988 Emergency Lifeline Cash Fund shall be used for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costs of the Department of Health and Human Services related to the 988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Suicide and Crisis Lifeline in Nebraska.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(2) Any money in the fund available for investment shall be invested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state investment officer pursuant to the Nebraska Capital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Expansion Act and the Nebraska State Funds Investment Act. Any investment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earnings from investment of money in the fund shall be credited to the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Correctional Services Insurance Proceeds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created. The fund shall consist of insurance claim proceeds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 of Correctional Services. The fund shall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operating or capital costs incurred by the department.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administered by the Director of Correctional Services or his or 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designee.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of the Legislature. Any money in the Correctional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Insurance Proceeds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1-111,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1-111 (1) All fees collected under the Public Accountancy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costs collected under subdivision (8) of section 1-148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remitted by the board to the State Treasurer for credit to the Certified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Accountants Fund which is hereby created. Such fund shall, if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specifically appropriated by the Legislature during any biennium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purpose, be paid out from time to time by the State Treasurer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warrants drawn by the Director of Administrative Services on vouchers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board, and such board and expense thereof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supported or paid from any other fund of the state. 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fund to the General Fund at the direction of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through June 30, 2011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Certified Public Accountants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  <w:tab w:pos="1946" w:val="left"/>
          <w:tab w:pos="2598" w:val="left"/>
          <w:tab w:pos="3488" w:val="left"/>
          <w:tab w:pos="4380" w:val="left"/>
          <w:tab w:pos="5270" w:val="left"/>
          <w:tab w:pos="6160" w:val="left"/>
          <w:tab w:pos="7532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civil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penalties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(5) of section 1-148 to the State Treasurer for distribution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accordance with Article VII, section 5, of the Constitution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2-2701 (1) No person shall be permitted to sell or dispose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current tractor model of one hundred or more horsepower in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without first having (a) made application for a permit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a permit to sell the tractor model, (b) the model tested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onsite or offsite or by any Organization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Economic Cooperation and Development test station, and (c) the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upon by the board.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person may obtain a permit to sell or dispose of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of less than one hundred horsepower by meeting the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sections 2-2701 to 2-2711. A purchaser of a current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is not eligible to claim the exemption from sales and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for agricultural machinery and equipment under section 77-2704.36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unless the current tractor model has been permitted for sale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2-2701 to 2-2711.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Each and every tractor model presented for testing shall be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stock model and shall not be equipped with any special accessory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regularly supplied to the trade. Any tractor model not complying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not be tested under sections 2-2701 to 2-2711.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Applications shall be made to the board and shall be accompanied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of the tractor model required by the board and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applicable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fees specified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2-2705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2-2705.01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  <w:tab w:pos="1992" w:val="left"/>
          <w:tab w:pos="2568" w:val="left"/>
          <w:tab w:pos="3144" w:val="left"/>
          <w:tab w:pos="4440" w:val="left"/>
          <w:tab w:pos="5254" w:val="left"/>
          <w:tab w:pos="7030" w:val="left"/>
          <w:tab w:pos="7846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application,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and fees, is submitted to any Organization for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Cooperation and Development test station or to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an application for a temporary permit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the fee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2-2705.01 are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submitted, the department, with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may issue a temporary permit for the sale of the tractor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in the official test application. The date on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temporary permit terminates shall be fixed by the board. All temporary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permits shall be conditioned upon such tractor model being tested 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mutually agreed-upon date, and the person to whom a temporary permit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issued shall submit a tractor model for testing which conforms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specifications filed with the official test application. Such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 shall be delivered for testing at the mutually agreed-upon date.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Upon failure so to do, all such fees deposited by such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forfeited to the University of Nebraska Tractor Test Cash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the fee imposed in section 2-2705.01 shall be deposited in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forfeited to the Tractor Permit Cash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in addition such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be issued any temporary permit for a period of five years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date such tractor was to be delivered for testing and until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meets the obligations required under subsection (5)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to the department's satisfaction.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All sales of tractors upon which a temporary permit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shall be made subject to the final official test and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tractor model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If a tractor model upon which a temporary permit has been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not submitted for the official test and approval on the mutually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agreed-upon date, the person to whom the temporary permit was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repurchase any such tractor sold in Nebraska under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permit. A claim by a purchaser under this subdivision shall be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two years after the date of the expiration of the temporary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tractor model upon which a temporary permit has been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 in the official test to meet the specifications of the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model which were filed with the application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whom the temporary permit was issued shall send a notice, as approved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to any person in Nebraska who has purchased a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sold under the temporary permit. The person to whom the temporary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issued shall either modify the tractor to meet the specifications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with the board or remedy to the satisfaction of the purchaser any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incurred by the purchaser which was caused by the failure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to meet the specifications claimed. Such person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prohibited from modifying sales literature, advertisement claims,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 of the tractor to avoid such notice.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2-2703.01,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2-2703.01 Upon application by any person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payment of the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required in section 2-2705.01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board may recommend to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 supplemental permit be issued to such person for the sale of a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based upon the official test results of a previous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model. The specifications and performance representations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shall be compared to the official test results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tractor model, and if there are no substantial changes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specifications, performance representations, and the capacity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to meet such specifications and representations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performance, the board shall recommend to the department the issuance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supplemental permit. The board may require further testing of the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model upon which a permit is sought and may require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application to provide for reimbursement for the cost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tests pursuant to section 2-2705. If further testing is performed,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certify the results of such tests and forward them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2-2705 Application to the board for the testing of a tractor model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University of Nebraska shall be accompanied by the fee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section 2-2705.01 and such fee as is prescribed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Regents of the University of Nebraska as a partial reimbursement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for the testing of tractors by the Nebraska Tractor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Laboratory shall be credited to the University of Nebraska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Tractor Test Cash Fund, which fund is hereby created.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Nebraska Tractor Testing Laboratory to defray the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testing tractors. Any accrued interest shall also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except that the cash carryover of such fund from one biennium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biennium shall not exceed, by more than fifteen percent,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cash fund expenditures for the average of the five preceding years.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amount in excess of such fifteen percent shall be forwarded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Board of Regents of the University of Nebraska may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change from time to time as it determines advisable a schedule of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such tractor tests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except that such fee schedule shall not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application fee prescribed in section 2-2705.01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2-2706,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2-2706 The failure of any tractor model to meet the specifications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representations made by the applicant shall not prevent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placing on the market other tractor models that do comply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requirements of sections 2-2701 to 2-2711. Any tractor model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fails in the official test to meet the applicant's own specifications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representations may be retested upon submission of a new test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fee specified in section 2-2705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fees prescribed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2-2705 and 2-2705.01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Each and every permit issued under sections 2-2701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2-2711 shall specify the model or models included in such permit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9-812,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9-812 (1) All money received from the operation of lottery games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conducted pursuant to the State Lottery Act in Nebraska shall be credited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Lottery Operation Trust Fund, which fund is hereby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payments of the costs of establishing and maintaining the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games shall be made from the State Lottery Operation Cash Fund.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legislative appropriations, money for payments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expenses of the division shall be transferred from the State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 Trust Fund to the State Lottery Operation Cash Fund, which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hereby created. All money necessary for the payment of lottery prizes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transferred from the State Lottery Operation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Lottery Prize Trust Fund, which fund is hereby created.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the payment of lottery prizes shall not be less than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the dollar amount of the lottery tickets which have been sold.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Subject to Article III, section 24, of the Constitution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State Lottery Operation Trust Fund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Lottery Prize Trust Fund to the Education Future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portion of the dollar amount of the lottery tickets which have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sold on an annualized basis shall be transferred from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Operation Trust Fund as provided in subsection (3)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section. The dollar amount transferred pursuant to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the greater of (a) the dollar amount transferred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2002-03 or (b) any amount which constitutes at least twenty-two percent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no more than twenty-five percent of the dollar amount of the lottery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tickets which have been sold on an annualized basis. To the extent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are available, the Tax Commissioner and director may authorize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exceeding twenty-five percent of the dollar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tickets sold on an annualized basis.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the money available to be transferred as provided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first five hundred thousand dollars shall be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Compulsive Gamblers Assistance Fund to be used as provided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9-1006;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Forty-four and one-half percent of the money remaining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prizes and operating expenses and the initial transfer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Compulsive Gamblers Assistance Fund shall be used for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pursuant to section 79-3501;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Forty-four and one-half percent of the money remaining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prizes and operating expenses and the initial transfer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Compulsive Gamblers Assistance Fund shall be transferred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Trust Fund to be used as provided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Trust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Ten percent of the money remaining after the payment of prizes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operating expenses and the initial transfer to the Compulsive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Gamblers Assistance Fund shall be transferred to the Nebraska State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if the most populous city within the county in which the fair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provides matching funds equivalent to ten percent of the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transfer. Such matching funds may be obtained from the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other private or public entity, except that no portion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funds shall be provided by the state. If the Nebraska State Fair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ceases operations, ten percent of the money remaining after the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prizes and operating expenses and the initial transfer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Compulsive Gamblers Assistance Fund shall be transferred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One percent of the money remaining after the payment of prizes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operating expenses and the initial transfer to the Compulsive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Gamblers Assistance Fund shall be transferred to the Compulsive Gamblers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Fund to be used as provided in section 9-1006.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money in the State Lottery Operation Trust Fund,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Lottery Operation Cash Fund, or the State Lottery Prize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July 1, 2026,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earnings from investment of money in these funds shall be credited to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Education Future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Unclaimed prize money on a winning lottery ticket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retained for a period of time prescribed by rules and regulations. If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claim is made within such period, the prize money shall be used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 of the Tax Commissioner for any of the purposes prescribed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9-1107,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9-1107 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Racetrack Gaming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all license, application, and other fees collected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Racetrack Gaming Act and all license fees and gross tax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by the commission under sections 2-1203, 2-1203.01, and 2-1208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horseracing but shall not include taxes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2-1208.01. The fund shall be used for administration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Racetrack Gaming Act and the administration of horseracing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Chapter 2, article 12. 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General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and the Compulsive Gamblers Assistance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Racetrack Gaming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Beginning October 1, 2024,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The State Treasurer shall transfer any money in the Racing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Gaming Commission's Racing Cash Fund on September 3, 2025,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Racetrack Gaming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13-2041,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13-2041 There is hereby created the Integrated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Cash Fund. All fees collected by the department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or fees designated pursuant to section 13-2042 or money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forfeited under subsection (21) of section 81-1505 shall be remitted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Treasurer for credit to the fund. Forfeited funds may only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specified in the underlying financial assurance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instrument.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Integrated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Management Cash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Integrated Solid Waste Management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council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establishing a fee schedule to be paid to the department by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applying for a permit to operate a facility pursuant to the Integrated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Solid Waste Management Act or the Environmental Protection Act. Payment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in full to the department before the application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October 1 of each year, any person holding a permit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Integrated Solid Waste Management Act or to operate a solid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facility under the Environmental Protection Act shall pay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fee in an amount to be determined by the council. The annual fee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sufficient to cover the costs of ongoing permit considerations.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fees collected pursuant to this section shall not exceed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pay reasonable costs of administering the permit program</w:t>
      </w:r>
    </w:p>
    <w:p>
      <w:pPr>
        <w:autoSpaceDN w:val="0"/>
        <w:tabs>
          <w:tab w:pos="720" w:val="left"/>
          <w:tab w:pos="1976" w:val="left"/>
          <w:tab w:pos="2512" w:val="left"/>
          <w:tab w:pos="3168" w:val="left"/>
          <w:tab w:pos="4664" w:val="left"/>
          <w:tab w:pos="5560" w:val="left"/>
          <w:tab w:pos="6454" w:val="left"/>
          <w:tab w:pos="7950" w:val="left"/>
          <w:tab w:pos="8606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pursuant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Integrated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Solid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Management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Protection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one million three hundred eighty-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 thousand four hundred eighty-four dollars from the Integrated Solid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Waste Management Cash Fund to the Superfund Cost Share Cash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June 1, 2006.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19-5707,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19-5707 The Municipality Infrastructure Aid Fund is created.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administered by the Department of Economic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the purposes of the Municipality Infrastructure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Municipality Infrastructure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consist of money transferred by the Legislature and money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 recouped under the Municipality Infrastructure Aid Act. 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 Investment earnings from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money in the fund shall be 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29-2262.07,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29-2262.07 The Probation Program Cash Fund is created. All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pursuant to section 29-2262.06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fund. Except as otherwise directed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Supreme Court during the period from November 21, 2009, until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2013, the fund shall be utilized by the administrator for the purposes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stated in subdivisions (14) and (17) of section 29-2252,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shall, on or before June 30, 2011, on such date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Services, transfer the amount set forth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2009, LB1, One Hundred First Legislature, First Special Session.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July 15, 2010, the State Treasurer shall transfer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fifty thousand dollars from the Probation Program Cash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Violence Prevention Cash Fund. The Office of Violence Prevention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distribute such funds as soon as practicable after July 15, 2010,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organizations or governmental entities that have submitted violence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plans and that best meet the intent of reducing street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gang violence and reducing homicides and injuries caused by firearms.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37-327.01,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37-327.01 (1) The Game Law Investigation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use the fund for the purpose of obtaining evidence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the Game Law. The fund shall be funded through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collected under the Game Law and budgeted or allocated to the fund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commission, and through donations from persons, wildlife groups,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charitable sources.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Law Investigation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the purpose of establishing and maintaining legislative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oversight and accountability, the commission shall formulate record-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keeping procedures for all expenditures, disbursements, and transfers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from the Game Law Investigation Cash Fund. Based on these record-</w:t>
      </w:r>
    </w:p>
    <w:p>
      <w:pPr>
        <w:autoSpaceDN w:val="0"/>
        <w:tabs>
          <w:tab w:pos="720" w:val="left"/>
          <w:tab w:pos="1906" w:val="left"/>
          <w:tab w:pos="3572" w:val="left"/>
          <w:tab w:pos="4278" w:val="left"/>
          <w:tab w:pos="5824" w:val="left"/>
          <w:tab w:pos="6770" w:val="left"/>
          <w:tab w:pos="7958" w:val="left"/>
          <w:tab w:pos="866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keeping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procedures,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prepare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Clerk of the Legislature by September 15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 detailed report of the previous fiscal year which includes, but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limited to: (a) The June 30 balance in the Game Law Investigation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and the amounts delivered to the commission for distribution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 and informants; (b) the total amount of expenditures;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 of the expenditures including: (i) Salaries and any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agents and informants; (ii) front money for wildlife purchases; (iii)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type of wildlife and amount purchased; and (iv) amount of front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recovered; (d) the total number of informants on payroll; and (e) the</w:t>
      </w:r>
    </w:p>
    <w:p>
      <w:pPr>
        <w:autoSpaceDN w:val="0"/>
        <w:tabs>
          <w:tab w:pos="720" w:val="left"/>
          <w:tab w:pos="1848" w:val="left"/>
          <w:tab w:pos="3096" w:val="left"/>
          <w:tab w:pos="4224" w:val="left"/>
          <w:tab w:pos="4992" w:val="left"/>
          <w:tab w:pos="6840" w:val="left"/>
          <w:tab w:pos="7606" w:val="left"/>
          <w:tab w:pos="861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results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procured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through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transactions.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member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shall receive an electronic copy of such report by making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for it to the secretary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 shall adopt and promulgate rules and regulations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37-811,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37-811 There is hereby created the Wildlife Conservation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to assist in carrying out the Nongame and Endangered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Species Conservation Act, to pay for research into and management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ecological effects of the release, importation, commercial exploitation,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exportation of wildlife species pursuant to section 37-548,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any expenses incurred by the Department of Revenue or any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in the administration of the income tax designation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section 77-27,119.01. The fund shall consist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pursuant to section 60-3,163.02 and any other money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Legislature. The fund shall also consist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from the General Fund by the State Treasurer in an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determined by the Tax Commissioner that shall be equal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contributions designated pursuant to section 77-27,119.01.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Wildlife Conservation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Wildlife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Conservation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37-1804,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37-1804 (1) The Water Recreation Enhancement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administered by the Game and Parks Commission.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credit to the fund any money transferred to the fund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such donations, gifts, bequests, or other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from any federal or state agency or public or private source.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as otherwise provided in subsection (2) of this section,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water and recreational projects pursuant to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Enhancement Act or for campground expansion projects, road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repair projects, and general infrastructure and maintenance projects,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two-thirds used for projects at the Lewis and Clark State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and one-third used for projects at the Lake McConaughy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Recreation Area. Transfers may be made from the fund to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Legislature. Any money in the Water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 Any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For any amount credited to the Water Recreation Enhancement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 source other than a transfer authorized by the Legislature,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shall transfer an equal amount from the Water Recreation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 Fund to the Jobs and Economic Development Initiative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end of the fiscal year in which such funds were credited,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dates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 to be used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61-405.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Department of Administrative Services shall establish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subaccount within the Water Recreation Enhancement Fund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accounting of any money transferred to the fund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Environmental Trust Fund. Any money transferred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Environmental Trust Fund to the Water Recreation Enhancement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expended in accordance with section 81-15,168.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38-157,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38-157 (1) The Professional and Occupational Credentialing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provided in section 71-17,113,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all fees, gifts, grants, and other money, excluding fines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civil penalties, received or collected by the department under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38-151 to 38-156 and the Nebraska Regulation of Health Professions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use the fund for the administration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of such laws regulating the individuals and businesses listed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38-121. Transfers may be made from the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at the direction of the Legislature.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any money in the Professional and Occupational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for licensing activities under the Water Well Standards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Contractors' Practice Act on July 1, 2021, to the Water Well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Contractors' Licensing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Any money in the Professional and Occupational Credentialing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 Beginning October 1, 2024,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Fund.</w:t>
      </w:r>
    </w:p>
    <w:p>
      <w:pPr>
        <w:autoSpaceDN w:val="0"/>
        <w:tabs>
          <w:tab w:pos="1296" w:val="left"/>
          <w:tab w:pos="2124" w:val="left"/>
          <w:tab w:pos="2952" w:val="left"/>
          <w:tab w:pos="414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135.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43-2404.01,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43-2404.01 (1) To be eligible for participation in either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Grant Program or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a comprehensive juvenile services plan shall be developed,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adopted, and submitted to the commission in accordance with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and rules and regulations adopted and promulgated by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consultation with the Director of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Aid Program, the Director of Juvenile Diversion Programs,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Office of Probation Administration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and the University of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at Omaha, Juvenile Justice Institute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plan may be developed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applicants for the Commission Grant Program and by individual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counties, by multiple counties, by federally recognized or state-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recognized Indian tribes, or by any combination of the three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Juvenile Services Aid Program. Comprehensive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plans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Be developed by a comprehensive community team representing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system stakeholders;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 based on data relevant to juvenile and family issues,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an examination of disproportionate minority contact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 juvenile delinquency prevention efforts and system improvement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designed to reduce, without establishing or requiring numerical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or quotas, the disproportionate number of juvenile members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minority groups who come into contact with the juvenile justice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Identify policies and practices that are research-based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standardized and reliable and are implemented with fidelity and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have been researched and demonstrate positive outcomes;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Identify clear implementation strategies;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Identify how the impact of the program or service will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portion of the comprehensive juvenile services plan dealing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administration, procedures, and programs of the juvenile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 submitted to the commission without the concurrence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presiding judge or judges of the court or courts having jurisdiction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cases for the geographic area to be served. Programs or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such plans shall conform to the family policy tenets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prescribed in sections 43-532 and 43-533 and shall include policies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that are research-based or standardized and reliable and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implemented with fidelity and which have been researched and demonstrate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positive outcomes.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 consultation with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at Omaha, Juvenile Justice Institute, 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contract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administration of a statewide system to monitor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the effectiveness of plans and programs receiving funds from 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Grant Program and (b)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 in preventing persons from entering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system and in rehabilitating juvenile offenders, including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disproportionate minority contact in order to identify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delinquency prevention efforts and system improvement efforts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reduce, without establishing or requiring numerical standards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quotas, the disproportionate number of juvenile members of minority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groups who come into contact with the juvenile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is established within the commission the position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of the Community-based Juvenile Services Aid Program,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executive director of the commission. The director shall have</w:t>
      </w:r>
    </w:p>
    <w:p>
      <w:pPr>
        <w:autoSpaceDN w:val="0"/>
        <w:tabs>
          <w:tab w:pos="720" w:val="left"/>
          <w:tab w:pos="2104" w:val="left"/>
          <w:tab w:pos="3608" w:val="left"/>
          <w:tab w:pos="4152" w:val="left"/>
          <w:tab w:pos="5656" w:val="left"/>
          <w:tab w:pos="6320" w:val="left"/>
          <w:tab w:pos="77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extensive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experience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shall be supervised by the executive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commission. The director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Provide technical assistance and guidance for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comprehensive juvenile services plans;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Coordinate the review of the Community-based Juvenile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Program application as provided in section 43-2404.02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recommendations for the distribution of funds provided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Juvenile Services Aid Program, giving priority to those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applications funding programs and services that will divert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juveniles from the juvenile justice system, impact and effectively treat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juveniles within the juvenile justice system, and reduce the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 population or assist juveniles in transitioning from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home placements to in-home treatments. The director shall ensure that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appropriated or distributed under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 are used for purposes prohibited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of section 43-2404.02;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Develop data collection and evaluation protocols, oversee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statewide data collection, and generate an annual report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juvenile services that receive funds from the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Juvenile Services Aid Program, including an examination of</w:t>
      </w:r>
    </w:p>
    <w:p>
      <w:pPr>
        <w:autoSpaceDN w:val="0"/>
        <w:tabs>
          <w:tab w:pos="720" w:val="left"/>
          <w:tab w:pos="2934" w:val="left"/>
          <w:tab w:pos="4190" w:val="left"/>
          <w:tab w:pos="5324" w:val="left"/>
          <w:tab w:pos="5858" w:val="left"/>
          <w:tab w:pos="6754" w:val="left"/>
          <w:tab w:pos="728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disproportionate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delinquency prevention efforts and system improvement efforts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reduce, without establishing or requiring numerical standards or quotas,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disproportionate number of juvenile members of minority groups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into contact with the juvenile justice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Develop relationships and collaborate with juvenile justice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stakeholders, provide education and training as necessary,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on boards and committees when approved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Assist juvenile justice system stakeholders in developing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policies and practices that are research-based or standardized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reliable and are implemented with fidelity and which have been researched</w:t>
      </w:r>
    </w:p>
    <w:p>
      <w:pPr>
        <w:autoSpaceDN w:val="0"/>
        <w:tabs>
          <w:tab w:pos="720" w:val="left"/>
          <w:tab w:pos="1392" w:val="left"/>
          <w:tab w:pos="3024" w:val="left"/>
          <w:tab w:pos="4296" w:val="left"/>
          <w:tab w:pos="5688" w:val="left"/>
          <w:tab w:pos="7078" w:val="left"/>
          <w:tab w:pos="7630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demonstrate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positive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outcomes,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examination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  <w:tab w:pos="2934" w:val="left"/>
          <w:tab w:pos="4190" w:val="left"/>
          <w:tab w:pos="5324" w:val="left"/>
          <w:tab w:pos="5858" w:val="left"/>
          <w:tab w:pos="6752" w:val="left"/>
          <w:tab w:pos="728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disproportionate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minority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contact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identify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delinquency prevention efforts and system improvement efforts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reduce, without establishing or requiring numerical standards or quotas,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disproportionate number of juvenile members of minority groups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into contact with the juvenile justice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Develop and coordinate a statewide working group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subcommittee of the coalition to assist in regular strategic planning</w:t>
      </w:r>
    </w:p>
    <w:p>
      <w:pPr>
        <w:autoSpaceDN w:val="0"/>
        <w:tabs>
          <w:tab w:pos="720" w:val="left"/>
          <w:tab w:pos="1872" w:val="left"/>
          <w:tab w:pos="2424" w:val="left"/>
          <w:tab w:pos="4056" w:val="left"/>
          <w:tab w:pos="5328" w:val="left"/>
          <w:tab w:pos="6960" w:val="left"/>
          <w:tab w:pos="763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monitoring,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plans and programs receiving funds from the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Juvenile Services Aid Program;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Work with the coalition in facilitating the coalition's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under the Community-based Juvenile Services Aid Program.</w:t>
      </w:r>
    </w:p>
    <w:p>
      <w:pPr>
        <w:autoSpaceDN w:val="0"/>
        <w:tabs>
          <w:tab w:pos="1296" w:val="left"/>
          <w:tab w:pos="2124" w:val="left"/>
          <w:tab w:pos="2952" w:val="left"/>
          <w:tab w:pos="4140" w:val="left"/>
          <w:tab w:pos="5808" w:val="left"/>
          <w:tab w:pos="6996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</w:t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136.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43-2404.02,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Statutes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43-2404.02 (1) There is created a separate and distinct budgetary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within the commission to be known as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Program. Funding acquired from participation in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act, state General Funds, and funding acquired from other sources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used for purposes consistent with the Juvenile Services Act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federal act shall be used to aid in the establishment and provision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community-based services for juveniles who come in contact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system.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(2)(a)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annual General Fund appropriation to</w:t>
      </w:r>
    </w:p>
    <w:p>
      <w:pPr>
        <w:autoSpaceDN w:val="0"/>
        <w:tabs>
          <w:tab w:pos="720" w:val="left"/>
          <w:tab w:pos="1464" w:val="left"/>
          <w:tab w:pos="3648" w:val="left"/>
          <w:tab w:pos="4992" w:val="left"/>
          <w:tab w:pos="6336" w:val="left"/>
          <w:tab w:pos="708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budget funds, shall be set aside for the development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common data set and evaluation of the effectiveness of the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Juvenile Services Aid Program. The intent in creating this common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 set is to allow for evaluation of the use of the funds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effectiveness of the programs or outcomes in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common data set shall be developed and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and shall serve as a primary data collection site for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intervention funded by the Community-based Juvenile Services Aid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designed to serve juveniles and deter involvement in the formal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justice system. The commission shall work with agencies and programs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 existing data sets. To ensure that the data set permits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 of recidivism and other measures, the commission shall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Office of Probation Administration, juvenile diversion programs,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enforcement, the courts, and others to compile data that demonstrates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youth has moved deeper into the juvenile justice system.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University of Nebraska at Omaha, Juvenile Justice Institute,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 with the development of common definitions, variables,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required for data collection and reporting into the common data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 by juvenile justice programs. The common data set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provided to the University of Nebraska at Omaha,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Justice Institute, to assess the effectiveness of the Community-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Juvenile Services Aid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Providing the commission access to records and information for,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well as the commission granting access to records and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from, the common data set is not a violation of confidentiality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under any law, rule, or regulation if done in good faith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evaluation. Records and documents, regardless of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form, that are obtained or produced or presented to the commission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common data set are not public records for purposes of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84-712 to 84-712.09.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annual General Fund appropriation to</w:t>
      </w:r>
    </w:p>
    <w:p>
      <w:pPr>
        <w:autoSpaceDN w:val="0"/>
        <w:tabs>
          <w:tab w:pos="720" w:val="left"/>
          <w:tab w:pos="1464" w:val="left"/>
          <w:tab w:pos="3648" w:val="left"/>
          <w:tab w:pos="4992" w:val="left"/>
          <w:tab w:pos="6336" w:val="left"/>
          <w:tab w:pos="708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Community-based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Juvenile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budget funds, shall be appropriated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as follows: In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2015-16, seven percent shall go to the commission for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common data set and three percent shall go to the University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at Omaha, Juvenile Justice Institute, for evaluation. In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 2016-17, six percent shall go to the commission for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maintenance of the common data set and four percent shall go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University of Nebraska at Omaha, Juvenile Justice Institute,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evaluation. Every fiscal year thereafter, beginning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2017-18, five percent shall go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commission for development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maintenance of the common data set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evaluation by an independent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evaluator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percent shall go to the University of Nebraska at Omaha,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Juvenile Justice Institute, for evaluation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remaining funds in the annual General Fund appropriation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Community-based Juvenile Services Aid Program shall be apportioned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aid in accordance with a formula established in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and promulgated by the commission. The formula shall be based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total number of residents per county and federally recognized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state-recognized Indian tribe who are twelve years of age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eighteen years of age and other relevant factors as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commission may require a local match of up to forty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from the county, multiple counties, federally recognized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state-recognized Indian tribe or tribes, or any combination of the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is receiving aid under such program. Any local expenditures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community-based programs for juveniles may be applied toward such match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In distributing funds provided under the Community-based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Juvenile Services Aid Program, aid recipients shall prioritize programs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services that will divert juveniles from the juvenile justice system,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reduce the population of juveniles in juvenile detention and secure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confinement, and assist in transitioning juveniles from out-of-home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placements.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Funds received under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be used exclusively to assist the aid recipient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and operation of programs or the provision of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the aid recipient's comprehensive juvenile services plan,</w:t>
      </w:r>
    </w:p>
    <w:p>
      <w:pPr>
        <w:autoSpaceDN w:val="0"/>
        <w:tabs>
          <w:tab w:pos="720" w:val="left"/>
          <w:tab w:pos="2094" w:val="left"/>
          <w:tab w:pos="3350" w:val="left"/>
          <w:tab w:pos="4004" w:val="left"/>
          <w:tab w:pos="4898" w:val="left"/>
          <w:tab w:pos="6154" w:val="left"/>
          <w:tab w:pos="6808" w:val="left"/>
          <w:tab w:pos="794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local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coordination;</w:t>
      </w:r>
    </w:p>
    <w:p>
      <w:pPr>
        <w:autoSpaceDN w:val="0"/>
        <w:tabs>
          <w:tab w:pos="720" w:val="left"/>
          <w:tab w:pos="2204" w:val="left"/>
          <w:tab w:pos="3808" w:val="left"/>
          <w:tab w:pos="4452" w:val="left"/>
          <w:tab w:pos="6056" w:val="left"/>
          <w:tab w:pos="7538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screening,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diversion;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alternatives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</w:t>
      </w:r>
    </w:p>
    <w:p>
      <w:pPr>
        <w:autoSpaceDN w:val="0"/>
        <w:tabs>
          <w:tab w:pos="720" w:val="left"/>
          <w:tab w:pos="2244" w:val="left"/>
          <w:tab w:pos="3288" w:val="left"/>
          <w:tab w:pos="4452" w:val="left"/>
          <w:tab w:pos="5856" w:val="left"/>
          <w:tab w:pos="725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detention;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family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support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services;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truancy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and intervention programs; pilot projects approved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commission; payment of transportation costs to and from placements,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evaluations, or services; personnel when the personnel are aligned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evidence-based treatment principles, programs, or practices; contracting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other state agencies or private organizations that provide evidence-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treatment or programs; preexisting programs that are aligned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evidence-based practices or best practices; and other services that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positively impact juveniles and families in the juvenile justice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Funds received under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may be used one time by an aid recipient: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convert an existing juvenile detention facility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existing structure for use as an alternative to detention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43-245;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invest in capital construction, including both new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and renovations, for a facility for use as an alternative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detention;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For the initial lease of a facility for use as an alternative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detention.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Funds received under the Community-based Juvenile Services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shall not be used for the following: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Construction of secure detention facilities, secure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facilities, or secure youth confinement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Capital construction or the lease or acquisition of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beyond the one-time use described in subdivision (3)(c) of this section;</w:t>
      </w:r>
    </w:p>
    <w:p>
      <w:pPr>
        <w:autoSpaceDN w:val="0"/>
        <w:tabs>
          <w:tab w:pos="1296" w:val="left"/>
          <w:tab w:pos="2204" w:val="left"/>
          <w:tab w:pos="3592" w:val="left"/>
          <w:tab w:pos="4980" w:val="left"/>
          <w:tab w:pos="6608" w:val="left"/>
          <w:tab w:pos="8356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Programs,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treatments,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evaluations,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preadjudication services that are not based on or grounded in evidence-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practices, principles, and research, except that the commission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 pilot projects that authorize the use of such aid;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Office equipment, office supplies, or office space.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Any aid not distributed to counties under this subsection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retained by the commission to be distributed on a competitive basis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Community-based Juvenile Services Aid Program for a county,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multiple counties, federally recognized or state-recognized Indian tribe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tribes, or any combination of the three demonstrating additional need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funding areas identified in this subsection.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If a county, multiple counties, or a federally recognized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state-recognized Indian tribe or tribes is denied aid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receives no aid under this section, the entity may request an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appeal process in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by the commission. The commission shall establish appeal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hearing procedures by December 15, 2014. The commission shall make appeal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hearing procedures available on its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Any recipient of aid under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 shall electronically file an annual report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Any program funded through the Community-based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Aid Program that served juveniles shall report data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 youth served. Any program that is not directly serving youth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 program-level data. In either case, data collected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the following: The type of juvenile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service, how the service met the goals of the comprehensive juvenile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  <w:gridCol w:w="561"/>
      </w:tblGrid>
      <w:tr>
        <w:trPr>
          <w:trHeight w:hRule="exact" w:val="232"/>
        </w:trPr>
        <w:tc>
          <w:tcPr>
            <w:tcW w:type="dxa" w:w="4752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68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 plan, demographic information on the juveniles served, program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outcomes, the total number of juveniles served, and the number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juveniles who completed the program or intervention.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Any recipient of aid under the Community-based Juvenile Services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Aid Program shall be assisted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University of Nebraska at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Omaha, Juvenile Justice Institute,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in reporting in the common data set,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as set forth in the rules and regulations adopted and promulgated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commission. Community-based aid utilization and evaluation data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stored and maintained by the commission.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Evaluation of the use of funds and the evidence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effectiveness of the programs shall be completed by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commission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155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University </w:t>
            </w:r>
          </w:p>
        </w:tc>
        <w:tc>
          <w:tcPr>
            <w:tcW w:type="dxa" w:w="5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13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Nebraska </w:t>
            </w:r>
          </w:p>
        </w:tc>
        <w:tc>
          <w:tcPr>
            <w:tcW w:type="dxa" w:w="5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at </w:t>
            </w:r>
          </w:p>
        </w:tc>
        <w:tc>
          <w:tcPr>
            <w:tcW w:type="dxa" w:w="1068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Omaha, </w:t>
            </w:r>
          </w:p>
        </w:tc>
        <w:tc>
          <w:tcPr>
            <w:tcW w:type="dxa" w:w="13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</w:t>
            </w:r>
          </w:p>
        </w:tc>
        <w:tc>
          <w:tcPr>
            <w:tcW w:type="dxa" w:w="118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Justice </w:t>
            </w:r>
          </w:p>
        </w:tc>
        <w:tc>
          <w:tcPr>
            <w:tcW w:type="dxa" w:w="13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1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Institute,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specifically: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(i) The varying rates of recidivism, as defined by rules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regulations adopted and promulgated by the commission, and other measures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juveniles participating in community-based programs;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(ii) Whether juveniles are sent to staff secure or secure juvenile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detention after participating in a program funded by the Community-based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Juvenile Services Aid Program.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The commission shall report annually to the Governor and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Legislature on the distribution and use of funds for aid appropriated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 the Community-based Juvenile Services Aid Program. The report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include, but not be limited to, an aggregate report of the use of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Community-based Juvenile Services Aid Program funds, including the types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juvenile services and programs that were funded, whether any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recipients used the funds for a purpose described in subdivision (3)(c)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this section, demographic information on the total number of juveniles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served, program success rates, the total number of juveniles sent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10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secure </w:t>
            </w:r>
          </w:p>
        </w:tc>
        <w:tc>
          <w:tcPr>
            <w:tcW w:type="dxa" w:w="129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juvenile </w:t>
            </w:r>
          </w:p>
        </w:tc>
        <w:tc>
          <w:tcPr>
            <w:tcW w:type="dxa" w:w="14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detention </w:t>
            </w:r>
          </w:p>
        </w:tc>
        <w:tc>
          <w:tcPr>
            <w:tcW w:type="dxa" w:w="57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 </w:t>
            </w:r>
          </w:p>
        </w:tc>
        <w:tc>
          <w:tcPr>
            <w:tcW w:type="dxa" w:w="164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residential </w:t>
            </w:r>
          </w:p>
        </w:tc>
        <w:tc>
          <w:tcPr>
            <w:tcW w:type="dxa" w:w="140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treatment </w:t>
            </w:r>
          </w:p>
        </w:tc>
        <w:tc>
          <w:tcPr>
            <w:tcW w:type="dxa" w:w="69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8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confinement, and a listing of the expenditures of all counties and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federally recognized or state-recognized Indian tribes for detention,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residential treatment, and secure confinement. The report submitted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shall be submitted electronically.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commission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Community-based Juvenile Services Aid Program in consultation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Director of the Community-based Juvenile Services Aid Program,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of Juvenile Diversion Programs, the Office of 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Administration, the Nebraska Association of County Officials,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University of Nebraska at Omaha, Juvenile Justice Institute. The rules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regulations shall include, but not be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required elements of a comprehensive juvenile services plan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planning process;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Community-based Juvenile Services Aid Program formula,</w:t>
      </w:r>
    </w:p>
    <w:p>
      <w:pPr>
        <w:autoSpaceDN w:val="0"/>
        <w:tabs>
          <w:tab w:pos="720" w:val="left"/>
          <w:tab w:pos="1752" w:val="left"/>
          <w:tab w:pos="3024" w:val="left"/>
          <w:tab w:pos="3936" w:val="left"/>
          <w:tab w:pos="5808" w:val="left"/>
          <w:tab w:pos="6480" w:val="left"/>
          <w:tab w:pos="7270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review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process,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requirements,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distribution.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process shall ensure a conflict of interest policy;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distribution process for funds retained under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plan for evaluating the effectiveness of plans and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receiving funding;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reporting process for aid recipients;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reporting process for the commission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The report shall be made electronically to the Governor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Requirements regarding the use of the common data set.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44-116,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44-116 (1) All money collected by the Department of Insurance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of the affairs of domestic, foreign, or alien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companies and insurers as defined in and pursuant to the Insurers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Act or any other provision of Chapter 44 or for valuing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liabilities of life insurance companies shall be remitted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to the State Treasurer for credit to the Department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Insurance Cash Fund, which fund is hereby created.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Insurance Cash Fund may be used for transfers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Insurance Cash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(2)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seventeen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fourteen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two hundred 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Department of Insurance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General Fund on or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eight hundred 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Insurance Cash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eight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hundred 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Department of Insurance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on or before June 30, 2028,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sixteen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eleven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eight hundred 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Insurance Cash Fund to the General Fund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2029,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47-632,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47-632 (1) The Community Corrections Uniform Data Analysis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is created. Except as provided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subsection 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subsections (2), (3),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 fund shall be within the Nebraska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Law Enforcement and Criminal Justice, shall be administered by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division, and shall only be used to support operations costs and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the implementation and coordination of the uniform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crime data pursuant to the Community Corrections Act,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associated information technology projects.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collected pursuant to section 47-633.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The State Treasurer shall transfer the following amounts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Community Corrections Uniform Data Analysis Cash Fund to the Violence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Cash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Two hundred thousand dollars on July 1, 2011,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Two hundred thousand dollars on July 1, 2012,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 The State Treasurer shall transfer the following amounts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Community Corrections Uniform Data Analysis Cash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Law Enforcement Training Center Cash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Two hundred thousand dollars on July 1, 2017,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Two hundred thousand dollars on July 1, 2018,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Community Corrections Uniform Data Analysis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48-101.01,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48-101.01 (1) The Legislature finds and declares: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occupations of first responders are recognized as stressful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occupations. Only our nation's combat soldiers endure more stress.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to military personnel, first responders face unique and uniquely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dangerous risks in their sworn mission to keep the public safe. They rely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each other for survival to protect the communities they serve;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On any given day, first responders can be called on to make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death decisions, witness a young child dying with the child's grief-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stricken family, make a decision that will affect a community member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rest of such person's life, or be exposed to a myriad of communicable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diseases and known carcinogens;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On any given day, first responders protect high-risk individuals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themselves and protect the community from such 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First responders are constantly at significant risk of bodily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 or physical assault while they perform their duties;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Constant, cumulative exposure to horrific events make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responders uniquely susceptible to the emotional and behavioral impacts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job-related stressors;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Trauma-related injuries can become overwhelming and manifest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post-traumatic stress, which may result in substance use disorders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even, tragically, suicide;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It is imperative for society to recognize occupational injuries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related to post-traumatic stress and to promptly seek diagnosis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without stigma. This includes recognizing that mental injury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mental illness as a result of trauma is not disordered, but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normal and natural human response to trauma, the negative effects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can be ameliorated through diagnosis and effective treatment.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Personal injury includes mental injuries and mental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unaccompanied by physical injury for an employee who is a first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responder, frontline state employee, or county correctional officer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employee: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Establishes that the employee's employment conditions causing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mental injury or mental illness were extraordinary and unusual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comparison to the normal conditions of the particular employment;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Establishes, through a mental health professional, the medical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causation between the mental injury or mental illness and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by medical 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employee bears the burden of establishing the matters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described in subsection (2) of this section by a preponderance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Until January 1, 2028, a first responder may establish prima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facie evidence of a personal injury that is a mental injury or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illness if the first responder: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Presents evidence that the first responder underwent a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examination by a mental health professional upon entry into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or subsequent to such entry and before the onset of the 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or mental illness and such examination did not reveal the mental</w:t>
      </w:r>
    </w:p>
    <w:p>
      <w:pPr>
        <w:autoSpaceDN w:val="0"/>
        <w:tabs>
          <w:tab w:pos="720" w:val="left"/>
          <w:tab w:pos="1736" w:val="left"/>
          <w:tab w:pos="2272" w:val="left"/>
          <w:tab w:pos="3288" w:val="left"/>
          <w:tab w:pos="4424" w:val="left"/>
          <w:tab w:pos="5080" w:val="left"/>
          <w:tab w:pos="5974" w:val="left"/>
          <w:tab w:pos="6630" w:val="left"/>
          <w:tab w:pos="7526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injury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illness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which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responder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seeks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Presents testimony or an affidavit from a mental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stating the first responder suffers from a mental injury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illness caused by one or more events or series of events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cumulatively produced the mental injury or mental illness which brought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about the need for medical attention and the interruption of employment;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Presents evidence that such events or series of events arose out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and in the course of the first responder's employment;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Presents evidence that, prior to the employment conditions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caused the mental injury or mental illness, the first responder had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participated in resilience training and updated the training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thereafter.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mental injuries and mental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out of and in the course of employment unaccompanied by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injury are not considered compensable if they result from any event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series of events which are incidental to normal employer and employee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relations, including, but not limited to, personnel actions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such as disciplinary actions, work evaluations, transfers,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promotions, demotions, salary reviews, or terminations.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(6)(a) The Department of Health and Human Services shall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reimbursement for the cost of any of the following to the extent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reimbursed by the first responder's employer: A mental health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by a mental health professional upon entry into such service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subsequent to such entry and before the onset of a mental injury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mental illness for which compensation is sought; initial resilience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training; and annual resilience training. The department shall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reimbursement at a rate determined by the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Management Program under section 71-7104. Reimbursement for resilience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 shall be subject to the annual limit set by such program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71-7104.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To obtain reimbursement under this subsection, a first responder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submit an application to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Services on a form and in a manner prescribed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Health and Human Services shall maintain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annually update records of first responders who have completed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resilience training.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County correctional officer means a correctional officer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employed by a high-population county whose: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Position obligates such employee to maintain order and custody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inmates in a county jail;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Duties involve regular and direct interaction with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Custody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Under the charge or control of a state institution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and includes time spent outside of the state institution or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 the custody of a county jail in a high-population county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process of being placed in the custody of a county jail in a high-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population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First responder means a sheriff, a deputy sheriff, a police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officer, an officer of the Nebraska State Patrol, a volunteer or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firefighter, or a volunteer or paid individual licensed under a licensure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classification in subdivision (1) of section 38-1217 who provides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in order to prevent loss of life or aggravation of physiological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psychological illness or injury;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Frontline state employee means an employee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Services or the Department of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whose duties involve regular and direct interaction with high-risk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High-population county means a county with more than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inhabitants as determined by the most recent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decennial census or the most recent revised certified count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Bureau of the Census;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High-risk individual means an individual in custody for whom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violent or physically intimidating behavior is common, including, but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limited to, a committed offender as defined in section 83-170, a patient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regional center as defined in section 71-911, a juvenile committed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 youth rehabilitation and treatment center, and a person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a county jail in a high-population county or in the process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placed in the custody of a county jail in a high-population county;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Mental health professional means: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practicing physician licensed to practice medicine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under the Medicine and Surgery Practice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practicing psychologist licensed to engage in the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psychology in this state as provided in section 38-3111 or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similar provisions of the Psychology Interjurisdictional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person licensed as an independent mental health practitioner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the Mental Health Practice Act;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 professional counselor who holds a privilege to practice in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as a professional counselor under the Licensed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Counselors Interstate Compact;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Resilience training means training that meets the guidelines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by the Critical Incident Stress Management Program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71-7104 and that teaches how to adapt to, manage, and recover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adversity, trauma, tragedy, threats, or significant sources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stress.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(8)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(9)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other provisions of the Nebraska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apply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48-145,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48-145 To secure the payment of compensation under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Act: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Every employer in the occupations described in section 48-106,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the State of Nebraska and any governmental agency created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shall either (a) insure and keep insured its liability under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in some corporation, association, or organization authorized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licensed to transact the business of workers' compensation insurance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state, (b) in the case of an employer who is a lessor of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vehicles leased to a self-insured motor carrier, be a party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effective agreement with the self-insured motor carrier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48-115.02, (c) be a member of a risk management pool authorized and</w:t>
      </w:r>
    </w:p>
    <w:p>
      <w:pPr>
        <w:autoSpaceDN w:val="0"/>
        <w:tabs>
          <w:tab w:pos="720" w:val="left"/>
          <w:tab w:pos="2084" w:val="left"/>
          <w:tab w:pos="2968" w:val="left"/>
          <w:tab w:pos="4932" w:val="left"/>
          <w:tab w:pos="5456" w:val="left"/>
          <w:tab w:pos="6700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group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self-insurance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workers'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compensation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Intergovernmental Risk Management Act, or (d)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approval of the Nebraska Workers' Compensation Court, self-insure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workers' compensation liability.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employer seeking approval to self-insure shall make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compensation court in the form and manner as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may prescribe, meet such minimum standards as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shall adopt and promulgate by rule and regulation, and furnish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compensation court satisfactory proof of financial ability to pay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 the compensation in the amount and manner when due as provided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Nebraska Workers' Compensation Act. Approval is valid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 prescribed by the compensation court unless earlier revoked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subdivision or subsection (1) of section 48-146.02.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subdivision (1)(d) of this section, a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 organization shall not be eligible to self-insure its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liability. The compensation court may by rule and regulation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 the deposit of an acceptable security, indemnity, trust, or bond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secure the payment of compensation liabilities as they are incurred.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agreement or document creating a trust for use under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contain a provision that the trust may only be terminated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consent and approval of the compensation court. Any beneficial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trust principal shall be only for the benefit of the past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present employees of the self-insurer and any persons to whom the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has agreed to pay benefits under subdivision (11)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48-115 and section 48-115.02. Any limitation on the termination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and all other restrictions on the ownership or transfer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beneficial interest in the trust assets contained in such agreement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document creating the trust shall be enforceable, except that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limitation or restriction shall be enforceable only if authorized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compensation court and specifically delineated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or document. The trustee of any trust created to satisfy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of this section may invest the trust assets in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authorized under subdivisions (1)(a) through (i)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30-3209 for corporate trustees holding retirement or pension funds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benefit of employees or former employees of cities, villages,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districts, or governmental or political subdivisions,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trustee shall not invest trust assets into stocks, bonds, or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obligations of the trustor. If, as a result of such investments,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the trust assets is reduced below the acceptable trust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by the compensation court, then the trustor shall deposit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additional trust assets to account for the shortfall.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Notwithstanding any other provision of the Nebraska Workers'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Act, a three-judge panel of the compensation court may,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notice and hearing, revoke approval as a self-insurer if it finds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financial condition of the self-insurer or the failure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self-insurer to comply with an obligation under the act poses a serious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threat to the public health, safety, or welfare. The Attorney General,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requested by the administrator of the compensation court, may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motion pursuant to section 48-162.03 for an order directing a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to appear before a three-judge panel of the compensation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show cause as to why the panel should not revoke approval as a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pursuant to this subdivision. The Attorney General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considered a party for purposes of such motion. The Attorney General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 before the three-judge panel and present evidence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financial condition of the self-insurer or the failure of the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to comply with an obligation under the act poses a serious threat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public health, safety, or welfare. The presiding judge shall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motion of the Attorney General pursuant to this subdivision and,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shall appoint judges of the compensation court to serve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three-judge panel. The presiding judge shall not serve on such panel.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Appeal from a revocation pursuant to this subdivision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section 48-185. No such appeal shall operate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supersedeas unless the self-insurer executes to the compensation court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with one or more sureties authorized to do business within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in an amount determined by the three-judge panel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satisfy the obligations of the self-insurer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 approved self-insurer shall furnish to the State Treasurer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amount equal to two and one-half percent of the prospective loss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for like employment but in no event less than twenty-five dollars.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Prospective loss costs is defined in section 48-151.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is the sole judge as to the prospective loss costs that shall be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used. All money which a self-insurer is required to pay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Treasurer, under this subdivision, shall be computed and tabulated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oath as of January 1 and paid to the State Treasurer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thereafter. The compensation court or designee of the compensation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audit the payroll of a self-insurer at the compensation court's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discretion. All money paid by a self-insurer under this subdivision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credited to the Compensation Court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July 1, 2026, and continuing through June 30, 2029, forty percent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paid by a self-insurer under this subdivision shall be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 and the remainder shall be credited to the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Court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Every employer who fails, neglects, or refuses to comply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conditions set forth in subdivision (1) or (2) of this section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required to respond in damages to an employee for personal injuries,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when personal injuries result in the death of an employee, then to 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her dependents;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Any security, indemnity, trust, or bond provided by a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 pursuant to subdivision (1) of this section shall be deemed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surety for the purposes of the payment of valid claims of the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insurer's employees and the persons to whom the self-insurer has agreed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benefits under the Nebraska Workers' Compensation Act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(11) of section 48-115 and section 48-115.02 as generally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48-1,116,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48-1,116 The Compensation Court Cash Fund is hereby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to aid in providing for the expense of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Workers' Compensation Act and the payment of the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expenses of the personnel of the Nebraska Workers'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fees received pursuant to sections 48-120, 48-120.02, 48-138,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48-139, 48-145.04, and 48-165 shall be remitted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to the Compensation Court Cash Fund. The fund shall also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consist of amounts credited to the fund pursuant to sections 48-1,113,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48-1,114, and 77-912. The State Treasurer may receive and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any money which may at any time be contributed to the state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by the federal government or any agency thereof to which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or become entitled under any act of Congress or otherwise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 of any payment made from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direction of the Legislature until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Compensation Court Cash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48-621,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48-621 (1) The administrative fund shall consist of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Administration Fund and the Employment Security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Contingent Fund. Each fund shall be maintained as a separate and distinct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 in all respects,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There is hereby created in the state treasury a special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as the Employment Security Administration Fund.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this fund is hereby appropriated and made available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of Labor. All money in this fund shall be expended solely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and in the amounts found necessary as defined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federal programs, state statutes, and contract obligations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 and efficient administration of all programs of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Labor. The fund shall consist of all money appropriated by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money received from the United States of America or any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thereof, including the Department of Labor and the Railroad Retirement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Board, or from any other source for such purpose. Money received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of the United States or any other state as compensation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or facilities supplied to such agency, any amounts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any surety bond or insurance policy for losses sustained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Employment Security Administration Fund or by reason of damage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or supplies purchased from money in such fund, and any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realized from the sale or disposition of any equipment or supplies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 longer be necessary for the proper administration of such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be credited to this fund. All money in the Employment Security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Fund shall be deposited, administered, and disbursed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manner and under the same conditions and requirements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law for other special funds in the state treasury.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balances in this fund, except balances of money therein appropriated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of this state, shall not lapse at any time.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balances shall be continuously available to the commissioner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consistent with the Employment Security Law.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Administration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There is hereby created in the state treasury a special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known as the Employment Security Special Contingent Fund. 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Any money in the Employment Security Special Contingent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 Beginning October 1, 2024,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 All money collected under section 48-655 as interest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contributions, less refunds,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Special Contingent Fund from the clearing account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Unemployment Compensation Fund at the end of each calendar quarter.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money shall not be expended or available for expenditure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manner to permit substitution for, or a corresponding reduction in,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funds which, in the absence of such money, would be available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expenditures for the administration of the unemployment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law. However, nothing in this section shall prevent the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Security Special Contingent Fund from being used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revolving fund to cover necessary and proper expenditures under the law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which federal, state, or contractual funds are owed but have not yet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received. Upon receipt of such funds, covered expenditures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against such funds. Money in the Employment Security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Contingent Fund may only be used by the Commissioner of Labor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To replace within a reasonable time any money received by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pursuant to section 302 of the federal Social Security Act,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amended, and required to be paid under section 48-622;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To meet special extraordinary and contingent expenses which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essential for good administration but which are not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from the Secretary of Labor of the United States. No expenditures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made from this fund for this purpose except on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authorization by the Governor at the request of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(iii) To be transferred to the Job Training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Money credited to the account of this 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Trust Fund by the United States Secretary of the Treasury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903 of the Social Security Act may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requisitioned from this state's account or used except: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For the payment of benefits pursuant to section 48-619;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For the payment of expenses incurred for the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Employment Security Law and public employment offices.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requisitioned or used for this purpose must be pursuant to a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 by the Legislature. Any such appropriation law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specify the amount and purposes for which the money is appropriated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must be enacted before expenses may be incurred and money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requisitioned. Such appropriation is subject to the following conditions: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Money may be obligated for a limited period ending not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years after the effective date of the appropriation law;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obligated amount shall not exceed the aggregate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to the account of this state pursuant to section 903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Social Security Act less the aggregate of amounts used by this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Employment Security Law and amounts charged against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transferred to the account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purposes of subdivision (2)(a)(ii)(B)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appropriated for administrative purposes shall be charged against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amounts when the obligation is entered into.</w:t>
      </w:r>
    </w:p>
    <w:p>
      <w:pPr>
        <w:autoSpaceDN w:val="0"/>
        <w:tabs>
          <w:tab w:pos="1296" w:val="left"/>
          <w:tab w:pos="1936" w:val="left"/>
          <w:tab w:pos="2578" w:val="left"/>
          <w:tab w:pos="4538" w:val="left"/>
          <w:tab w:pos="6140" w:val="left"/>
          <w:tab w:pos="6780" w:val="left"/>
          <w:tab w:pos="8382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appropriation,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obligation,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expenditure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disposition of money appropriated under this subsection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accounted for in accordance with standards established by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Secretary of Labor.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Money appropriated as provided in this subsection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administration expenses shall be requisitioned as needed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payment of obligations incurred under such appropriation. Upon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requisition, administration expenses shall be credited to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Administration Fund from which such payments shall be made.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so credited shall, until expended, remain a part of the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Security Administration Fund. If not immediately expended, credited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returned promptly to the account of this state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Unemployment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Notwithstanding subdivision (2)(a) of this section,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with respect to federal fiscal years 1999, 2000, and 2001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 solely for the administration of the unemployment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and are not subject to appropriation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48-3004,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48-3004 (1) To earn the job training reimbursements set forth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Teleworker Job Creation Act, an employer shall file an application for an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with the director. An application may be filed at any time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April 8, 2010.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application shall contain: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written statement describing the expected employment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qualifying employees in this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Sufficient documents, plans, and specifications as required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to support the plan and to define a project;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copy of the letter submitted to the director seeking approval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employer's qualified training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application and all supporting information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except, for each project: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name of the employer;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amount of the job training reimbursement;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number of persons trained, with such number divided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categories: The number who reside in rural areas; the number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reside in poverty areas; and the number who reside in all other parts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based on the rural areas and poverty areas described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48-3006;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amount of total wages and other payments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withholding, as defined in section 77-2753, paid by the employer to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teleworkers who reside in Nebraska, with such residence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statement of the qualifying employee on his or her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within three hundred sixty-five days prior to the date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application, for the year of the project, and for the following twelve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employer shall be required to provide this information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upon written request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The director shall approve the application and authorize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amount of job training reimbursements expected to be earned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result of the project if he or she is satisfied that (i) the plan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defines a project that meets the eligibility requirements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within the Teleworker Job Creation Act and (ii)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will be reached within three hundred sixty-five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days after the application filing date.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director shall use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subaccount created under subsection (3) of section 81-1201.21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reimbursements allowed by the act for the training of teleworkers.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director shall not approve further applications once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has approved seven project applications filed before the end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2010-11 and the expected job training reimbursements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projects total one million fifty thousand dollars in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2010-11. Applications for an agreement shall for purposes of this limit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approved in the order in which they are received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An employer and the director may enter into agreements for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one project, up to a total of five approved project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before the end of fiscal year 2010-11. The projects may be either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sequential or concurrent. No new qualifying employees shall be included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more than one project for meeting the project requirements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job training reimbursements. When projects overlap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plans do not clearly specify, the employer shall specify to which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employment belongs. The employer has until it submits its request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 to the director to designate to which project a qualifying</w:t>
      </w:r>
    </w:p>
    <w:p>
      <w:pPr>
        <w:autoSpaceDN w:val="0"/>
        <w:tabs>
          <w:tab w:pos="720" w:val="left"/>
          <w:tab w:pos="2012" w:val="left"/>
          <w:tab w:pos="3306" w:val="left"/>
          <w:tab w:pos="3998" w:val="left"/>
          <w:tab w:pos="5292" w:val="left"/>
          <w:tab w:pos="5984" w:val="left"/>
          <w:tab w:pos="6676" w:val="left"/>
          <w:tab w:pos="7850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belongs.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job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reimbursements for a qualifying employee until the employer designates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project that qualifying employee belongs. Such designation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on such form to be filed with the director as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After approval, the employer and the director shall enter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written agreement. The employer shall agree to complete the project,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director, on behalf of the State of Nebraska, shall designate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plans of the employer as a project and, in consideration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employer's agreement, agree to allow the employer to receive the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reimbursements contained in the Teleworker Job Creation Act up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total amount of job training reimbursements that were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director. The application and all supporting documentation,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approved, shall be considered a part of the agreement.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agreement shall state: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qualifying employees required by the act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time period under the act in which the required level must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met;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documentation the employer will need to supply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requesting the job training reimbursements under the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date the application was filed;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maximum amount of job training reimbursements authorized.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48-3008,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48-3008 The Department of Economic Development shall,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the job training reimbursement, audit the employer for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Teleworker Job Creation Act. The department may utilize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subaccount created under subsection (3)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81-1201.21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support the costs of audits and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Teleworker Job Creation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53-117.06,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53-117.06 Any money collected by the commission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53-117.05, 53-165.01, or 53-167.02 shall be credited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Liquor Control Commission Rule and Regulation Cash Fund, which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hereby created. The purpose of the fund shall be to cover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costs, including salary and benefits, incurred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producing or distributing the material referred to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to provide for information technology costs of the commission,</w:t>
      </w:r>
    </w:p>
    <w:p>
      <w:pPr>
        <w:autoSpaceDN w:val="0"/>
        <w:tabs>
          <w:tab w:pos="720" w:val="left"/>
          <w:tab w:pos="1382" w:val="left"/>
          <w:tab w:pos="1926" w:val="left"/>
          <w:tab w:pos="2948" w:val="left"/>
          <w:tab w:pos="3612" w:val="left"/>
          <w:tab w:pos="4514" w:val="left"/>
          <w:tab w:pos="6016" w:val="left"/>
          <w:tab w:pos="6800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defray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associated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electronic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transactions, industry education events, enforcement training, and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equipment for regulatory work. 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Liquor Control Commission Rule and Regulation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54-857,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54-857 All money received pursuant to the Commercial Feed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remitted by the director to the State Treasurer for credit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Feed Administration Cash Fund which is hereby created.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by the department to aid in defraying the expenses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any other animal health programs administered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aid in defraying the expenses related to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agreement with the United States Department of Agriculture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Market News reporting program. 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Feed Administration Cash Fund available for investment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invested by the state investment officer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55-131,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55-131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Military Department Cash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administered by the Adjutant General.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transfers authorized by the Legislature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nonfederal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received by the National Guard pursuant to this section.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(2)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Adjutant General is hereby authorized to accept by devise,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gift, or otherwise and hold, as trustee, for the benefit and use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 Guard or any part thereof any property, real or personal;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 and reinvest the property; to collect, receive, and recover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rents, incomes, and issues from the property; and to expend them 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by the terms of the devise or gift, or if not so provided,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 them for the benefit and use of the National Guard as he or she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his or her discretion shall determine, subject to the approval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Governor. Except as otherwise provided by law, all other money received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National Guard and derived from any other source shall be remitted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the State Treasurer for credit to the Military Department Cash Fund. 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The Military Department Cash Fund may be used for expenses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related to the support of any military installation located in Nebraska.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purposes of this section, military installation means a base, camp,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post, station, yard, center, armory, or other activity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jurisdiction of the United States Department of Defense or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Military Department.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at the direction of the Legislature. Any money in the Military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55-901,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55-901 (1) The Military Installation Development and Support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used to contribute to 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or support for any military installation, located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for purposes of improving mission retention and recruitment;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the morale, health, and mental wellness of military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families; and growing the economic impact of military installations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Nebraska. The Department of Veterans' Affairs shall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 fund shall consist of transfers authorized by the Legislature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any gifts, grants, or bequests from any source, including federal,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state, public, and private sources, for such purposes. Transfers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from the fund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Military Department Cash Fund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Fund at the direction of the Legislature.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Military Installation Development and Support Fund available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 Beginning October 1, 2024, any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Military Installation Development and Support Fund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any project that directly supports any military installation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Veterans' Affairs shall require a match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funding in an amount equal to or greater than one-half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total cost of any project described in subsection (2)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prior to authorizing an expenditure from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For purposes of this section, military installation means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base, camp, post, station, yard, center, armory, or other activity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jurisdiction of the United States Department of Defense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Military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149.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58-703,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58-703 The Affordable Housing Trust Fund is created.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money pursuant to section 76-903 and may include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sources recommended by the housing advisory committee established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58-704, appropriations from the Legislature, transfers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Legislature, grants, private contributions, repayment of loans,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all other sources. The Department of Economic Development as part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comprehensive housing affordability strategy shall administer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Affordable Housing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General Fund, the Behavioral Health Services Fund,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Lead-Based Paint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Hazard Control Cash Fund,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Middle Income Workforce Housing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the Rural Workforce Housing Investment Fund, and the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Fund 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60-6,211.05, Revised Statutes Supplement, 2025, 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60-6,211.05 (1) If an order is granted under section 60-6,196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60-6,197 and sections 60-6,197.02 and 60-6,197.03, the court may order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defendant install an ignition interlock device of a type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by the Director of Motor Vehicles on each motor vehicle operated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defendant during the period of revocation. Upon sufficient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evidence of installation, the defendant may apply to the director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pursuant to section 60-4,118.06. The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shall, without tampering or the intervention of another person, prevent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defendant from operating the motor vehicle when the defendant has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concentration greater than three-hundredths of one gram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weight of alcohol per one hundred milliliters of his or her blood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three-hundredths of one gram or more by weight of alcohol per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ten liters of his or her breath. The Department of Motor Vehicles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 an ignition interlock permit to the defendant under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60-4,118.06 only upon sufficient proof that a defendant has installed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device on any motor vehicle that the defendant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during his or her release.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If the court orders installation of an ignition interlock device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issuance of an ignition interlock permit pursuant to subsection (1)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section, the court may also order the use of a continuous alcohol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monitoring device and abstention from alcohol use at all times.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shall, without tampering or the intervention of another person,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test and record the alcohol consumption level of the defendant on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periodic basis and transmit such information to probation authorities.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Prior to January 1, 2026, any order issued by the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 shall not take effect until the defendant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eligible to operate a motor vehicle pursuant to subsection (8)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60-498.01. A person shall be eligible to be issued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allowing operation of a motor vehicle equipped with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device if he or she is not subject to any other suspension,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cancellation, required no-driving period, or period of revocation and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successfully completed the ignition interlock permit application process.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Motor Vehicles shall review its records and the driving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record abstract of any person who applies for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allowing operation of a motor vehicle equipped with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device to determine (i) the applicant's eligibility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permit, (ii) the applicant's previous convictions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 60-6,196, 60-6,197, or 60-6,197.06 or any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license revocation, if any, and (iii) if the applicant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any required no-drive periods before the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may be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January 1, 2026, any order issued by the court,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a court order or administrative license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from another jurisdiction that substantially complies with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and section 60-6,197.03, shall not take effect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defendant is eligible to operate a motor vehicle pursuant to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of section 60-498.01. A person shall be eligible to be issued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allowing operation of a motor vehicle equipped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an ignition interlock device if he or she is not subject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suspension, cancellation, required no-driving period, or period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and has successfully completed the ignition interlock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process. The Department of Motor Vehicles shall, before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may be issued, review its records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driving record abstract of any person who applies for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permit allowing operation of a motor vehicle equipped with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device to determine (i) the applicant's eligibility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an ignition interlock permit, (ii) the applicant's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convictions under section 60-6,196, 60-6,197, or 60-6,197.06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 administrative license revocation, if any, and (iii)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is subject to any required no-drive periods.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If the court orders an ignition interlock device or the Board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Pardons orders an ignition interlock device under section 83-1,127.02,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or the Board of Pardons shall order the defendant to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ignition interlock permit as provided in section 60-4,118.06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indicates that the defendant is only allowed to operate a motor vehicle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equipped with an ignition interlock 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Such court order shall remain in effect for a period of time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court not to exceed the maximum term of revocation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the court could have imposed according to the nature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violation and shall allow operation by the defendant of only an ignition-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interlock-equipped motor vehicle.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Such Board of Pardons order shall remain in effect for a period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time not to exceed any period of revocation the applicant is subject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at the time the application for a reprieve is made.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person restricted to operating a motor vehicle equipped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ignition interlock device, pursuant to a Board of Pardons order, who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operates upon the highways of this state a motor vehicle without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or if the device has been disabled, bypassed, or altered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way, shall be punished as provided in subsection (3)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83-1,127.02.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If a person ordered to use a continuous alcohol monitoring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 and abstain from alcohol use pursuant to a court order as provided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subsection (2) of this section violates the provisions of such court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by removing, tampering with, or otherwise bypassing the continuous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alcohol monitoring device or by consuming alcohol while required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device, he or she shall have his or her ignition interlock permit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revoked and be unable to apply for reinstatement for the duration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revocation period imposed by the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director shall adopt and promulgate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regarding the approval of ignition interlock devices, the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installing ignition interlock devices, and the means of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program.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-70-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(8)(a) The costs incurred in order to comply with the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requirements of this section shall be paid directly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provider by the person complying with an order for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and installation of an ignition interlock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the Department of Motor Vehicles has determined the person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indigent and incapable of paying for the cost of installation,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removal, or maintenance of the ignition interlock device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this section, such costs shall be paid out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Motor Vehicles Ignition Interlock Fund if such funds are available,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according to rules and regulations adopted and promulgated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department. Such costs shall also be paid out of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Vehicles Ignition Interlock Fund if such funds are available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 or the Board of Pardons, whichever is applicable, has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person to be indigent and incapable of paying for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installation, removal, or maintenance of the ignition interlock device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this section. The Department of Motor Vehicles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Fund is created. Money in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Fund may be used for transfers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direction of the Legislature.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October 1, 2017, or as soon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thereafter as administratively possible,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transfer twenty-five thousand dollars from the Department of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Vehicles Ignition Interlock Fund to the Violence Prevention Cash Fund.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1, 2018, or as soon thereafter as administratively possible,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Treasurer shall transfer twenty-five thousand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of Motor Vehicles Ignition Interlock Fund to the Violence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Prevention Cash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Department of Motor Vehicles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(9)(a)(i) An ignition interlock service facility shall notify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district probation office or the appropriate court,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applicable, of any evidence of tampering with or circumvention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device, or any attempts to do so, when the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becomes aware of such evidence. Failure of the facility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notification as provided in this subdivision is a 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An ignition interlock service facility shall notify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Motor Vehicles, if the ignition interlock permit is issued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60-498.01 to 60-498.04, of any evidence of tampering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circumvention of an ignition interlock device, or any attempts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so, when the facility becomes aware of such evidence. Failure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facility to provide notification as provided in this subdivision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Class V misdemeanor.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a district probation office receives evidence of tampering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or circumvention of an ignition interlock device, or any attempts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 so, from an ignition interlock service facility, the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office shall notify the appropriate court of such violation.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immediately schedule an evidentiary hearing to be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fourteen days after receiving such evidence, either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probation office or an ignition interlock service facility,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court shall cause notice of the hearing to be given to the person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a motor vehicle pursuant to an order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If the person who is the subject of such evidence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 at the hearing and show cause why the order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should remain in effect, the court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rescind the original order. Nothing in this subsection shall apply to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order made by the Board of Pardons pursuant to section 83-1,127.02.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Notwithstanding any other provision of law, the issuance of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ignition interlock permit by the Department of Motor Vehicles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60-498.01 or an order for the installation of an ignition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interlock device and ignition interlock permit made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(1) of this section as part of a conviction, as well as the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682" w:val="left"/>
          <w:tab w:pos="3206" w:val="left"/>
          <w:tab w:pos="3968" w:val="left"/>
          <w:tab w:pos="4850" w:val="left"/>
          <w:tab w:pos="5734" w:val="left"/>
          <w:tab w:pos="6256" w:val="left"/>
          <w:tab w:pos="6898" w:val="left"/>
          <w:tab w:pos="7900" w:val="left"/>
          <w:tab w:pos="842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such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court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order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for the installation, maintenance, and removal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device, as applicable, shall not be construed to create an order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probation when an order of probation has not been issued.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61-222,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61-222 The Water Sustainability Fund is created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Water, Energy, and Environment. The fund shall be used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provisions established in sections 2-1506 to 2-1513 and for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directly related to the administration of the fund. The Legislature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appropriate or transfer money from the Water Sustainability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other purpose, except that transfers may be made from the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Fund to the Department of Water, Energy, and Environment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and as a one-time transfer to the General Fund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 Sustainability Fund shall consist of money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by the Legislature, other funds as appropriated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and money donated as gifts, bequests, or other contributions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public or private entities. Funds made available by any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agency of the United States may also be credited to the fund if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such department or agency. Any money in the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Investment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October 1, 2024, investment earnings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 of money in the fund shall be credited to the fund.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October 1, 2024, any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 is the intent of the Legislature that twenty-one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transferred from the General Fund to the Water Sustainability Fund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2014-15 and that eleven million dollars be transferred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to the Water Sustainability Fund each fiscal year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in fiscal year 2015-16.</w:t>
      </w:r>
    </w:p>
    <w:p>
      <w:pPr>
        <w:autoSpaceDN w:val="0"/>
        <w:tabs>
          <w:tab w:pos="1296" w:val="left"/>
          <w:tab w:pos="1938" w:val="left"/>
          <w:tab w:pos="3418" w:val="left"/>
          <w:tab w:pos="3940" w:val="left"/>
          <w:tab w:pos="5900" w:val="left"/>
          <w:tab w:pos="7140" w:val="left"/>
          <w:tab w:pos="8022" w:val="left"/>
          <w:tab w:pos="93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establish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subaccount within the Water Sustainability Fund for the accounting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transferred to the fund from the Nebraska Environmental Trust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transferred from the Nebraska Environmental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Water Sustainability Fund shall be expended in accordance with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81-15,168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shall not be used for purposes of subsection (2)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2-1507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61-305,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61-305 (1) The Perkins County Canal Project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administered by 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Environment. The State Treasurer shall credit to the fund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by the Legislature and such grants, loans, donations, gifts,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bequests, or other money received from any federal or state agency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or private source for use by the department for the canal project.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fees collected for water delivery may be credited to the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General Fund and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Settlement Cash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Perkins County Canal Project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Prior to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2025, any investment earnings from investment of money in the Perkins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Canal Project Fund shall be credited to such fund, except that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years 2023-24 and 2024-25, such investment earnings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as provided in section 84-622. Beginning July 1, 2025,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department shall use the Perkins County Canal Project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identify the optimal route and purchase land for and develop,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construct, manage, and operate the Perkins County Canal as outlined by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South Platte River Compact and to contract with an independent firm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purposes of completing a study of such canal. The study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may not be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Costs of completion of a canal and adjoining reservoirs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outlined in the South Platte River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 timeline for completion of a canal and adjoining reservoirs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outlined in the South Platte River Compact;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A cost-effectiveness study examining alternatives,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alternatives that may reduce environmental or financial impacts;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The impacts of the canal on drinking water supplies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cities of Lincoln and Omaha.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provide the findings of such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 to the Clerk of the Legislature and present the findings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a public hearing held by the Appropriations Committee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on or before December 31, 2022.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66-733,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66-733 (1) All motor fuel producers, suppliers, distributors,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wholesalers, and importers licensed under section 3-149 or 66-484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 licensed under section 66-6,106 shall jointly furnish a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 to the state to secure the payment of all fuel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cash bond shall be held by the State Treasurer in a motor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fuel trust fund, which fund is hereby created, for the benefit of</w:t>
      </w:r>
    </w:p>
    <w:p>
      <w:pPr>
        <w:autoSpaceDN w:val="0"/>
        <w:tabs>
          <w:tab w:pos="720" w:val="left"/>
          <w:tab w:pos="2284" w:val="left"/>
          <w:tab w:pos="3850" w:val="left"/>
          <w:tab w:pos="5774" w:val="left"/>
          <w:tab w:pos="7578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producers,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suppliers,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distributors,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wholesalers,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importers,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retailers. No producer, supplier, distributor, wholesaler, importer,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 shall have any claim or rights against the fund as a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person.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motor fuel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 at the direction of the Legislature.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Any money in the diesel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fuel importers trust fund and the motor vehicle fuel importers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March 30, 1995, shall be transferred to the motor fuel trust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date.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Any money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funds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the trust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. Beginning July 1, 2026, any investment earnings from investment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money in the trust fund shall be credited to the 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pooled with other funds for the purposes of section 72-1267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66-734,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66-734 (1) The contribution for the cash bond required in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66-733 shall be collected by the department each tax period with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for all such periods beginning on and after September 30, 1985.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amount due shall be deemed to be tax for the purpose of collection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amount collected each tax period from the motor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producers, suppliers, distributors, wholesalers, importers, and retailers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the portion of the commission allowed which equals one-fourth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percent of the total tax due.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contributions from the motor fuel producers, suppliers,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distributors, wholesalers, importers, and retailers shall continue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collected until the amount in the trust fund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including interest earned,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equal to one percent of the total motor fuel tax collected during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preceding year. The contributions shall resume whenever the amount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one-half of one percent of the motor fuel tax collected during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preceding year.</w:t>
      </w:r>
    </w:p>
    <w:p>
      <w:pPr>
        <w:autoSpaceDN w:val="0"/>
        <w:tabs>
          <w:tab w:pos="1296" w:val="left"/>
          <w:tab w:pos="1972" w:val="left"/>
          <w:tab w:pos="2646" w:val="left"/>
          <w:tab w:pos="4162" w:val="left"/>
          <w:tab w:pos="5076" w:val="left"/>
          <w:tab w:pos="6112" w:val="left"/>
          <w:tab w:pos="6788" w:val="left"/>
          <w:tab w:pos="83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(4)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notify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producers,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distributors, wholesalers, importers, and retailers whenever it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for the contributions to resume. The contributions shall begin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first tax return that is due at least thirty days after notice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provided by 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66-735,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66-735 (1) Money in the trust fund created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66-733 shall be used solely for the purpose of preventing a loss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for fuel taxes that are not paid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money in the fund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 transferred to the 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Whenever the department determines that fuel tax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delinquent for ninety days,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department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certify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amount of tax and the interest due thereon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Treasurer. The certification shall include the specific fund into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would have been deposited if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Upon receipt of the certification,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the amount to the fund identified.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Such transfer shall not affect the liability of the producer,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supplier, distributor, wholesaler, importer, or retailer to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68-1604,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68-1604 The Homeless Shelter Assistance Trust Fund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include the proceeds raised from the documentary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stamp tax and remitted for such fund pursuant to section 76-903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authorized by the Legislature. Money remitted to such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by the department (1) for grants to eligible shelter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 as set out in section 68-1605 for the purpose of assisting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alleviation of homelessness, to provide temporary and permanent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shelters for homeless persons, to encourage the development of projects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link housing assistance to programs promoting the concept of self-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sufficiency, and to address the needs of the migrant farmworker and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aid in defraying the expenses of administering the Homeless Shelter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Trust Fund Act, which shall not exceed seventy-five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in any fiscal year.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Transfers may be made from the Homeless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Shelter Assistance Trust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Homeless Shelter Assistance Trust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71-17,108,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71-17,108 Sections 71-17,108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71-17,114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71-17,116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may be cited as the Nursing Faculty Student Loan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71-2490,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71-2490 (1) The Nebraska Opioid Recovery Trust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include all recoveries received on behalf of the state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Justice pursuant to the Consumer Protection Act 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Uniform Deceptive Trade Practices Act related to the advertising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opioids. The fund shall include any money, payments, or other things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in the nature of civil damages or other payment, except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penalties, whether such recovery is by way of verdict, judgment,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compromise, or settlement in or out of court, of any case or controversy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acts. The Department of Justice shall remit any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to the State Treasurer for credit to the Nebraska Opioid Recovery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Trust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funds appropriated, expended, or distributed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Opioid Recovery Trust Fund shall be spent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any verdict, judgment, compromise, or settlement in or out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court, of any case or controversy brought by the Attorney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Consumer Protection Act or the Uniform Deceptive Trade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Practices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Nebraska Opioid Recovery Trust Fund shall exclude funds held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trust capacity where specific benefits accrue to specific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individuals, organizations, political subdivisions, or governments.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excluded funds shall be deposited in the State Settlement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59-1608.05.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Any money transferred from the Nebraska Opioid Recovery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expended in accordance with the terms and conditions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litigation or settlement from which the money was received.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State Treasurer shall transfer the following amounts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Opioid Recovery Trust Fund on or after July 1, 2024,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July 15, 2024, and on or after July 1 but before July 15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thereafter: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One million one hundred twenty-five thousand dollars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Division Cash Fund to connect first responders to behavioral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services, supports, and training and for a statewide wellness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plan that includes anonymous assessments, education,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awareness to promote resiliency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Four hundred thousand dollars to the Health and Human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for staff to carry out the Overdose Fatality Review Teams Act;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Three million dollars to the Opioid Prevention and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 for purposes of the Opioid Prevention and Treatment Act;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An amount determined by the Legislature to the Opioid Treatment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The State Treasurer shall transfer the following amounts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Nebraska Opioid Recovery Trust Fund to the Probation Program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Fund: On or after May 1, 2026, but before May 15, 2026, six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 thousand dollars, and on or after July 1, 2026, but before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15, 2026, six million five hundred thousand dollars. Such funds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only be used for problem solving courts pursuant to section 24-1302.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It is the intent of the Legislature that, of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funds received by the State of Nebraska and transferred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Opioid Recovery Trust Fund to the Opioid Prevention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Treatment Cash Fund and to the Opioid Treatment Infrastructure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percent of such funds are transferred to the Opioid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Prevention and Treatment Cash Fund and seventy-five percent of such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transferred to the Opioid Treatment Infrastructure Cash Fund.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money in the Nebraska Opioid Recovery Trust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159.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71-3001,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71-3001 Sections 71-3001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71-3006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71-3007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 known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cited as the Nebraska Mental Health First Aid Training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71-3004,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71-3004 (1) The Division of Behavioral Health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and Human Services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establish a mental health first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program, using contracts through the behavioral health regions,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help the public identify and understand the signs of a mental illness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substance abuse problem or a mental health crisis and to provide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with skills to help a person who is developing or experiencing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mental health or substance abuse problem or a mental health crisis and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de-escalate crisis situations if needed. The training program shall</w:t>
      </w:r>
    </w:p>
    <w:p>
      <w:pPr>
        <w:autoSpaceDN w:val="0"/>
        <w:tabs>
          <w:tab w:pos="720" w:val="left"/>
          <w:tab w:pos="1848" w:val="left"/>
          <w:tab w:pos="2376" w:val="left"/>
          <w:tab w:pos="3984" w:val="left"/>
          <w:tab w:pos="4992" w:val="left"/>
          <w:tab w:pos="6000" w:val="left"/>
          <w:tab w:pos="6886" w:val="left"/>
          <w:tab w:pos="7534" w:val="left"/>
          <w:tab w:pos="87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provide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interactive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mental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health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first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aid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training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state's regional behavioral health authorities.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Instructors in the training program shall be certified by a national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for Mental Health First Aid USA or a similar organization.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program shall work cooperatively with local entities to provide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for individuals to become instructors.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mental health first aid training program shall be designed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train individuals to accomplish the following objectives as deemed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considering the trainee's age: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Help the public identify, understand, and respond to the signs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mental illness and substance abuse;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Emphasize the need to reduce the stigma of mental illness;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Assist a person who is believed to be developing or has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developed a mental health or substance abuse problem or who is believed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experiencing a mental health crisis.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71-3006,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71-3006 The behavioral health regions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offer services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work with agencies and organizations, including, but not limited to,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schools, universities, colleges, the State Department of Education,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Veterans' Affairs, law enforcement agencies, and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departments, to develop a program that offers grants to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Mental Health First Aid Training Act in ways that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and inclusive with respect to the economic and 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diversity of this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71-3525,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71-3525 Until January 1, 2005, a fee of two thousand dollars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assessed on each cask of high-level radioactive waste or transuranic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 shipped in or through the state, whether shipped by motor carrier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rail. On and after January 1, 2005, the department shall establish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 fees on all high-level radioactive waste and transuranic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shipped by any means in or through the state. Such fees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 and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as otherwise provided in section 71-3526,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related to (1) shipping of high-level radioactive waste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transuranic waste, including, but not limited to, inspections,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escorts, and security for waste shipment, planning, and maintenance, (2)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of emergency response capability, (3)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training, (4) purchase of necessary equipment, and (5)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 attributable to the state agencies which are incurred as related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shipping of high-level radioactive waste and transuranic waste.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assessed pursuant to this section shall be paid in advance of shipment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shipper. Fees collected by the department under this section shall be</w:t>
      </w:r>
    </w:p>
    <w:p>
      <w:pPr>
        <w:autoSpaceDN w:val="0"/>
        <w:tabs>
          <w:tab w:pos="720" w:val="left"/>
          <w:tab w:pos="1990" w:val="left"/>
          <w:tab w:pos="2538" w:val="left"/>
          <w:tab w:pos="3208" w:val="left"/>
          <w:tab w:pos="4116" w:val="left"/>
          <w:tab w:pos="5506" w:val="left"/>
          <w:tab w:pos="6176" w:val="left"/>
          <w:tab w:pos="7204" w:val="left"/>
          <w:tab w:pos="775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Radiation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Transportation Emergency Response Cash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71-3526,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71-3526 The Radiation Transportation Emergency Response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consist of fees credited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71-3525. The fund shall be used for the purposes stated in such section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except that transfers may be made from the fund to the General Fund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Director-State Engineer,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Superintendent of Law Enforcement and Public Safety, the chief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of the department, the Adjutant General as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Emergency Management Agency, and the executive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Service Commission, or their designees, shall meet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to recommend changes in the fees charged and allocation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collected among participating agencies based upon their respective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in carrying out such section. 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Radiation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Transportation Emergency Response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71-5318,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71-5318 (1) The Drinking Water Facilities Loan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held as a trust fund for the purposes and uses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Drinking Water State Revolving Fund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federal capitalization grants,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appropriations, proceeds of state match bond issues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fund, repayments of principal and interest on loans, transfers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71-5327, and other money designated for the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 may make loans from the fund pursuant to the Drinking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Revolving Fund Act and may conduct activities related to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fund, administration or provision of technical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through public water system source water assessment programs,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implementation of a source water petition program under the Safe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Drinking Water Act. The state investment officer shall invest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fund available for investment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bond proceeds in the fund shall be invested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terms of the documents under which the bonds are issued.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may direct that the bond proceeds shall be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bond trustee for investment. Investment earnings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create or direct the creation of accounts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as the department determines to be appropriate and useful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fund and in providing for the security, investment,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of bonds.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and the assets thereof may be used, to the extent permitted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Safe Drinking Water Act and the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pursuant to such act, to (a) pay or to secure the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 and the interest thereon, except that amounts deposited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from state appropriations and the earnings on such appropriations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used to pay or to secure the payment of bonds or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thereon, and (b) buy or refinance the debt obligation of any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public water supply system if the debt was incurred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 began after July 1, 1993.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may transfer any money in the Drinking Water Facilities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 Fund to the Wastewater Treatment Facilities Construction Loan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meet the purposes of section 71-5327. The director shall identify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transfer in the intended use plan presented to the council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review and adoption pursuant to section 71-5321.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Land Acquisition and Source Water Loan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held as a trust for the purposes and uses described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Drinking Water State Revolving Fund Act.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federal capitalization grants,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appropriations, proceeds of state match bond issues credited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fund, repayments of principal and interest on loans, and other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designated for the fund. The director may make loans from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Drinking Water State Revolving Fund Act and may conduct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other than the making of loans permitted under section 1452(k)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Safe Drinking Water Act. The state investment officer shall invest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 fund available for investment pursuant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Act,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any bond proceeds in the fund shall be invested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terms of the documents under which the bonds are issued.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may direct that the bond proceeds shall be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bond trustee for investment. Investment earnings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may create or direct the creation of accounts within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as the department determines to be appropriate and useful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administering the fund and in providing for security, investment,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of bonds.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and assets thereof may be used, to the extent permitted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Safe Drinking Water Act and the regulations adopted and promulgated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such act, to pay or secure the payment of bonds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thereon, except that amounts credited to the fund from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appropriations and the earnings on such appropriations may not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or to secure the payment of bonds or the interest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may transfer any money in the Land Acquisition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Source Water Loan Fund to the Drinking Water Facilities Loan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There is hereby created the Drinking Water Administration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funds available for administering loans or fees collected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Drinking Water State Revolving Fund Act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such fund. The fund shall be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department for the purposes of the act. The state investment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shall invest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Nebraska Capital Expansion Act and the Nebraska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Investment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Prior to July 1, 2026, investment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earnings shall be credited to the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July 1, 2026,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Drinking Water Administration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assets thereof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used, to the extent permitted by the Safe Drinking Water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adopted and promulgated pursuant to such act, to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(9), (11), and (12) of section 71-5322. The annual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obligation of the state pursuant to subdivisions (9) and (12)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71-5322 shall not exceed sixty-five percent of the revenue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fees collected pursuant to section 71-5321 in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director may transfer any money in the Drinking Water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Fund to the Drinking Water Facilities Loan Fund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matching appropriation requirements of any applicable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capitalization grants or to meet the purposes of subdivision (9)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71-5322.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71-7104,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71-7104 There is hereby created the Critical Incident Stress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Program. The focus of the program shall be to minimize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harmful effects of critical incident stress for emergency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personnel, with a high priority on confidentiality and respect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individuals involved. The program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Provide a stress management session to emergency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who appropriately request such assistance in an effort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address critical incident stress;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Assist in providing the emotional and educational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necessary to ensure optimal functioning of emergency service personnel;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  <w:gridCol w:w="734"/>
      </w:tblGrid>
      <w:tr>
        <w:trPr>
          <w:trHeight w:hRule="exact" w:val="232"/>
        </w:trPr>
        <w:tc>
          <w:tcPr>
            <w:tcW w:type="dxa" w:w="4752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Conduct preincident educational programs to acquaint emergency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 personnel with stress management techniques;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Promote interagency cooperation;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(5) Provide an organized statewide response to the emotional needs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emergency service personnel impacted by critical incidents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.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(6) Develop guidelines for resilience training for first responders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under section 48-101.01;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(7) Set reimbursement rates for mental health examinations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resilience training under section 48-101.01;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(8) Set an annual limit on the hours or quantity of resilience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training for which reimbursement is required under section 48-101.01.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166.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71-7608,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71-7608 (1) The Nebraska Tobacco Settlement Trust Fund is created.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fund shall include any settlement payments or other revenue received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by the State of Nebraska in connection with any tobacco-related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litigation to which the State of Nebraska is a party. The Department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Health and Human Services shall remit such revenue to the State Treasurer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credit to the fund.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Subject to the terms and conditions of such litigation, money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from the Nebraska Tobacco Settlement Trust Fund shall be transferred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Nebraska Health Care Cash Fund as provided in section 71-7611 or,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93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until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June </w:t>
            </w:r>
          </w:p>
        </w:tc>
        <w:tc>
          <w:tcPr>
            <w:tcW w:type="dxa" w:w="6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30, </w:t>
            </w:r>
          </w:p>
        </w:tc>
        <w:tc>
          <w:tcPr>
            <w:tcW w:type="dxa" w:w="9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2027, </w:t>
            </w:r>
          </w:p>
        </w:tc>
        <w:tc>
          <w:tcPr>
            <w:tcW w:type="dxa" w:w="5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7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1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General </w:t>
            </w:r>
          </w:p>
        </w:tc>
        <w:tc>
          <w:tcPr>
            <w:tcW w:type="dxa" w:w="7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67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6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07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Transformational Project Fund.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(3) Any money in the Nebraska Tobacco Settlement Trust 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available for investment shall be invested by the state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officer pursuant to the Nebraska Capital Expansion Act and the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 Funds Investment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167.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71-7611, Revised Statutes Supplement, 2025,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71-7611 (1) The Nebraska Health Care Cash Fund is created. The State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(a) sixty million three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July 15, 2014, (b) sixty million three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on or before July 15, 2015, (c) sixty million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 thousand dollars on or before July 15, 2016, (d)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seven hundred thousand dollars on or before July 15, 2017, (e)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hundred thousand dollars on or before May 15, 2018, (f) sixty-one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six hundred thousand dollars on or before July 15, 2018, (g)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sixty-two million dollars on or before July 15, 2019, (h) sixty-one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four hundred fifty thousand dollars on or before July 15, 2020,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sixty-six million two hundred thousand dollars on or before July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2022, (j) fifty-six million seven hundred thousand dollars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15, 2023, (k) fifty-four million dollars on or before July 15,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fifty-nine million one hundred fifty thousand dollars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July 1, 2025, and (m)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sixty-six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sixty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on or before every July 15 thereafter from the Nebraska Medicaid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Intergovernmental Trust Fund and the Nebraska Tobacco Settlement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Health Care Cash Fund, except that such amount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reduced by the amount of the unobligated balance in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at the time the transfer is made.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shall advise the State Treasurer on the amounts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transferred first from the Nebraska Medicaid Intergovernmental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until the fund balance is depleted and from the Nebraska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Settlement Trust Fund thereafter in order to sustain such transfers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perpetuity. The state investment officer shall report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on or before October 1 of every even-numbered year 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sustainability of such transfers. The Nebraska Health Care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also include money received pursuant to section 77-2602. Except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otherwise provided by law, no more than the amounts specified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may be appropriated or transferred from the Nebraska Health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 Cash Fund in any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Except as otherwise provided in subsections (5) and (6) of this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section, it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is the intent of the Legislature that no additional programs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funded through the Nebraska Health Care Cash Fund until funding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programs with an appropriation from the fund during FY2012-13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restored to their FY2012-13 levels.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Any money in the Nebraska Health Care Cash Fund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University of Nebraska and postsecondary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having colleges of medicine in Nebraska and their affiliated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research hospitals in Nebraska, as a condition of receiving any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or transferred from the Nebraska Health Care Cash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discriminate against any person on the basis of sexual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orientation.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State Treasurer shall transfer fifteen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Health Care Cash Fund on or after July 1, 2022, but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2023, to the Board of Regents of the University of Nebraska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University of Nebraska Medical Center for pancreatic cancer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University of Nebraska Medical Center. Transfers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Health Care Cash Fund in this subsection shall be contingent upon receipt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any matching funds from private or other sources, up to fifteen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dollars, certified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 Upon receipt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matching funds certified by the budget administrator,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an equal amount of funds to the Board of Regents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University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72-1001,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72-1001 The Nebraska Capital Construction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revenue and transfers credited to the fund as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law. Money shall be appropriated from the fund to state agencies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payments on projects as determined by the Legislature, including,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not limited to, purchases of land, structural improvements to land,</w:t>
      </w:r>
    </w:p>
    <w:p>
      <w:pPr>
        <w:autoSpaceDN w:val="0"/>
        <w:tabs>
          <w:tab w:pos="720" w:val="left"/>
          <w:tab w:pos="2384" w:val="left"/>
          <w:tab w:pos="2968" w:val="left"/>
          <w:tab w:pos="4512" w:val="left"/>
          <w:tab w:pos="6296" w:val="left"/>
          <w:tab w:pos="6880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acquisition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buildings,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architectural and engineering costs, replacement of or major repairs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structural improvements to land or buildings, additions to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structures, remodeling of buildings, and acquisition of equipment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furnishings of new or remodeled buildings. The fund shall be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Treasurer as a multiple-agency-use fund and appropriated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agencies as determined by the Legislature. 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fund to the Capitol Restoration Cash Fund at the direction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Legislature. Any money in the Nebraska Capital Construction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Funds Investment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Prior to July 1, 2025,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earnings from investment of money in the Nebraska Capital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shall be credited to such fund, except that for fiscal years 2023-24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2024-25,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Nebraska Capital Construction Fund from transfers credited to such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that are designated for the construction of a new state prison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credited as provided in section 84-622.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Beginning July 1, 2025, through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June 30, 2027,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Construction Fund shall be credited to the General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Beginning July 1, 2027, any investment earnings from investment of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Nebraska Capital Construction Fund shall be credited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169.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74-1317, Revised Statutes Cumulative Supplement,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74-1317 In order to promote public safety at the intersection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lines and all classes of highways, there is hereby created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fund known as the Grade Crossing Protection Fund which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established in the state treasury to be used in furnishing financial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in the improvement of the safety of railroad grade crossings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-89-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this state, including the elimination of such crossings,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construction, substantial modification, or improvement of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automatic crossing protection at such grade crossings,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construction and maintenance of overpasses and underpasses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railroad crossings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General Fund at the direction of the 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Grade Crossing Protection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77-27,144,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77-27,144 (1) The Tax Commissioner shall collect the tax imposed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incorporated municipality concurrently with collection of a state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same manner as the state tax is collected. The Tax Commissioner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remit monthly the proceeds of the tax to the incorporated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municipalities levying the tax, after deducting the amount of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made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one and five hundredths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three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percent of the remainder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Municipal Equalization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and one and ninety-five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hundredths percent to the Department of Revenue Enforcement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Deductions for a refund made pursuant to section 77-4105,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77-4106, 77-5725, or 77-5726 and owed by a city of the first class, city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second class, or village shall be delayed for one year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has been made to the taxpayer. The Department of Revenue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notify the municipality liable for a refund exceeding one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 of the pending refund, the amount of the refund,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 in which the deduction will be made or begin, except that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a refund claimed under section 77-4105, 77-4106, 77-5725,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77-5726 exceeds twenty-five percent of the municipality's total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 receipts, net of any refunds or sales tax collection fees,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municipality's prior fiscal year, the department shall deduct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 over the period of one year in equal monthly amounts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one-year notification period required by this subdivision.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Deductions for a refund made pursuant to section 77-4105,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77-4106, 77-5725, or 77-5726 and owed by a city of the metropolitan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city of the primary class shall be made 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During calendar year 2023, such deductions shall be made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subsection (1) of this 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During calendar year 2024 and each calendar year thereafter,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deductions shall be made based on estimated amounts as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subdivision. On or before March 1, 2023, and on or before March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thereafter, the Department of Revenue shall notify each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metropolitan class and city of the primary class of the total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such refunds that are estimated to be paid during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year. Such estimated amount shall be used to establish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to be deducted in the following calendar year.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such amount over the following calendar year in twelve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monthly amounts. Beginning with the notification sent in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the notification shall include any adjustment needed for the prior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calendar year to account for any difference between the estimated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deducted in such prior calendar year and the actual amount of refunds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in such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Deductions for a refund made pursuant to the ImagiNE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delayed as provided in this subsection after the refund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 to the taxpayer. The Department of Revenue shall notify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liable for a refund exceeding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pending refund and the amount of the refund claimed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ImagiNE Nebraska Act. The notification shall be made by March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beginning in 2021 and shall be used to establish the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the following calendar year. The notification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excess or underpayment from the prior calendar year. The department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the refund over a period of one year in equal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beginning in January following the notification.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total annual refunds exceeding one million dollars or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municipality's total sales and use tax receipts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fiscal year, whichever is the lesser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Deductions for a refund made pursuant to the Urban Redevelopment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delayed as provided in this subsection after the refund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made to the taxpayer. The Department of Revenue shall notify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liable for a refund exceeding one thousand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pending refund and the amount of the refund claimed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Urban Redevelopment Act. The notification shall be made by March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year beginning in 2022 and shall be used to establish the refund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for the following calendar year. The notification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excess or underpayment from the prior calendar year.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deduct the refund over a period of one year in equal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beginning in January following the notification. This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applies to total annual refunds exceeding one million dollars or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five percent of the municipality's total sales and use tax receipts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prior fiscal year, whichever is the lesser 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Tax Commissioner shall keep full and accurate records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received and distributed under the provisions of the Local Option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Act. The municipality may request the names and addresses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retailers which have collected the tax as provided in subsection (13)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77-2711 and may certify an individual to request and review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confidential sales and use tax returns and sales and use tax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as provided in subsection (14) of section 77-2711.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When proceeds of a tax levy are received but the identity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incorporated municipality which levied the tax is unknown and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within six months after receipt, the amount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Municipal Equalization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(7)(a) Every qualifying business that has filed an application to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tax incentives under the Employment and Investment Growth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Advantage Act, the ImagiNE Nebraska Act, or the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Act shall, with respect to such acts, provide annually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municipality, in aggregate data, the maximum amount the qualifying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is eligible to receive in the current year in refunds of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sales and use taxes of the municipality and exemptions for the previous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and the estimate of annual refunds of local sales and use taxes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municipality and exemptions such business intends to claim in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year. The qualifying business shall provide this information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municipality on or before June 30 of each year. Such information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kept confidential by the municipality unless publicly disclosed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previously by the taxpayer or by the State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municipality may request from the Department of Revenue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list of the qualifying businesses which have filed an application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tax incentives under the Employment and Investment Growth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Advantage Act, the ImagiNE Nebraska Act, or the Urban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Redevelopment Act. The request may be made annually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to the Department of Revenue on or before June 30 of each year.</w:t>
      </w:r>
    </w:p>
    <w:p>
      <w:pPr>
        <w:autoSpaceDN w:val="0"/>
        <w:tabs>
          <w:tab w:pos="1296" w:val="left"/>
          <w:tab w:pos="1946" w:val="left"/>
          <w:tab w:pos="2598" w:val="left"/>
          <w:tab w:pos="3848" w:val="left"/>
          <w:tab w:pos="4380" w:val="left"/>
          <w:tab w:pos="5150" w:val="left"/>
          <w:tab w:pos="6760" w:val="left"/>
          <w:tab w:pos="8492" w:val="left"/>
          <w:tab w:pos="938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purposes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this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municipality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means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municipality that has adopted the local option sales and use tax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Local Option Revenue Act and to which the qualifying business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such sales and use tax.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Any amounts held by a municipality to make sales and use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 under the Employment and Investment Growth Act,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Advantage Act, the ImagiNE Nebraska Act, and the Urban Redevelopment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not count toward any budgeted restricted funds limitation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13-519 or toward any cash reserve limitation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provided in section 13-504 and shall be excluded from the limitations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Growth Limitation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77-4025,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77-4025 (1) There is hereby created a cash fund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to be known as the Tobacco Products Administration Cash Fund.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collected or received by the Tax Commissioner from the license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fees, certification fees, and taxes imposed by the Tobacco Products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shall be remitted to the State Treasurer for credit to the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Administration Cash Fund, except that all such revenue relating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electronic nicotine delivery systems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All costs required for administration of the Tobacco Products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Act shall be paid from the Tobacco Products Administration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Credits and refunds allowed under the act shall be paid from the Tobacco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Administration Cash Fund. Any receipts, after credits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refunds, in excess of the amounts sufficient to cover the costs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administration may be transferred to the General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of Revenue Enforcement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eleven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from the Tobacco Products Administration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Enforcement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2025, but on or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five hundred thousand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Tobacco Products Administration Cash Fund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Enforcement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 on or after July 1, 2026, but on or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2027,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twelve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nine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hundred thousand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Tobacco Products Administration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Revenue Enforcement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2027, but on or before June 30, 2028,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  <w:gridCol w:w="867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68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Department of Administrative Services. The State Treasurer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transfer nine million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five hundred thousand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 from the Tobacco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2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Products </w:t>
            </w:r>
          </w:p>
        </w:tc>
        <w:tc>
          <w:tcPr>
            <w:tcW w:type="dxa" w:w="19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Administration </w:t>
            </w:r>
          </w:p>
        </w:tc>
        <w:tc>
          <w:tcPr>
            <w:tcW w:type="dxa" w:w="76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Cash </w:t>
            </w:r>
          </w:p>
        </w:tc>
        <w:tc>
          <w:tcPr>
            <w:tcW w:type="dxa" w:w="768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Fund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to </w:t>
            </w:r>
          </w:p>
        </w:tc>
        <w:tc>
          <w:tcPr>
            <w:tcW w:type="dxa" w:w="64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the </w:t>
            </w:r>
          </w:p>
        </w:tc>
        <w:tc>
          <w:tcPr>
            <w:tcW w:type="dxa" w:w="14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Department </w:t>
            </w:r>
          </w:p>
        </w:tc>
        <w:tc>
          <w:tcPr>
            <w:tcW w:type="dxa" w:w="5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Revenue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Enforcement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General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Fund on or after July 1, 2028, but on or before June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30, 2029, on such dates and in such amounts as directed by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administrator of the budget division of the Department of Administrative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Services.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(4) Any money in the Tobacco Products Administration Cash Fund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available for investment shall be invested by the state investment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officer pursuant to the Nebraska Capital Expansion Act and the Nebraska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 Funds Investment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172.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77-4212, Revised Statutes Cumulative Supplement,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2024, 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77-4212 (1) For tax year 2007, the amount of relief granted under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Property Tax Credit Act shall be one hundred five million dollars.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For tax year 2008, the amount of relief granted under the act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one hundred fifteen million dollars. It is the intent of the Legislature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to fund the Property Tax Credit Act for tax years after tax year 2008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using available revenue. For tax year 2017, the amount of relief granted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 the act shall be two hundred twenty-four million dollars. For tax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year 2020 through tax year 2022, the minimum amount of relief granted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 the act shall be two hundred seventy-five million dollars. For tax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year 2023, the minimum amount of relief granted under the act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three hundred sixty million dollars. For tax year 2024, the minimum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amount of relief granted under the act shall be three hundred ninety-five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million dollars. For tax year 2025, the minimum amount of relief granted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 the act shall be four hundred thirty million dollars. For tax year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2026, the minimum amount of relief granted under the act shall be four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hundred forty-five million dollars. For tax year 2027, the minimum amount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relief granted under the act shall be four hundred sixty million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10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dollars. For tax year 2028, the minimum amount of relief granted under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shall be four hundred seventy-five million dollars. For tax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2029, the minimum amount of relief granted under the act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amount from the prior tax year plus a percentage increase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percentage increase, if any, in the total assessed value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in the state from the prior year to the current year,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of Revenue, plus an additional seventy-five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dollars. For tax year 2030 and each tax year thereafter,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amount of relief granted under the act shall be the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from the prior tax year plus a percentage increase equal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percentage increase, if any, in the total assessed value of all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in the state from the prior year to the current year,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Department of Revenue. If money is transferred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Property Tax Credit Cash Fund pursuant to any other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law, such amount shall be added to the minimum amount required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when determining the total amount of relief granted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The relief shall be in the form of a property tax credit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appears on the property tax statement.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tax years prior to tax year 2017, to determine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property tax credit, the county treasurer shall multiply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disbursed to the county under subdivision (4)(a) of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ratio of the real property valuation of the parcel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valuation in the county. The amount determined shall be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for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with tax year 2017, to determine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credit, the county treasurer shall multiply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disbursed to the county under subdivision (4)(b) of this section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ratio of the credit allocation valuation of the parcel to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allocation valuation in the county. The amount determined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for the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77-3529, the owner shall also be qualified for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relief provided in the act to the extent of any remaining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calculation of the relief provided by the homestead exemption.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credit results in a property tax liability on the homestead that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zero, the amount of the credit which cannot be used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taxpayer shall be returned to the Property Tax Administrator by July 1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year the amount disbursed to the county was disbursed. The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Administrator shall immediately credit any funds returned under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to the Property Tax Credit Cash Fund. Upon the return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under this subsection, the county treasurer shall electronically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 a report with the Property Tax Administrator, on a form prescribed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Tax Commissioner, indicating the amount of funds distributed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taxing unit in the county in the year the funds were returned,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collection fee retained by the county in such year, and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unused credits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(4)(a) For tax years prior to tax year 2017, the amount disbursed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county shall be equal to the amount available for disbursement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under subsection (1) of this section multiplied by the ratio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real property valuation in the county to the real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in the state. By September 15,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amount to be disbursed under this subdivision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certify such amounts to the State Treasurer and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disbursements to the counties shall occur in two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the first on or before January 31 and the second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1. After retaining one percent of the receipts for costs,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treasurer shall allocate the remaining receipts to each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levying taxes on taxable property in the tax district in which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real property is located in the same proportion that the levy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taxing unit bears to the total levy on taxable property of all the taxing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 in the tax district in which the real property is located.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Beginning with tax year 2017, the amount disbursed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shall be equal to the amount available for disbursement determined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-97-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subsection (1) of this section multiplied by the ratio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allocation valuation in the county to the credit allocation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 in the state. By September 15, the Property Tax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determine the amount to be disbursed under this subdivision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and certify such amounts to the State Treasurer and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disbursements to the counties shall occur in two equal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payments, the first on or before January 31 and the second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April 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in 2026, the second payment may occur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administratively possible after April 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After retaining one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receipts for costs, the county treasurer shall allocate the remaining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 to each taxing unit based on its share of the credits granted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taxpayers in the taxing unit.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For purposes of this section, credit allocation valuation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taxable value for all real property except agricultural land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horticultural land, one hundred twenty percent of taxable value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land and horticultural land that is not subject to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valuation, and one hundred twenty percent of taxable value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land and horticultural land that is subject to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Treasurer shall transfer from the General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Cash Fund one hundred five million dollars by August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2007, and one hundred fifteen million dollars by August 1, 2008.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Legislature shall have the power to transfer funds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Cash Fund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77-4602,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77-4602 (1) Within fifteen days after the end of each month,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 shall provide a public statement of actual General Fund net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receipts,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estimated net receipts from the most recent forecast provided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Economic Forecasting Advisory Board pursuant to section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77-27,158, and a comparison of such actual net receipts to the monthly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actual net receipts for the same month of the previous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Within fifteen days after the end of each fiscal year,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statement shall also include (a) a summary of actual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net receipts and estimated General Fund net receipts for the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certified pursuant to sections 77-4601 and 77-4603 and (b)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comparison of the actual General Fund net receipts for the fiscal year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actual General Fund net receipts for the previous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 If the actual General Fund net receipts for fiscal year 2025-26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reported in subsection (2) of this section exceed estimated receipts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the fiscal year, the Tax Commissioner shall immediately certify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director such excess amount. The State Treasurer shall immediately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an amount equal to such excess amount from the General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Cash Reserve Fund upon certification by the director of such excess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amount.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Within fifteen days after the end of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each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2026-27 and each fiscal year thereafter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Tax Commissioner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Actual General Fund net receipts for the most recently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minus estimated General Fund net receipts for such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as certified pursuant to sections 77-4601 and 77-4603;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Actual General Fund net receipts for the most recently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completed fiscal year minus one hundred three percent of actual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net receipts for the prior fiscal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If the amount calculated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is a positive number and the amount calculated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is a negative number,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Tax Commissioner shall certify the amount calculated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to the State Treasurer.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shall transfer such certified amount to the Cash Reserve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If the amounts calculated in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 and (4)(a)</w:t>
      </w:r>
    </w:p>
    <w:p>
      <w:pPr>
        <w:autoSpaceDN w:val="0"/>
        <w:autoSpaceDE w:val="0"/>
        <w:widowControl/>
        <w:spacing w:line="226" w:lineRule="exact" w:before="514" w:after="0"/>
        <w:ind w:left="0" w:right="444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-99-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(3)(a)(i) and (3)(a)(ii)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are both positive numbers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the amount calculated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exceeds the amount calculated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 Tax Commissioner shall certify the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calculated in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 and (4)(a)(ii)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(3)(a)(i) and (3)(a)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to the State Treasurer. The State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the difference between the two certified numbers to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Fund. The State Treasurer shall transfer the amount certified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to the School District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Relief 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(d) If the amounts calculated in subdivisions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 and (4)(a)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(3)(a)(i) and (3)(a)(ii)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are both positive numbers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the amount calculated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is less than the amount calculated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(a)(ii)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 Tax Commissioner shall certify the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calculated in subdivision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(3)(a)(i)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Treasurer. The State Treasurer shall transfer such certified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School District Property Tax Relief Credit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77-5601,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77-5601 (1) From August 1, 2004, through October 31, 2004, there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conducted a tax amnesty program with regard to taxes due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owing that have not been reported to the Department of Revenue.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applying for tax amnesty shall pay all unreported taxes that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on or before April 1, 2004. Any person that applies for tax amnesty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is accepted by the Tax Commissioner shall have any penalties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waived on unreported and delinquent taxes notwithstanding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provisions of law to the contrary.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be eligible for the tax amnesty provided by this section,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 shall apply for amnesty within the amnesty period, file a return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each taxable period for which the amnesty is requested by December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31, 2004, if no return has been filed, and pay in full all taxes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amnesty is sought with the return or within thirty days after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if a return was filed prior to the amnesty period.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 shall not be available for any person that is under civil or</w:t>
      </w:r>
    </w:p>
    <w:p>
      <w:pPr>
        <w:autoSpaceDN w:val="0"/>
        <w:tabs>
          <w:tab w:pos="720" w:val="left"/>
          <w:tab w:pos="1974" w:val="left"/>
          <w:tab w:pos="2990" w:val="left"/>
          <w:tab w:pos="4964" w:val="left"/>
          <w:tab w:pos="5498" w:val="left"/>
          <w:tab w:pos="7114" w:val="left"/>
          <w:tab w:pos="7768" w:val="left"/>
          <w:tab w:pos="92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criminal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investigation,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prosecution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unreported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delinquent taxes by this state or the United States Government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April 16, 2004.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not seek civil or criminal prosecution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any person for any taxable period for which amnesty has been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granted. The Tax Commissioner shall develop forms for applying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amnesty program, develop procedures for qualification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amnesty, and conduct a public awareness campaign publicizing the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person elects to participate in the amnesty program,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election shall constitute an express and irrevocable relinquishment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administrative and judicial rights to challenge the imposition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or its amount. Nothing in this section shall prohibit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adjusting a return as a result of any state or federal audit.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(5)(a) Except for any local option sales tax collected and returned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appropriate municipality and any motor vehicle fuel, diesel fuel,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compressed fuel taxes, which shall be deposited in the Highway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or Highway Allocation Fund as provided by law, no less than eighty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percent of all revenue received pursuant to the tax amnesty program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deposited in the General Fund and ten percent, not to exceed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dollars, shall be deposited in the Department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Enforcement Fund. Any amount that would otherwise be deposited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 that is in excess of the five-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hundred-thousand-dollar limitation shall be deposited in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fiscal year 2005-06, all proceeds in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Enforcement Fund shall be appropriated to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employing investigators, agents, and auditors and otherwise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increasing personnel for enforcement of the Nebraska Revenue Act of 1967.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For fiscal years after fiscal year 2005-06, twenty percent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all proceeds received during the previous calendar year due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efforts of auditors and investigators hired pursuant to subdivision (5)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of this section, not to exceed seven hundred fifty thousand dollars,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deposited in the Department of Revenue Enforcement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employing investigators and auditors or continuing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for purposes of increasing enforcement of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Ten percent of all proceeds received during each calendar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to the contracts entered into pursuant to section 77-367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deposited in the Department of Revenue Enforcement Fund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identifying nonfilers of returns, underreporters, nonpayers of taxes,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improper or fraudulent payments.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The department shall prepare a report by April 1, 2005,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February 1 of each year thereafter detailing the results of the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amnesty program and the subsequent enforcement efforts. For the report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due April 1, 2005, the report shall include (i) the amount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obtained as a result of the tax amnesty program broken down by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program, (ii) the amount obtained from instate taxpayers and from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taxpayers, and (iii) the amount obtained from individual taxpayers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from business enterprises.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reports due in subsequent years, the report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number of personnel hired for purposes of subdivision (5)(b)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and their duties, (ii) a description of lists, software,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programming, computer equipment, and other technological methods acquired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purposes of each, and (iii) the amount of new revenue obtained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result of the new personnel and acquisitions during the prior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year, broken down into the same categories as described in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 of Revenue Enforcement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money in the fund shall be used by the Department of Revenue for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and enforcement of any activity or function administered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Tax Commissioner.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Transfers may be made from the Department of Revenue Enforcement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at the direction of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 may receive transfers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Civic and Community Center Financing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for the purpose of administering the Sports Arena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Financing Assistance Act.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Revenue Enforcement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include any money credited to the fund (a) under section 77-2703,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such money shall be used by the Department of Revenue to defray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costs incurred to implement Laws 2019, LB237, (b) under the Mechanical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Amusement Device Tax Act, and such money shall be used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defray the costs incurred to implement and enforce Laws 2019, LB538,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 any rules and regulations adopted and promulgated to carry out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2019, LB538, (c) under section 77-2906, and such money shall be used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of Revenue to defray the costs incurred to implement Laws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2020, LB310, (d) under the Kratom Consumer Protection Act, and such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 be used by the Department of Revenue to defray the costs incurred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administer the act, and (e) under section 77-3,124.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Revenue Enforcement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October 1, 2024, any investment earnings from investment of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For purposes of this section, taxes mean any taxes collected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department, including, but not limited to state and local sales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 taxes, individual and corporate income taxes, financial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deposit taxes, motor vehicle fuel, diesel fuel, and compressed fuel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taxes, cigarette taxes, transfer taxes, and charitable gaming taxes.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77-7305,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77-7305 (1) The School District Property Tax Relief Act shall apply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tax year 2024 and each tax year thereafter. The property tax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 the form of property tax credits which appear on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statements. Property tax credits granted under the act shall be 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against the amount of property taxes owed to school districts.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property tax relief granted under the act shall be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follows: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For tax year 2024, the minimum amount of relief granted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act shall be seven hundred fifty million dollars. For tax year 2025,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minimum amount of relief granted under the act shall be seven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eighty million dollars. For tax year 2026,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the act shall be eight hundred eight million dollars.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year 2027, the minimum amount of relief granted under the act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eight hundred thirty-eight million dollars. For tax year 2028,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minimum amount of relief granted under the act shall be eight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seventy million dollars. For tax year 2029,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the act shall be nine hundred two million dollars. For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2030 and each tax year thereafter, the minimum amount of relief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granted under the act shall be the minimum amount of relief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year, excluding any additional relief provided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this section, with such amount then increased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 percent;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If money is transferred to the School District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Relief Credit Fund pursuant to section 77-4602, such amount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added to the minimum amount required under subdivision (1)(a)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when determining the total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tax year in which the transfer occurs. If no such transfer occurs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given tax year, the minimum amount required under subdivision (1)(a)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section shall be the total amount of relief granted under the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such tax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To determine the amount of the property tax credit for each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parcel, the county treasurer shall multiply the amount disbursed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under subsection (4) of this section by the ratio of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current year on the parcel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current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county. The amount so determined shall be the property tax credit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parcel.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If the real property owner qualifies for a homestead exemption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sections 77-3501 to 77-3529, the owner shall also be qualified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property tax credit provided in this section to the extent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liability after calculation of the homestead exemption.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credit provided in this section results in a property tax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liability on the homestead that is less than zero,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which cannot be used by the taxpayer shall be returned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 Administrator by July 1 of the year the amount disbursed to</w:t>
      </w:r>
    </w:p>
    <w:p>
      <w:pPr>
        <w:autoSpaceDN w:val="0"/>
        <w:tabs>
          <w:tab w:pos="720" w:val="left"/>
          <w:tab w:pos="1368" w:val="left"/>
          <w:tab w:pos="2376" w:val="left"/>
          <w:tab w:pos="3024" w:val="left"/>
          <w:tab w:pos="4512" w:val="left"/>
          <w:tab w:pos="5158" w:val="left"/>
          <w:tab w:pos="6406" w:val="left"/>
          <w:tab w:pos="7054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was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disbursed.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Property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Tax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credit any funds returned under this subsection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Property Tax Relief Credit Fund. Upon the return of any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this subsection, the county treasurer shall electronically file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with the Property Tax Administrator, on a form prescribed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 Commissioner, indicating the amount of funds distributed to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school district in the county in the year the funds were returned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unused credits returned.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amount disbursed to each county under this section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equal to the amount available for disbursement under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multiplied by the ratio of the school district taxes levied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prior year on all real property in the county to the school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district taxes levied in the prior year on all real property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state. By September 15, 2024, and by September 15 of each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thereafter, the Property Tax Administrator shall determine the amount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disbursed under this subsection to each county and shall certify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the State Treasurer and to each county. The disbursements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counties shall occur in two equal payments, the first on or before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January 31 and the second on or before April 1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in 2026,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second payment may occur as soon as administratively possible after April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1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After retaining one percent of the amount received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 for costs, the county treasurer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disburse the remaining funds, which are credited against the amount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taxes owed to school districts, in the same manner as if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had been received in the form of property tax payments for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taxes owed to school districts, meaning any amounts attributable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divided taxes pursuant to section 18-2147 of the Community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 shall be remitted to the applicable authority for which such taxes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were divided.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School District Property Tax Relief Credit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for purposes of making the disbursements to counties required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(4)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79-303 (1) The State Department of Education may provide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of charges for services rendered by the administrative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of the department to all other programs within the department.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charges received for administrative support services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to the State Department of Education Revolving Fund, which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hereby created. Expenditures shall be made from such fund to finance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operation of the administrative support programs of the department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accordance with appropriations made by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Director of Administrative Services, upon receipt of proper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vouchers approved by the Commissioner of Education, shall issue warrants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out of the State Department of Education Revolving Fund.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 Department of Education Revolving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79-1035.01,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79-1035.01 The permanent school fund is the fund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VII, sections 7 and 8, of the Constitution of Nebraska,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 of which shall be held and invested in perpetuity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trust for the support of its common schools. The annual interest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long-term investment net earnings,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other income, but not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original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perpetual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principal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balance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is subject to use for the support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of the common schools in each public school district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as the Legislature provides in accordance with Article VII,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9, of the Constitution of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79-2607,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79-2607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Evidence-based reading instruction means instruction in reading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is in alignment with scientifically based reading research and does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include the three-cueing system model of reading instruction;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Three-cueing system model of reading instruction is an approach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foundational skills instruction that involves the use of 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different types of instructional cues which include semantic, syntactic,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graphophonic.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The State Department of Education shall develop and implement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professional learning system to help provide sustained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learning and training regarding evidence-based reading instruction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teachers who teach children from four years of age through third grade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approved or accredited school and teachers employed by an early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childhood education program approved by the State Board of Education.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professional learning system shall include information and tips for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teachers related to helping children and families work with local family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literacy centers to strengthen home and family literacy programs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better instruct children in reading.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Approved or accredited elementary schools and early childhood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programs approved by the State Board of Education shall ensure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teachers who teach children from four years of age through third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 are aware of the professional learning system and are adequately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trained regarding evidence-based reading instruction to effectively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 students in reading.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State Department of Education shall work with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 units to provide regional coaches to approved or accredited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elementary schools to provide assistance and job-embedded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relating to evidence-based reading instruction to teachers who teach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in kindergarten through third grade.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On or before September 30 of each year, the Commissioner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shall file a report electronically with the Clerk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relating to the status and use of the professional learning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system implemented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It is the intent of the Legislature to appropriate two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Education Future Fund for each fiscal year beginning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with fiscal year 2024-25 through fiscal year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2029-30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2026-27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Education to provide regional coaches and job-embedded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 relating to evidence-based reading instruction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(2) or (3) of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Department of Education may provide technical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as needed to assist school boards in carrying out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Reading Improvement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the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179.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80-401,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80-401 (1) There is hereby established a fund to be known as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Veterans' Aid Fund. The Nebraska Investment Council is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purchase bonds or notes issued by the government of the United States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the State of Nebraska, or any county, school district, or municipality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therein, with a face value of twelve million dollars, as of August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1984, to carry out sections 80-401 to 80-405 and to place them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and control of the State Treasurer of the State of Nebraska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same conditions as other state money.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Such fund shall be managed as follows: (a) When necessary to pay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premium for bonds for such fund, the amount of the premium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amortized over the term of the bonds from the interest received on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bonds; and (b) when bonds for such fund are purchased at a discount,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the discount shall be used to purchase additional bonds,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being contemplated that the face amount of the bonds in such fund may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manner aggregate in excess of twelve million dollars at some future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time. Transfers may be made from the Nebraska Veterans' Aid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Veterans' Affairs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Veteran Cemetery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at the direction of the Legislature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until July 30, 2024.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Treasurer shall transfer four million dollars from the Nebraska Veterans'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Aid Fund to the Veteran Cemetery Construction Fund on July 15, 2023.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State Treasurer shall transfer four million dollars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Veterans' Aid Fund to the Veteran Cemetery Construction Fund on July 15,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2024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interest on the Nebraska Veterans' Aid Fund, except so much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may be required for amortization of premium bond purchases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in this section and so much as may be required to pay a pro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rata share of the budget appropriated for the Nebraska Investment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72-1249.02, shall be paid to the Veterans' Aid Income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which fund is hereby created. The Veterans' Aid Income Fund,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appropriated by the Legislature, shall be available to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Veterans' Affairs for aid to needy veterans as authorized by law and for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-109-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section 85-2706.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Nebraska Investment Council shall manage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Veterans' Aid Fund, with investment and reinvestment to be made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same type securities authorized for investment of funds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 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director shall advise the Nebraska Investment Council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in the Veterans' Aid Income Fund are not immediately required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this section. The state investment officer shall invest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available from the Veterans' Aid Income Fund in the same manner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investments of the Nebraska Veterans' Aid Fund, and the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 shall also become a part of the Veterans' Aid Income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81-132,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81-132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All departments, offices, institutions,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expending agencies of the state government requesting appropriations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next biennium shall file in the office of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the budget forms furnished them by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under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provisions of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81-1113 and 81-1113.01. Such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forms shall be filed on or before September 15 of each even-numbered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(b)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forms shall show their total estimated requirements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next biennium for each unit of their organization and activity classified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to object of expenditure. With such forms, each department, office,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institution, and expending agency shall file a report showing all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by such department, office, institution, or expending agency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together with the estimated receipts for the next biennium.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estimates shall be accompanied by a statement in writing giving facts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explanations of reasons for each item of increased appropriation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requested. The report submitted by the Department of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include, but not be limited to, the key goals, benchmarks,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progress reports required pursuant to sections 81-3133.01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060"/>
        <w:gridCol w:w="1060"/>
        <w:gridCol w:w="1060"/>
        <w:gridCol w:w="1060"/>
        <w:gridCol w:w="1060"/>
        <w:gridCol w:w="1060"/>
        <w:gridCol w:w="1060"/>
        <w:gridCol w:w="1060"/>
        <w:gridCol w:w="1060"/>
      </w:tblGrid>
      <w:tr>
        <w:trPr>
          <w:trHeight w:hRule="exact" w:val="232"/>
        </w:trPr>
        <w:tc>
          <w:tcPr>
            <w:tcW w:type="dxa" w:w="4752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81-3133.03.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(c) The forms shall also include: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(i) An inventory of all software purchased and used by or on behalf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of the department, office, institution, or agency, including software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licenses and subscriptions;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(ii) An inventory of all information technology hardware used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department, office, institution, or agency;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(iii) A six-year plan for such software and hardware needs 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related costs.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Any department, office, institution, or expending agency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proposing changes to its appropriation for the biennium in progress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file in the office of the Director of Administrative Services the budget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forms for requesting such changes furnished by the director under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provisions of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sections 81-1113 and 81-1113.01. Such forms shall be filed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on or before October 24 of each odd-numbered year.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181.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The Nebraska Technology Infrastructure Cash Fund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created. The fund shall consist of revenue and transfers credited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fund as authorized by law. Money shall be appropriated from the fund to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state agencies for making payments on projects as determined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Legislature, including, but not limited to, purchases of software,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16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information </w:t>
            </w:r>
          </w:p>
        </w:tc>
        <w:tc>
          <w:tcPr>
            <w:tcW w:type="dxa" w:w="1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technology </w:t>
            </w:r>
          </w:p>
        </w:tc>
        <w:tc>
          <w:tcPr>
            <w:tcW w:type="dxa" w:w="14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hardware, </w:t>
            </w:r>
          </w:p>
        </w:tc>
        <w:tc>
          <w:tcPr>
            <w:tcW w:type="dxa" w:w="6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</w:t>
            </w:r>
          </w:p>
        </w:tc>
        <w:tc>
          <w:tcPr>
            <w:tcW w:type="dxa" w:w="11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related </w:t>
            </w:r>
          </w:p>
        </w:tc>
        <w:tc>
          <w:tcPr>
            <w:tcW w:type="dxa" w:w="20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implementation </w:t>
            </w:r>
          </w:p>
        </w:tc>
        <w:tc>
          <w:tcPr>
            <w:tcW w:type="dxa" w:w="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modernization. The fund shall be administered by the State Treasurer as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multiple-agency-use fund and appropriated to state agencies as determined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Legislature. Any money in the Nebraska Technology Infrastructure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Cash Fund available for investment shall be invested by the state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officer pursuant to the Nebraska Capital Expansion Act and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State Funds Investment Act. Any investment earnings from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investment of money in the fund shall be credited to the General Fund.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182.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81-2,174, Reissue Revised Statutes of Nebraska, is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amended to read: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8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81-2,174 Upon issuing a certificate to a beekeeper after an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inspection as provided in section 81-2,173, the department shall collect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certificate fee as set forth in rules and regulations adopted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promulgated pursuant to the Nebraska Apiary Act not to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following amounts: Two hundred dollars for the inspection of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colonies or less; two hundred fifty dollars for the inspection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fifty-one through five hundred colonies; three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the inspection of five hundred one through one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colonies; and four hundred fifty dollars for the inspection of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thousand colonies. The certification fee shall be paid prior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issuance of certificates by the department. All fees and any gifts,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or donations from any source shall be remitted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State Apiary Cash Fund which is hereby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The fund shall be used to defray the expenses of administering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Nebraska Apiary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Apiary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81-2,237,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81-2,237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(1)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 is hereby created the Animal Damage Control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Such fund shall be administered by the Department of Agriculture.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funds received from any source to carry out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animal damage control program pursuant to section 81-2,236. Any money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It is the intent of the Legislature to appropriate twenty-six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for fiscal year 2026-27 from the Animal Damage Control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Cash Fund to the Department of Agriculture to carry out the animal damage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control program pursuant to section 81-2,236.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81-1201.22,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81-1201.22 (1) There is hereby created the Administrative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administered by the department. Revenue from the following sources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remitted to the State Treasurer for credit to the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Fees charged for the sale of department publications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subscription to publications;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Fees charged for the sale of Nebraska items promoting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Deposits charged for the temporary use of Nebraska items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promoting economic development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Fees charged for attendance and participation in department-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sponsored conferences, training sessions, and other special events;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Money collected from nondepartment sources in connection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cooperative funding of advertising, marketing, promotional, or consulting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 Application fees collected under section 81-12,110;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Money received by the department in the form of gifts,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reimbursements, or appropriations from any source intended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by the department for carrying out the provisions of Chapter 81,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article 12.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Revenue from the fund may be expended for the following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Production and distribution costs of department publications;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Purchase of items promoting economic development of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for sale;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Reimbursement of deposits collected for the temporary use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promotional items;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Payment of costs in connection with department-sponsored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conferences, training sessions, and other special events;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Payment of costs of advertising, marketing, promotional,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  <w:tab w:pos="2264" w:val="left"/>
          <w:tab w:pos="3808" w:val="left"/>
          <w:tab w:pos="4392" w:val="left"/>
          <w:tab w:pos="6056" w:val="left"/>
          <w:tab w:pos="7240" w:val="left"/>
          <w:tab w:pos="902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consulting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cooperative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partnerships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nondepartment organizations;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Payment of costs for which fund revenue has been received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are related to department activities in Chapter 81, article 12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 Beginning January 1, 2027, payment of costs of audits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administration of the Teleworker Job Creation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Transfers may be made from the fund to the General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Legislature. Any money in the Administrative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81-1202 For purposes of sections 81-1202 to 81-1210,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 means a grant from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Job Training Cash Fund or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nonfederal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source within the Department of Economic Development awarded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81-1203,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81-1203 (1) A business applying for a job training grant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,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than a grant provided under subsection (3) of section 81-1201.21,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 a business plan to the Department of Economic Development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includes, but is not limited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number of jobs to be created or the number of existing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that will be retrained;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nature of the business and the type of jobs to be created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positions to be retrained;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estimated wage levels of the jobs to be created or positions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retrained;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program schedule for the job training project.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(2) A business applying for a job training grant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, other than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grant provided under subsection (3) of section 81-1201.21,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must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demonstrate that the job training project to be conducted pursuant to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grant meets the following criteria: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(a) The wage level of the jobs created will meet the local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prevailing average;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(b) The jobs created will diversify the local economy;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(c) The goods or services produced by the company will be export-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oriented;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(d) Seventy-five percent of the jobs created will be full-time jobs;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(e) The new jobs will be created within three calendar years.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(3) A business applying for a training grant under subsection (3)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116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section </w:t>
            </w:r>
          </w:p>
        </w:tc>
        <w:tc>
          <w:tcPr>
            <w:tcW w:type="dxa" w:w="14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81-1201.21 </w:t>
            </w:r>
          </w:p>
        </w:tc>
        <w:tc>
          <w:tcPr>
            <w:tcW w:type="dxa" w:w="6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may </w:t>
            </w:r>
          </w:p>
        </w:tc>
        <w:tc>
          <w:tcPr>
            <w:tcW w:type="dxa" w:w="113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partner </w:t>
            </w:r>
          </w:p>
        </w:tc>
        <w:tc>
          <w:tcPr>
            <w:tcW w:type="dxa" w:w="7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with </w:t>
            </w:r>
          </w:p>
        </w:tc>
        <w:tc>
          <w:tcPr>
            <w:tcW w:type="dxa" w:w="4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 </w:t>
            </w:r>
          </w:p>
        </w:tc>
        <w:tc>
          <w:tcPr>
            <w:tcW w:type="dxa" w:w="185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postsecondary </w:t>
            </w:r>
          </w:p>
        </w:tc>
        <w:tc>
          <w:tcPr>
            <w:tcW w:type="dxa" w:w="14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educational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institution; a private, nonprofit organization holding a certificate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exemption under section 501(c)(3) of the Internal Revenue Code; or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learning community coordinating council or school district that has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partnered with a private, nonprofit organization. The application shall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specify the role of the partnering entity in identifying and training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potential job applicants for the applicant business.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(4) A business applying for a training grant under subsection (3)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section 81-1201.21 may apply as a business that has established a program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under which residents of rural areas or high-poverty areas are trained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for employment or potential employment by documenting: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(a) That the business has established a program designed to fill a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minimum of four positions in rural areas and a minimum of eight positions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in high-poverty areas for such business;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(b) A program schedule for the training project;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(c) The nature of the business and the number of positions available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or to be created;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(d) That the wage level of the positions available or to be created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will meet the local prevailing average;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(e) The value of the positions available or to be created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diversifying the local economy;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 That a minimum of seventy-five percent of the positions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available or to be created will be full-time jobs;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 That the business will accept funding on behalf of trainees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will provide a match of a minimum of twenty-five percent of the value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grant, either monetarily or through in-kind services, as part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 for each trainee;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 That any new position created will be done within three calendar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years;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(i) That the number of trainees will not exceed one hundred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five percent of the number of positions that will be available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time of application;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(j) That the goods or services produced by the business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generally exportable in nature resulting in additional money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community or the state and the positions available or to be created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not local retail positions.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Each business participating in a training grant under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 of section 81-1201.21 shall be subject to an audit by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Economic Development and shall annually report or provide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department the following information: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The percentage of trainees who have successfully completed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training;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The percentage of trainees that such business hired;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 An itemized description of such business's match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expenditures per trainee;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(d) A copy of the training curriculum.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 For purposes of subsections (3) through (5)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 High-poverty area means an area consisting of one or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contiguous census tracts, as determined by the most recent American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Community Survey 5-Year Estimate, which contain a percentage of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with incomes below the poverty line of greater than thirty percent,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all census tracts contiguous to such tract or tracts;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 Private, nonprofit organization means an organization whose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purpose is providing basic job and life skills training to individuals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need of such training in rural or high-poverty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81-1204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(1) Except as otherwise provided in subsection (2)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this section,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Department of Economic Development shall not approve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job training grant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exceeds an average expenditure of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job created if the proposed wage levels do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exceed thirty thousand dollars per year,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exceeds an average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expenditure of ten thousand dollars per job if the proposed wage levels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exceed thirty thousand dollars per year but do not exceed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dollars per year, or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which exceeds an average expenditure of twenty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per job if the proposed wage levels exceed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thousand dollars per year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 if the jobs created are located in a high-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poverty area as defined in section 81-1203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 If the application is approved with provisions described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subsection (3) of section 81-1203, the Department of Economic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approve a job training grant (a) up to ten thousand dollars per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created if the proposed wage levels do not exceed thirty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 year, (b) up to fifteen thousand dollars per job if the proposed wage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levels exceed thirty thousand dollars per year but do not exceed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per year, or (c) up to twenty-five thousand dollars per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job if the proposed wage levels exceed fifty thousand dollars per year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if the jobs created are located in a high-poverty area as defined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section 81-1203.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  <w:tab w:pos="2434" w:val="left"/>
          <w:tab w:pos="3092" w:val="left"/>
          <w:tab w:pos="4590" w:val="left"/>
          <w:tab w:pos="5130" w:val="left"/>
          <w:tab w:pos="6388" w:val="left"/>
          <w:tab w:pos="8006" w:val="left"/>
          <w:tab w:pos="8904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81-1209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Economic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repayments of job training grants due to noncompliance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for credit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Job Training Cash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189.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81-1210.02,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81-1210.02 (1) The intent of sections 81-1210.01 to 81-1210.03 is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students with valuable internship opportunities in order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retain such students in the State of Nebraska at institutions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education, convert students to full-time employment in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attract workers to Nebraska by assisting Nebraska businesses willing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paid internships.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A business may apply to the department for a grant to assist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providing a student an internship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The business certifies that the internship meets the definition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internship in section 81-1210.01;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business will pay the student at least the state minimum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hourly wage for the internship;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internship will be completed within the State of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internship will be completed within a period of no more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twenty-four months;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The internship will be for a duration sufficient to allow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to gain significant valuable work experience and knowledge.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The department may provide grants for internships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 the cost of wages paid to businesses with less than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full-time-equivalent employees.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may also provide grants for internships to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to reimburse the costs for any of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Tuition reimbursement for courses at institutions of higher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Internship housing;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Transportation expenses relating to internships;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Internship administrative or recruitment costs.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maximum grant award per internship is seven thousand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A business may apply for no more than two grants for the same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and shall not be awarded more than one hundred grants total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twelve-month period.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 business may allow a student to telecommute if the business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Nebraska and the college, university, or other institution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higher education in which the student is enrolled is 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shall, to the extent possible, assure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grants under sections 81-1210.01 to 81-1210.03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equitable access to the grants by all geographic areas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department shall, to the extent possible, assure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awarded pursuant to sections 81-1210.01 to 81-1210.03 are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internships which provide valuable learning opportunities for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will be seeking employment in a professional or technical field.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(8)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department shall not allocate more than one million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hundred thousand dollars in any one fiscal year from the Job Training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Cash Fund or its subaccounts for purposes of this section.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department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receive funds from public, private, or other sources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department shall develop a qualified action plan by January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 of each even-numbered year. The plan shall, at a minimum, set forth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priorities and selection criteria for awarding grants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internships. In order to encourage students from across Nebraska to</w:t>
      </w:r>
    </w:p>
    <w:p>
      <w:pPr>
        <w:autoSpaceDN w:val="0"/>
        <w:tabs>
          <w:tab w:pos="720" w:val="left"/>
          <w:tab w:pos="1728" w:val="left"/>
          <w:tab w:pos="3456" w:val="left"/>
          <w:tab w:pos="4104" w:val="left"/>
          <w:tab w:pos="4872" w:val="left"/>
          <w:tab w:pos="5758" w:val="left"/>
          <w:tab w:pos="6526" w:val="left"/>
          <w:tab w:pos="765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pursue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internships,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also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include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strategies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affirmatively marketing internships to Nebraska students in high schools,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colleges, universities, and other institutions of higher education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 Such strategies shall place an emphasis on marketing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underserved student populations as defined by the department in the plan.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shall submit the plan to the Governor for approval.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-119-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department shall execute a memorandum of understanding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Labor before December 31, 2022, to ensure the exchange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available Department of Labor data throughout the continuum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prekindergarten to postsecondary education to the workforce.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may utilize data and agreements under sections 79-776, 85-110,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85-309, and 85-1511.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department shall submit an annual report to the Governor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Legislature on or before July 1 of each year which includes,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not limited to, a description of the demand for internship grants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under sections 81-1210.01 to 81-1210.03 from all geographic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regions in Nebraska, a listing of the recipients and amounts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 grants awarded in the previous fiscal year, the impact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internship grants, and an evaluation of the internship grants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under sections 81-1210.01 to 81-1210.03 based on the documented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goals of the recipients. The report submitted to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electronically. The department may require recipients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periodic performance reports to enable the department to fulfill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requirements of this subsection. The report shall contain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information that is protected by state or federal confidentiality laws.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department may enter into a contract with a Nebraska-based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entity for the purposes of carrying out any or all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sections 81-1210.01 to 81-1210.03.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81-1213.03,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81-1213.03 (1) The Panhandle Improvement Project Cash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fund terminates on January 1, 2027.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administered by the Department of Economic Development.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consist of funds transferred by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Panhandle Improvement Project Cash Fund to the Animal Damage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Control Cash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fund shall be used for grants for the following purposes: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grant to a county in the third congressional district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owns and operates the county fairgrounds for renovation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fairgrounds. A grant under this subdivision shall be limited to 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ninety-five thousand dollars;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grant to a village with a population of less than ten persons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renovation to a community facility that serves the surrounding rural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area. A grant under this subdivision shall be limited to five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of Economic Development shall develop criteria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grant applications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The State Treasurer shall transfer any unobligated money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remains in the Panhandle Improvement Project Cash Fund to the Animal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Damage Control Cash Fund as soon as administratively practicable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July 31, 2026.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81-1213.04,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81-1213.04 (1) For purposes of this section: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Department means the Department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Director means the Director of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Eligible grantee means a nonprofit organization holding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certificate of exemption under section 501(c)(3) of the Internal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Code of 1986;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Eligible location means a location on or contiguous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a youth outdoor education camp that is located west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hundredth meridian where youth outdoor education camp facilities were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destroyed by a natural or manmade disaster that occurred after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2022.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An eligible grantee may apply to the department for a grant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ten million dollars for the uses described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at an eligible location.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department shall award one grant for ten million dollars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eligible grantee if: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The eligible grantee completes a feasibility study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use of the grant and presents such completed feasibility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director on or before June 30, 2024;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director finds that the results of the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feasibility study demonstrate the viability of the project and approves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completed feasibility study.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grantee shall receive grant money on a dollar-for-dollar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matching basis from the department, which may be released in multiple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stages, at any time within ten years after being awarded the grant, if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applicant provides documentation to the department that matching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have been received in the amount requested for release and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money is being used to complete the project in conformity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approved feasibility study. At the end of the ten-year allowable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period, if any grant money was not spent in conformity with the approved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feasibility study or if any unmatched grant money was erroneously awarded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grantee, the grantee shall remit such grant money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for credit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Youth Outdoor Education Innovation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 The matching funds may include any money, real estate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81-1,113, in-kind donation, private or public grant, gift,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endowment raised to sustain the uses described in subsection (4)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section, expense for a feasibility study, or planning cost.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grant may be used to pay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Construction of physical structures;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Construction of year-round facilities, including lodging,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conference, and meeting facilities, and related infrastructure,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generate local and regional economic development;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Equipment that will be used for construction and maintenance of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physical structures, facilities, and infrastructure described in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Infrastructure necessary to ensure accessibility to the physical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structures and facilities by the public.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department may adopt and promulgate rules and regulations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carry out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81-1230 (1) The Rural Workforce Housing Investment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Funding for the grant program described in section 81-1229 shall come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Rural Workforce Housing Investment Fund. The Rural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 may include revenue from appropriations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Legislature, grants, private contributions, and other sources.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made from the fund to the Affordable Housing Trust Fund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direction of the Legislature.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addition, the State Treasurer shall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 one-time transfer of seven million three hundred thousand dollars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October 1, 2017, from the Affordable Housing Trust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Rural Workforce Housing Investment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 money in the Rural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administer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 and may seek additional private or nonstate funds to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grant program, including, but not limited to, contributions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Investment Finance Authority and other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Interest earned by the department on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If a nonprofit development organization fails to engage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qualified activity within twenty-four months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grant funding, the nonprofit development organization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return the grant funds to the department for credit to the General Fund.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nonprofit development organization fails to allocate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remaining initial grant funding on a qualified activity within twenty-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four months after engaging in the initial qualified activity,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nonprofit development organization shall return such unallocated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the department for credit to the Rural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Beginning July 1, 2027, any funds held by the department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Rural Workforce Housing Investment Fund shall be transferred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81-1239,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81-1239 (1) The Middle Income Workforce Housing Investment Fund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created. Funding for the grant program described in section 81-1238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come from the Middle Income Workforce Housing Investment Fund.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may include revenue transferred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Legislature, grants, private contributions,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 sources.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 the Affordable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Housing Trust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Middle Income Workforce Housing Investment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establish a subaccount within the Middle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Income Workforce Housing Investment Fund that shall be used to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affordable housing and related land parcel preparation activities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Economic Recovery Act as described in subdivisions (4)(d) and (e)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81-12,241.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department shall administer the Middle Income Workforce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Investment Fund and may seek additional private or nonstate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use in the grant program under the Middle Income Workforce Housing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Act, including, but not limited to, contributions from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Investment Finance Authority and other interested parties.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Interest earned by the department on grant funds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applied to the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If a nonprofit development organization, or a recipient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subaccount funds described in subsection (2) of this section, fails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engage in a qualified activity within twenty-four months after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initial grant funding, the nonprofit development organization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recipient of subaccount funds shall return the grant proceeds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for credit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Beginning July 1, 2029, any funds held by the department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Middle Income Workforce Housing Investment Fund shall be transferred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81-12,110,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81-12,110 (1) Except as provided in subsection (3)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private nonprofit corporation or an inland port authority created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Municipal Inland Port Authority Act may apply to the director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designated as an iHub. The director shall accept applications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filed under this section through December 31, 2025. The application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include, but not be limited to, the following: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 statement of purpose;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 signed statement of cooperation and a description of the roles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relationships of each iHub partner;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A clear explanation and map conveying the iHub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A clearly identified central location for the iHub, which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 physical location;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A complete budget, including a description of secured funds,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pending funds, and potential future funding 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A clearly articulated iHub management structure and plan,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include a description of the capabilities, qualifications,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 of the proposed management team, team leaders, or key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 who are critical to achieving the proposed objectives;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A list of iHub assets and resources;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A clearly articulated industry focus area of the iHub,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industry sectors or other targeted areas for development and growth;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list of specific resources available to support and guide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startup companies;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five-year plan, which shall include a clearly articulated list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goals to be achieved with the designation of the iHub;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Defined performance standards agreed upon by the applicant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proposed iHub partners, which may include expectations for job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and business creation;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Evaluation procedures that will be used to measure the level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achievement for each stated goal;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(m) A plan for sustainability;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(n) Demonstrated experience with innovation programs, such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involvement with technology commercialization;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(o) Evidence of community engagement and support;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(p) An application fee of one thousand dollars. The director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remit all application fees received under this section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Treasurer for credit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Cash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Innovation Hub Cash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department shall establish a weighted scoring system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evaluate applications for iHub designations with priority given to start-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up nonprofits and inland port authorities expressing new and innovative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ideas. Such weighted scoring system shall consider, at a minimum: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Whether the iHub is committed to serving underrepresented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communities in the proposed iHub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Whether the iHub has a plan for marketing and outreach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underrepresented communities in the proposed iHub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Whether the iHub has signed statements of cooperation with 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least three proposed iHub partners;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The quality of the iHub's five-year plan.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director shall determine whether or not to approve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requested iHub designation within forty-five days after receiving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application. Each iHub designation shall be for a term of five years.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applicant that has received a grant under subdivision (4)(a)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81-12,241 shall not qualify for designation as an iHub.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iHub designation shall not be official until a memorandum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understanding is entered into by the applicant and the director.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memorandum of understanding shall include the goals and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standards identified in the application and other related requirements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the director.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 iHub area may overlap with another iHub area if there is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clear distinction between the industry focus areas of the iHubs involved,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no iHub located within a city of the metropolitan class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located within three miles of another iHub. This subsection does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 to any inland port authority designated as an iHub.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department shall set guidelines for approval, designation,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operation, and reporting of iHubs.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An iHub shall annually report to the director on its progress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meeting the goals and performance standards as described in the iHub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application and the implementing memorandum of understanding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director. A copy of the report shall also be submitted electronically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chairperson of the Urban Affairs Committee of the Legislature.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report shall also include information regarding the number of businesses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served, the number of jobs created, and the amount of funds raised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iHub. The director shall annually post the information from these reports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the department's website and provide notice to the Governor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that the information is available on the website.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81-12,134,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81-12,134 The Legislature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appropriate funds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Economic Development which shall be awarded as a grant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private, nonprofit organization selected pursuant to subsection (3)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section 81-12,133 to carry out the purposes of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Operational Assistance Act. The department may receive funds from local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federal government, private foundations, or other sources.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private, nonprofit organization shall provide matching funds of at least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one-third of all funds appropriated for the Nebraska Operational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Program. The private, nonprofit organization may provide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matching funds as an in-kind contribution.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81-12,146,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81-12,146 (1) The Site and Building Development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receive money pursuant to section 76-903 and may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from transfers by the Legislature, grants, private contributions,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repayment of loans, and all other sources.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as part of its comprehensive business development strategy,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administer the fund. Transfers may be made from the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Fund at the direction of the Legislature. Any money in the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Building Development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It is the intent of the Legislature to transfer five million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from the General Fund to the Site and Building Development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fiscal year 2022-23 and five million dollars from the General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Site and Building Development Fund for fiscal year 2023-24.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shall be placed in a subaccount of the Site and Building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 Fund and earmarked for use to fund large shovel-ready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commercial and industrial sites developed under the Municipal Inland 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Authority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(3)(a) It is the intent of the Legislature to appropriate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from the Site and Building Development Fund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2024-25 to the department to enter into one or more contracts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conduct a comprehensive study or studies to identify and evaluate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large commercial and industrial sites in Nebraska that have the potential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attract major investment and employment opportunities. The study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consideration of super sites that encompass between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one thousand acres and mega sites that encompass more than one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acres. At least one proposed site shall be located west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hundredth meridian in Nebraska. The contracts shall be awarded based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a competitive selection process as determined by the department.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shall be completed no later than December 15, 2024.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study shall assess the potential geographic locations;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 assets that would be required for each site,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highway, rail, and air transportation, and utilities such as water,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wastewater treatment, electrical power, and natural gas; the population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within fifty miles of each site and whether such population would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provide an adequate workforce for such site;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appropriate level of state investment necessary to position Nebraska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nationally or globally competitive location for site selection targeting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various sectors, including, but not limited to, advanced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trade, bioscience, agribusiness, warehousing and supply chain logistics,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technology, aerospace, automotive, clean energy, military support,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life sciences. Such identified state investment levels may include, but</w:t>
      </w:r>
    </w:p>
    <w:p>
      <w:pPr>
        <w:autoSpaceDN w:val="0"/>
        <w:tabs>
          <w:tab w:pos="720" w:val="left"/>
          <w:tab w:pos="1382" w:val="left"/>
          <w:tab w:pos="2046" w:val="left"/>
          <w:tab w:pos="3188" w:val="left"/>
          <w:tab w:pos="3852" w:val="left"/>
          <w:tab w:pos="4634" w:val="left"/>
          <w:tab w:pos="6256" w:val="left"/>
          <w:tab w:pos="7160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are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not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limited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acquisition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infrastructure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investments. The purpose of the study is to provide strategic insights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will enable the state to attract major investment and employment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opportunities in order to support the growth of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industries within 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Director of Economic Development shall appoint an advisory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comprised of representatives of Nebraska economic development</w:t>
      </w:r>
    </w:p>
    <w:p>
      <w:pPr>
        <w:autoSpaceDN w:val="0"/>
        <w:tabs>
          <w:tab w:pos="720" w:val="left"/>
          <w:tab w:pos="2784" w:val="left"/>
          <w:tab w:pos="4008" w:val="left"/>
          <w:tab w:pos="5832" w:val="left"/>
          <w:tab w:pos="6696" w:val="left"/>
          <w:tab w:pos="7318" w:val="left"/>
          <w:tab w:pos="89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organizations,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equally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representing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each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Nebraska's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three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congressional districts, to assist the department in identifying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location of potential and preferred super sites and mega sites.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-129-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 It is the intent of the Legislature to appropriate one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from the Site and Building Development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Department of Economic Development for fiscal year 2026-27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purpose of awarding a grant under subdivision (1)(m)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81-12,147.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197.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81-12,147,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81-12,147 (1) Except as provided in subsection (2) of this section,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Economic Development shall use the Site and Building</w:t>
      </w:r>
    </w:p>
    <w:p>
      <w:pPr>
        <w:autoSpaceDN w:val="0"/>
        <w:tabs>
          <w:tab w:pos="720" w:val="left"/>
          <w:tab w:pos="2386" w:val="left"/>
          <w:tab w:pos="3212" w:val="left"/>
          <w:tab w:pos="3798" w:val="left"/>
          <w:tab w:pos="4984" w:val="left"/>
          <w:tab w:pos="6050" w:val="left"/>
          <w:tab w:pos="7238" w:val="left"/>
          <w:tab w:pos="878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loans,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subsidies,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enhancements, and other financial assistance for industrial site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 development and for expenses of the department as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Legislature for administering the fund. The following activities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eligible for assistance from the fund: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Grants or zero-interest loans to villages, cities, or counties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acquire land, infuse infrastructure, or otherwise make large sites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ready for industrial development;</w:t>
      </w:r>
    </w:p>
    <w:p>
      <w:pPr>
        <w:autoSpaceDN w:val="0"/>
        <w:tabs>
          <w:tab w:pos="1296" w:val="left"/>
          <w:tab w:pos="1936" w:val="left"/>
          <w:tab w:pos="3178" w:val="left"/>
          <w:tab w:pos="4058" w:val="left"/>
          <w:tab w:pos="4700" w:val="left"/>
          <w:tab w:pos="5340" w:val="left"/>
          <w:tab w:pos="7182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(b)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Matching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rehabilitation,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acquisition of land and buildings to assist villages, cities,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counties;</w:t>
      </w:r>
    </w:p>
    <w:p>
      <w:pPr>
        <w:autoSpaceDN w:val="0"/>
        <w:tabs>
          <w:tab w:pos="1296" w:val="left"/>
          <w:tab w:pos="1954" w:val="left"/>
          <w:tab w:pos="3332" w:val="left"/>
          <w:tab w:pos="4950" w:val="left"/>
          <w:tab w:pos="5968" w:val="left"/>
          <w:tab w:pos="6626" w:val="left"/>
          <w:tab w:pos="7766" w:val="left"/>
          <w:tab w:pos="914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(c)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Technical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assistance,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design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consultation for villages, cities, and counties for the preparation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creation of 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(d) Loan guarantees for eligible projects;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(e) Projects making industrial-ready sites and buildings more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accessible to business and industry;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(f) Infrastructure projects necessary for the development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industrial-ready sites and buildings;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(g) Projects that mitigate the economic impact of a closure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downsizing of a private-sector entity by making necessary improvements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buildings and infrastructure;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(h)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military value of military installations by making necessary improvements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buildings and infrastructure, including, but not limited to, a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establishment of the United States Strategic Command Nuclear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Command, Control, and Communications public-private-partnership facility;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A grant to a city of the second class that is served by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first-class railroads, that is within fifteen miles of two state borders,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that partners with public power utilities for purposes of expanding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electrical system capacities and enhancing redundancy and resilience;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(j) A grant of two million dollars to a city of the first class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in the third congressional district if the property previously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housed a university or college that is no longer extant and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and revitalization of the real property is for purposes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supporting the housing, employment, and program needs of youth exiting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foster care system. In addition, the real property may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youth exiting juvenile court supervision in an out-of-home placement;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(k) Public and private sector initiatives that will improve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cities of the second class that have partnered with the United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States Department of Defense or its contractors on upgrades to ground-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based nuclear deterrence. Such improvements include the construction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electrical, drinking water, and clean water infrastructure;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(l) Identification, evaluation, and development of large commercial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industrial sites and building infrastructure to attract major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and employment opportunities for advanced manufacturing,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processing, trade, technology, aerospace, automotive, clean energy,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science, and other transformational industries in Nebraska by means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providing grants to or partnering with 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including inland port authorities under the Municipal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Inland Port Authority Act, or nonprofit economic development corporations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entering into contracts for consulting, engineering, and development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studies to identify, evaluate, and develop large commercial and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  <w:gridCol w:w="954"/>
      </w:tblGrid>
      <w:tr>
        <w:trPr>
          <w:trHeight w:hRule="exact" w:val="232"/>
        </w:trPr>
        <w:tc>
          <w:tcPr>
            <w:tcW w:type="dxa" w:w="4752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  <w:tc>
          <w:tcPr>
            <w:tcW w:type="dxa" w:w="4768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0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LB1072</w:t>
            </w:r>
          </w:p>
        </w:tc>
      </w:tr>
      <w:tr>
        <w:trPr>
          <w:trHeight w:hRule="exact" w:val="36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8" w:after="0"/>
              <w:ind w:left="0" w:right="16" w:firstLine="0"/>
              <w:jc w:val="righ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2026</w:t>
            </w:r>
          </w:p>
        </w:tc>
      </w:tr>
      <w:tr>
        <w:trPr>
          <w:trHeight w:hRule="exact" w:val="48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5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industrial sites in Nebraska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; and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(m) A grant of one hundred thousand dollars to a nonprofit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</w:t>
            </w:r>
          </w:p>
        </w:tc>
        <w:tc>
          <w:tcPr>
            <w:tcW w:type="dxa" w:w="1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organization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building </w:t>
            </w:r>
          </w:p>
        </w:tc>
        <w:tc>
          <w:tcPr>
            <w:tcW w:type="dxa" w:w="201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rehabilitation </w:t>
            </w:r>
          </w:p>
        </w:tc>
        <w:tc>
          <w:tcPr>
            <w:tcW w:type="dxa" w:w="69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for </w:t>
            </w:r>
          </w:p>
        </w:tc>
        <w:tc>
          <w:tcPr>
            <w:tcW w:type="dxa" w:w="128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purposes </w:t>
            </w:r>
          </w:p>
        </w:tc>
        <w:tc>
          <w:tcPr>
            <w:tcW w:type="dxa" w:w="57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of </w:t>
            </w:r>
          </w:p>
        </w:tc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04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food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distribution in a county with a population of more than one hundred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thousand and less than three hundred thousand inhabitants as determined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by the most recent federal decennial census or the most recent certified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count by the United States Bureau of the Census.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The Department of Economic Development shall use the subaccount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0" w:right="0" w:firstLine="0"/>
              <w:jc w:val="center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of the Site and Building Development Fund described in subsection (2) of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81-12,146 to provide financial assistance to any inland port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authority created under the Municipal Inland Port Authority Act to help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finance large shovel-ready commercial and industrial sites developed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under such act.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198.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81-12,218, Reissue Revised Statutes of Nebraska,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amended to read: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81-12,218 (1) The Nebraska Rural Projects Fund is hereby created.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The fund shall receive money from application fees paid under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Rural Projects Act and from transfers authorized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19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Legislature, grants, private contributions, repayments of matching funds,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and all other sources.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Transfers may be made from the fund to the General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 xml:space="preserve">Fund at the direction of the Legislature.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Any money in the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Nebraska Rural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22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  <w:u w:val="single"/>
              </w:rPr>
              <w:t>Projects Fund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</w:t>
            </w:r>
            <w:r>
              <w:rPr>
                <w:rFonts w:ascii="LiberationMono" w:hAnsi="LiberationMono" w:eastAsia="LiberationMono"/>
                <w:b w:val="0"/>
                <w:i w:val="0"/>
                <w:strike/>
                <w:color w:val="000000"/>
                <w:sz w:val="20"/>
              </w:rPr>
              <w:t>fund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 xml:space="preserve"> available for investment shall be invested by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23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state investment officer pursuant to the Nebraska Capital Expansion Act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24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and the Nebraska State Funds Investment Act. Beginning October 1, 2024,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25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any investment earnings from investment of money in the fund shall be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26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credited to the General Fund.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27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(2) Distributions of matching funds shall only be made from the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28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Nebraska Rural Projects Fund in amounts determined pursuant to section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29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81-12,211.</w:t>
            </w:r>
          </w:p>
        </w:tc>
      </w:tr>
      <w:tr>
        <w:trPr>
          <w:trHeight w:hRule="exact" w:val="440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30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696" w:right="0" w:firstLine="0"/>
              <w:jc w:val="left"/>
            </w:pPr>
            <w:r>
              <w:rPr>
                <w:rFonts w:ascii="LiberationMono" w:hAnsi="LiberationMono" w:eastAsia="LiberationMono"/>
                <w:b/>
                <w:i w:val="0"/>
                <w:color w:val="000000"/>
                <w:sz w:val="20"/>
              </w:rPr>
              <w:t xml:space="preserve">Sec. 199. </w:t>
            </w: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Section 81-1429.03, Reissue Revised Statutes of Nebraska,</w:t>
            </w:r>
          </w:p>
        </w:tc>
      </w:tr>
      <w:tr>
        <w:trPr>
          <w:trHeight w:hRule="exact" w:val="402"/>
        </w:trPr>
        <w:tc>
          <w:tcPr>
            <w:tcW w:type="dxa" w:w="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31</w:t>
            </w:r>
          </w:p>
        </w:tc>
        <w:tc>
          <w:tcPr>
            <w:tcW w:type="dxa" w:w="8920"/>
            <w:gridSpan w:val="9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26" w:lineRule="exact" w:before="116" w:after="0"/>
              <w:ind w:left="120" w:right="0" w:firstLine="0"/>
              <w:jc w:val="left"/>
            </w:pPr>
            <w:r>
              <w:rPr>
                <w:rFonts w:ascii="LiberationMono" w:hAnsi="LiberationMono" w:eastAsia="LiberationMono"/>
                <w:b w:val="0"/>
                <w:i w:val="0"/>
                <w:color w:val="000000"/>
                <w:sz w:val="20"/>
              </w:rPr>
              <w:t>is amended to read:</w:t>
            </w:r>
          </w:p>
        </w:tc>
      </w:tr>
    </w:tbl>
    <w:p>
      <w:pPr>
        <w:autoSpaceDN w:val="0"/>
        <w:autoSpaceDE w:val="0"/>
        <w:widowControl/>
        <w:spacing w:line="226" w:lineRule="exact" w:before="45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81-1429.03 (1) The full out-of-pocket cost or expense that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charged to a sexual assault victim in connection with a forensic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shall be paid from the Sexual Assault Payment Program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Victim's Compensation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 report of a forensic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shall not be remitted to the patient or his or her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payment.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under section 81-2010, all forensic DNA tests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performed by a laboratory which is accredited by the American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Society of Crime Laboratory Directors/Laboratory Accreditation Board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any other national accrediting body or public agency which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that are substantially equivalent to or more comprehensive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those of the society.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The full out-of-pocket cost or expense to be paid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Sexual Assault Payment Program Cash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the Victim's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forensic medical examination described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 shall include: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An examiner's fee for: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Examination of physical trauma;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Determination of penetration or force;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(iii) Patient interview;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(iv) Collection and evaluation of evidence;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An examination facility fee for the: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(i) Emergency room, clinic room, office room, or child advocacy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center;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Pelvic tray and other medically required supplies;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The laboratory fees for collection and processing of specimens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criminal evidence, the determination of the presence of any sexually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transmitted disease, and pregnancy testing.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There is established within the Department of Justice,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direction of the Attorney General, the position of administrator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 Payment Program. The purpose of the program and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responsibilities of the administrator shall be to coordinate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distribution of forensic medical examination kits to health care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providers at no cost to the providers, oversee forensic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examination training throughout the state, and coordinate payments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Sexual Assault Payment Program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the Victim's Compensation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Sexual Assault Payment Program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administered by the commission. The fund shall consist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appropriated to it by the Legislature and any money received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commission for the program, including federal and other public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 funds. The fund shall be used for the payment of the full out-of-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pocket costs or expenses for forensic medical examinations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 (3) of this section, for the purpose set forth in subsection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of this section, and for the purchase of forensic medical examination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kits. The fund shall be used to pay only those charges determined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to be reasonable and fair. The fund shall be used to pay up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hundred dollars for the examiner's fee and up to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for the examination facility fee. The examiner and facility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additional documentation as determined by the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charges in excess of such amounts. The fund may also be used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facilitate programs that reduce or prevent the crimes of domestic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violence, dating violence, sexual assault, stalking, child abuse, child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sexual assault, human trafficking, labor trafficking, or sex trafficking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that enhance the safety of victims of such crimes.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81-1463,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81-1463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Commission on Law Enforcement and Criminal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Justice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council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adopt and promulgate rules and regulations to carry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Law Enforcement Attraction and Retention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81-1505.05,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81-1505.05 The Clean Air Title V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shall remit all fees collected pursuant to section 81-1505.04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State Treasurer for credit to the fund. Any fee collected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section 81-1505.04 shall be used solely to pay the reasonable direct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indirect costs required to develop and administer the air quality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program, including expenses of the Small Business Compliance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Advisory Panel. 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Clean Air Title V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July 1, 2026, any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earnings from investment of money in the fund shall be credited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General Fund. Transfers of any previously accumulated investment earnings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 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81-15,120,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81-15,120 Any farm or residential tank or tank used for storing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heating oil as defined in subdivisions (10)(a) and 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81-15,119 shall be registered with the State Fire Marshal.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registration shall be accompanied by a one-time fee of ten dollars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valid until the State Fire Marshal is notified that a tank so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 has been permanently closed. Such registration shall specify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ownership of, location of, and substance stored in the tank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registered. The State Fire Marshal shall remit the fee to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Treasurer for credit to the Petroleum Products and Hazardous Substances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Storage and Handling Fund which is hereby created as a cash fund.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 shall also consist of any money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transferred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appropriated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state. The fund shall be administered by the Department of Water,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Energy, and Environment to carry out the purposes of the Petroleum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Products and Hazardous Substances Storage and Handling Act,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 of matching funds required by Public Law 99-499 for actions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otherwise authorized by the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Petroleum Products and Hazardous Substances Storage and Handling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such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Beginning July 1, 2026,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81-15,174,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81-15,174 The Nebraska Environmental Trust Fund is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maintained in the state accounting system as a cash fund. Except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otherwise provided in this section, the fund shall be used to carry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out the purposes of the Nebraska Environmental Trust Act, including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payment of administrative costs. Money in the fund shall include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credited pursuant to section 9-812 and proceeds designated by the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81-15,173. Transfers may be made from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Trust Fund to the Nebraska Soil and Water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Water Recreation Enhancement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Water Resources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Fund, or the Water Sustainability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and any money so transferred shall be expended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section 81-15,168.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 Beginning October 1, 2024, any investment earnings from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money in the fund shall be credited to the General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81-15,180,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81-15,180 The Superfund Cost Share Cash Fund is created.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terminates on June 30, 2027.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Water, Energy,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 shall remit grants and gifts received by the department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purposes of providing cost share for remediation of superfund sites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State Treasurer for credit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Superfund Cost Share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department shall administer the Superfund Cost Share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pay for nonfederal costs, including costs for in-kind services,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required as cost share for remediation of superfund sites. Transfers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made from the fund to the General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Legislature. Any money in the Superfund Cost Share Cash Fund available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81-15,303,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81-15,303 The Nebraska Environmental Response Cash Fund is created.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transfers authorized by the Legislature,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contributions designated for the purpose of the fund, and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recovered under the Nebraska Environmental Response Act.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administered by the department and used for control, abatement,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analysis, cleanup, prevention, mitigation, investigation, and other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reasonable costs incurred when responding to a release. All other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department necessary to carry out the Nebraska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Response Act shall be paid from the fund. The fund shall not be used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for the costs of releases for which costs are paid under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Petroleum Release Remedial Action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to the General Fund at the direction of the Legislature.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before June 30, 2023, the State Treasurer shall transfer three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thousand dollars from the General Fund to the Nebraska Environmental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Response Cash Fund on such date as directed by the budget administrator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the budget division of the Department of Administrative Services.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Environmental Response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81-1607.01,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81-1607.01 The State Energy Cash Fund is hereby created.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consist of funds received pursuant to section 57-705. The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the administration of subdivisions (35) through (58)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81-1504 and sections 81-1604 to 81-1607, for energy conservation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activities, and for providing technical assistance to communities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of natural gas other than assistance regarding ownership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regulated utilities, except that transfers may be made from the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General Fund at the direction of the Legislature. 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Energy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the Nebraska State Funds Investment Act.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Beginning July 1, 2026,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earnings from investment of money in the fund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credited to the General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 Treasurer shall transfer any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in the State Energy Office Cash Fund to the State Energy Cash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July 1, 2019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81-1835,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81-1835 The Victim's Compensation Fund is created. The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shall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be used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operating costs associated with administering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Crime Victim's Reparations Act,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to pay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awards or judgments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Crime Victim's Reparations Act other than distributions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Trust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violence prevention, and not more than four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thousand dollars for costs and expenses described in subsection (1)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 81-1429.03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The fund shall include deposits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29-2286, 33-157, 81-1836, 83-183.01, and 83-184 and donations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contributions from public or private sources and shall be in such amount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the Legislature shall determine to be reasonably sufficient to meet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anticipated claims. When the amount of money in the fund is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sufficient to pay any awards or judgments under the act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or invoices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Sexual Assault Payment Program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the Director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immediately advise the Legislature and request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emergency appropriation to satisfy such awards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judgments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invoices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Any money in the fund available for investment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invested 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81-2105,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81-2105 There is hereby created the Electrical Division Fund.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received under the State Electrical Act shall be remitted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 for credit to the fund. Each member of the board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reimbursed for expenses incurred in the performance of his or her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81-1174 to 81-1177 to be paid out of the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Transfers may be made from the fund to the General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Reserve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the direction of the Legislature.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209.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81-2504,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81-2504 The functions of the commission shall be to: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Promote state and federal legislation beneficial to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in Nebraska;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Coordinate existing programs relating to the Indian community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areas as housing, education, welfare, medical and dental care,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employment, economic development, law and order, and related problems;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Work with other state and federal government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and state elected officials in the development of new programs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areas mentioned under subdivision (2)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Keep the Governor's office apprised of the situation in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-139-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community;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 Administer sections 81-2509 to 81-2515;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Provide the public with information and education relevant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Indian affairs in the State of Nebraska;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(7)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Develop programs to encourage the total involvement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Indian people in activities for the common benefit of the Indian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82-108.03,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82-108.03 The Nebraska State Historical Society Collections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is created. The fund shall be administered by the Director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Historical Society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accordance with appropriate museum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archival standards, exclusively for the acquisition, preservation,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restoration of the society collections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, except that 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fund to the Historical Society Fund at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Legislature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.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State Historical Society Collections Trust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may consist of money from the sale or other disposition of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owned by the society. Such money shall be remitted to the State Treasurer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credit to the fund. Any money in the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82-316,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82-316 There is hereby created the Nebraska Arts Council Cash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contain all sums of money received from fees from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conference, performance, or exhibition held by the council or by groups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who have contracted with the council for such events and all sums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collected under section 82-326. The Nebraska Arts Council shall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to pay the costs related to the administration and sponsoring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conference, performance, or exhibition by the Nebraska Arts Council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by groups who have contracted with the council for such events 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the costs related to the repair, restoration, and maintenance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artwork installed under sections 82-317 to 82-329, 85-106 to 85-106.03,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85-304 to 85-304.03. All disbursements shall be made upon warrants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drawn by the Director of Administrative Services.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fund to the General Fund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Arts Council Cash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82-331,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82-331 (1) There is hereby established in the state treasury a trust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be known as the Nebraska Cultural Preservation Endowment Fund.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fund shall consist of funds appropriated or transferred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Legislature, and only the earnings of the fund may be used as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Except as provided in subsection (3) of this section, it is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intent of the Legislature that the State Treasurer shall transfer (a)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not to exceed one million dollars from the General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Cultural Preservation Endowment Fund on December 31, 2013, (b)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 amount not to exceed five hundred thousand dollars from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Cultural Preservation Endowment Fund on December 31,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2014, (c) an amount not to exceed seven hundred fifty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General Fund to the Nebraska Cultural Preservation Endowment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on December 31 of 2015 and 2016, (d) an amount not to exceed 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thousand dollars from the General Fund to the Nebraska 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Endowment Fund on December 31 of 2019 and 2020, and (e)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not to exceed one million dollars from the General Fund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Cultural Preservation Endowment Fund annually on December 31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beginning in 2021 and continuing through December 31,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2032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2030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Prior to the transfer of funds from any state account into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Cultural Preservation Endowment Fund, the Nebraska Arts Council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provide documentation to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qualified endowments have generated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dollar-for-dollar match of new money, up to the amount of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by the Legislature to be transferred to the Nebraska Cultural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Preservation Endowment Fund. For purposes of this section, new money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means a contribution to a qualified endowment generated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2011. Contributions not fully matched by state funds shall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succeeding years and remain available to provide a dollar-for-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 match for state funds. For an endowment to be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endowment (a) the endowment must meet the standards set by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Arts Council or Nebraska Humanities Council, (b) the endowment must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intended for long-term stabilization of the organization, and (c)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of the endowment must be endowed and only the earnings thereon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expended.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shall notify the State Treasurer to execute a transfer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up to the amount specified by the Legislature, but only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extent that the Nebraska Arts Council has provided documentation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dollar-for-dollar match. State funds not transferred shall be carried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forward to the succeeding year and be added to the funds authorized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dollar-for-dollar match during that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Legislature shall not appropriate or transfer money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Cultural Preservation Endowment Fund for any purpose other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purposes stated in sections 82-330 to 82-333, except that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may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 money from the fund to the General Fund and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appropriate or transfer money from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Nebraska Cultural Preservation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Endowment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upon a finding that the purposes of such sections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being accomplished by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Any money in the Nebraska Cultural Preservation Endowment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available for investment shall be invested by the state investment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pursuant to the Nebraska Capital Expansion Act and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All investment earnings from the Nebraska Cultural Preservation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Endowment Fund shall be credited to the Nebraska Arts and Humanities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83-915.01,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83-915.01 The Inmate Welfare and Club Accounts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consist of revenue from soft drinks sold to inmates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custody of the Department of Correctional Services, including proceeds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recycling cans or other containers containing such soft drinks,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 from departmental canteens, interest earned by the fund, interest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inmate trust funds pursuant to section 83-915, or other revenue at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department's discretion. The fund shall be used to provide recreational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activities and equipment for inmates at all of the department's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correctional facilities. The fund shall be administered by the Director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Correctional Services or his or her designee.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from the fund to the General Fund at the direction of the Legislature.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money in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Inmate Welfare and Club Accounts 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available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shall be invested by the state investment officer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84-321,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84-321 There is hereby created in the office of the Auditor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Accounts a cash fund to be known as the Auditor of Public Accounts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Fund. The fund shall be used for payment for services performed by</w:t>
      </w:r>
    </w:p>
    <w:p>
      <w:pPr>
        <w:autoSpaceDN w:val="0"/>
        <w:tabs>
          <w:tab w:pos="720" w:val="left"/>
          <w:tab w:pos="1398" w:val="left"/>
          <w:tab w:pos="2556" w:val="left"/>
          <w:tab w:pos="3114" w:val="left"/>
          <w:tab w:pos="4152" w:val="left"/>
          <w:tab w:pos="5430" w:val="left"/>
          <w:tab w:pos="6106" w:val="left"/>
          <w:tab w:pos="7024" w:val="left"/>
          <w:tab w:pos="84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Auditor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Accounts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state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political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subdivisions, and grantees of federal funds disbursed by a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 for which he or she is entitled to reimbursement on a contractual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other basis for such reimbursement.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Any money in the fund available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for investment shall be invested by the state investment officer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to the Nebraska Capital Expansion Act and the Nebraska State Funds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84-512,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84-512 (1) The Secretary of State Cash Fund is created.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Treasurer shall transfer the balance of the Administration Cash Fund,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Corporation Cash Fund, the Nebraska Collection Agency Fund, the Secretary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of State Administration Cash Fund, and the Uniform Commercial Code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Fund on July 1, 2021, to the Secretary of State Cash Fund.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fund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also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include fees and revenue collected by the Secretary of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sections 13-2525, 21-186, 21-192, 21-205, 21-414, 21-1905,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21-2216, 21-2924, 25-3308, 33-101, 33-102, 45-606, 45-620, 45-806,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48-2609, 52-1004, 52-1312, 52-1313, 52-1316, 52-1602, 64-306, 64-313,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64-405, 64-415, 67-293, 67-462, 69-1204, 69-1206, 71-3204, 77-3903,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81-1921, 81-1922, 84-906.03, 87-130, 87-133, 87-134, and 87-210 to 87-212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sections 9-525 and 9-528, Uniform Commercial Code, and any other fees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revenue designated for credit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Secretary of State shall use the Secretary of State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for the administration of the office of the Secretary of State,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 duties of the Secretary of State relating to oaths and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 Chapter 11, corporations and other business entities under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21, address confidentiality under Chapter 42, collection agencies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credit service organizations under Chapter 45, distribution of session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laws and legislative journals under Chapter 49, liens,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effective financing statements and the master lien list, under Chapter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52, notaries public under Chapter 64, partnerships under Chapter 67, debt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 under Chapter 69, private detectives under Chapter 71, truth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deception examiners under Chapter 81, administrative duties,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Great Seal of the State of Nebraska, and rules and regulations,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Chapter 84, trade names, trademarks, and service marks under Chapter 87,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Uniform Commercial Code, and any other administrative duties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necessary by the Secretary of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Secretary of State Cash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General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Secretary of State Cash Fund available for investment shall be invested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state investment officer pursuant to the Nebraska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Expansion Act and the 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84-612,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84-612 (1) There is hereby created within the state treasury a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known as the Cash Reserve Fund which shall be under the direction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Treasurer. The fund shall only be used pursuant to this 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State Treasurer shall transfer funds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General Fund upon certification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the current cash balance in the General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inadequate to meet current obligations. Such certification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 the dollar amount to be transferred. Any transfers made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subsection shall be reversed upon notification by the Director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that sufficient funds are available.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In addition to receiving transfers from other funds, the Cash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Reserve Fund shall receive federal funds received by the State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for undesignated general government purposes, federal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sharing, or general fiscal relief of the state.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No funds shall be transferred from the Cash Reserve Fund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fulfill the obligations created under the Nebraska Property Tax Incentive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 unless the balance in the Cash Reserve Fund after such transfer will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at least equal to five hundred million dollars.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School Safety and Security Fund as soon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administratively possible after September 2, 2023,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The State Treasurer shall transfer two million four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twenty-five thousand dollars from the Cash Reserve Fund to the Nebraska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Public Safety Communication System Revolving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2024, but before June 30, 2025,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The State Treasurer shall transfer four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General Fund on or after July 1, 2024, but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2025,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The State Treasurer shall transfer twenty-nine million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hundred fifty-eight thousand eight hundred dollars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Capital Construction Fund on or after July 1, 2024,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but before June 30, 2025,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The State Treasurer shall transfer three million five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from the Cash Reserve Fund to the Health and Human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 Cash Fund on or after July 1, 2024, but on or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The State Treasurer shall transfer three million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fifty thousand dollars from the Cash Reserve Fund to the State Insurance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as soon as possible after April 2, 2024,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The State Treasurer shall transfer twenty-five million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Cash Reserve Fund to the Governor's Emergency Cash Fund on 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2025,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The State Treasurer shall transfer ten million dollars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Reserve Fund to the Governor's Emergency Cash Fund on or after July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1, 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(13)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thirty-six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forty-five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eight hundred ninety-seven thousand dollars from the Cash Reserve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to the Nebraska Capital Construction Fund on or before June 30,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The State Treasurer shall transfer one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from the Cash Reserve Fund to the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State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Self-Insured Liability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2025,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It is the intent of the Legislature to transfer two hundred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dollars from the Cash Reserve Fund to the Transformational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 Fund in increments necessary to fund the distributions authorized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section 81-12,193, beginning in fiscal year 2027-28 and continuing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 until such distribution requirements are met.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(16)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two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one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hundred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ninety-nine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forty-seven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million dollars from the Cash Reserve Fund to the General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on or after July 1, 2026, but before June 30, 2027, on such dates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in 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The State Treasurer shall transfer five million dollars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Cash Reserve Fund to the General Fund on or after July 1, 2026, but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before June 30, 2027, on such dates and in such amounts as directed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(18) The State Treasurer shall transfer one hundred fifty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from the Cash Reserve Fund to the State Self-Insured Liability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Fund before June 30, 2026, on such dates and in such amounts as directed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budget administrator of the budget division of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(19) The State Treasurer shall transfer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from the Cash Reserve Fund to the Electrical Division Fund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soon as administratively possible after the operative date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section.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(20) The State Treasurer shall transfer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dollars from the Electrical Division Fund to the Cash Reserve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after January 1, 2027, but before June 30, 2027,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85-1412,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85-1412 The commission shall have the following additional powers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Conduct surveys and studies as may be necessary to undertake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function of the commission pursuant to section 85-1403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request information from governing boards and appropriate administrators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public institutions and other governmental agencies for research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projects. All public institutions and governmental agencies receiving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funds shall comply with reasonable requests for information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subdivision. Public institutions may comply with such requests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section 85-1417;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Recommend to the Legislature and the Governor legislation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deems necessary or appropriate to improve postsecondary education in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and any other legislation it deems appropriate to change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role and mission provisions in sections 85-917 to 85-966.01. The</w:t>
      </w:r>
    </w:p>
    <w:p>
      <w:pPr>
        <w:autoSpaceDN w:val="0"/>
        <w:tabs>
          <w:tab w:pos="720" w:val="left"/>
          <w:tab w:pos="2814" w:val="left"/>
          <w:tab w:pos="4190" w:val="left"/>
          <w:tab w:pos="4724" w:val="left"/>
          <w:tab w:pos="5378" w:val="left"/>
          <w:tab w:pos="6994" w:val="left"/>
          <w:tab w:pos="7888" w:val="left"/>
          <w:tab w:pos="84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recommendations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submitted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Legislature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shall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Establish any advisory committees as may be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undertake the coordination function of the commission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85-1403 or to solicit input from affected parties such as students,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faculty, governing boards, administrators of the public institutions,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 of the private nonprofit institutions of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and proprietary institutions in the state, and community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business leaders regarding the coordination function of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Participate in or designate an employee or employees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participate in any committee which may be created to prepare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coordinated plan for the delivery of educational programs and services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through the telecommunications system;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Seek a close liaison with the State Board of Education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in recognition of the need for close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coordination of activities between elementary and secondary education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Administer the Integrated Postsecondary Education Data System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information system or systems to provide the commission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timely, comprehensive, and meaningful information pertinent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of its duties. The information system shall be designed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provide comparable data on each public institution. The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also administer the uniform information system prescribed in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85-1421 to 85-1427 known as the Nebraska Educational Data System.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shall supply the appropriate data for the information system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systems required by the commission;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Administer (a) the Access College Early Scholarship Program Act,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the Community College Aid Act, (c) the Door to College Scholarship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 and the Door to College Scholarship Fund, (d)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Nebraska Community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-149-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College Student Performance and Occupational Education Grant Fund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the direction of the Nebraska Community College Student Performance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Occupational Education Grant Committee, 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Nebraska Opportunity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 Act and the Nebraska Opportunity Grant Fund,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(e)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Postsecondary Institution Act,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(f)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community college gap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program and the Community College Gap Assistance Program Fund,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(g)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(h)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Excellence in Teaching Act and the Excellence in Teaching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Cash Fund;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Accept and administer loans, grants, and programs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or state government and from other sources, public and private,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carrying out any of its functions, including the administration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privately endowed scholarship programs. Such loans and grants shall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expended for any other purposes than those for which the loans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were provided. The commission shall determine eligibility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loans, grants, and programs, and such loans and grants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expended unless approved by the Governor;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Serve as the primary coordinating entity to determine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efficient and effective manner to transition or devolve data collection,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grants, programs, and related responsibilities and functions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United States Department of Education to the governing boards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administrators of public and private institutions of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in the state or to the commission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;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On or before December 1 of each even-numbered year, submit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Legislature and the Governor a report of its objectives and</w:t>
      </w:r>
    </w:p>
    <w:p>
      <w:pPr>
        <w:autoSpaceDN w:val="0"/>
        <w:tabs>
          <w:tab w:pos="720" w:val="left"/>
          <w:tab w:pos="2230" w:val="left"/>
          <w:tab w:pos="2898" w:val="left"/>
          <w:tab w:pos="3568" w:val="left"/>
          <w:tab w:pos="4236" w:val="left"/>
          <w:tab w:pos="5386" w:val="left"/>
          <w:tab w:pos="6656" w:val="left"/>
          <w:tab w:pos="7204" w:val="left"/>
          <w:tab w:pos="8474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activities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new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colleges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in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Nebraska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any recommendations of the commission for the preceding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calendar years. The report submitted to the Legislature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electronically;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Provide staff support for interstate compacts on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Request inclusion of the commission in any existing grant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review process and information system.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85-1501,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85-1501 The Legislature hereby declares that for a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be truly responsible to the people it serves, primary control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colleges shall be placed in the citizens within the local area so served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subject to coordination by the Coordinating Commission for Postsecondary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Education. It is the intent and purpose of sections 85-1501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to create locally governed and locally supported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 with the major educational emphasis on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education. Each community college area is intended to be an independent,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local, unique, and vital segment of postsecondary education separate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both the established elementary and secondary school system and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institutions of postsecondary education and is not to be converted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into a four-year, baccalaureate-degree-granting institution.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219.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85-1503,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85-1503 For purposes of sections 85-1501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unless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context otherwise requires: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Community college means an educational institution operating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programs pursuant to such sections;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Community college area means an area established by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85-1504;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Board means the Community College Board of Governors for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Full-time equivalent student means, in the aggregate,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equivalent of a registered student who in a twelve-month period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enrolled in (a) thirty semester credit hours or forty-five quarter 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classroom, laboratory, clinical, practicum, or independent study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work or cooperative work experience or (b) nine hundred contact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hours of classroom or laboratory course work for which credit hours are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not offered or awarded. Avocational and recreational community service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programs or courses are not included in determining full-time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or student enrollment. The number of credit and contact hours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counted by any community college area in which a tribally controlled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is located shall include credit and contact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awarded by such tribally controlled community college to students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such institution received no federal reimbursement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Tribally Controlled Colleges and Universities Assistance Act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1978, 25 U.S.C. 1801 et seq.;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Contact hour means an educational activity consisting of sixty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minutes minus break time and required time to change classes;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 Credit hour means the unit used to ascertain the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value of course work offered by the institution to students enrolling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course work, earned by such students upon successful completion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course work, and for which tuition is charged. A credit hour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offered and earned in any of several instructional delivery systems,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including, but not limited to, classroom hours, laboratory hours,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clinical hours, practicum hours, cooperative work experience,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independent study. A credit hour shall consist of a minimum of: (a) 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or fifteen semester classroom contact hours per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enrollment; (b) twenty quarter or thirty semester academic transfer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support laboratory hours per term of enrollment; (c) thirty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quarter or forty-five semester vocational laboratory hours per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enrollment; (d) thirty quarter or forty-five semester clinical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practicum contact hours per term of enrollment; or (e) forty quarter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sixty semester cooperative work experience contact hours per term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enrollment. An institution may include in a credit hour more classroom,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laboratory, clinical, practicum, or cooperative work experience hours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than the minimum required in this subdivision. The institution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 in its catalog, or otherwise make known to the student in writing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prior to the student enrolling or paying tuition for any courses,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-152-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number of credit or contact hours offered in each such course.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published credit or contact hour offerings shall be used to determine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whether a student is a full-time equivalent student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(4) of this section;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Classroom hour means a minimum of fifty minutes of formalized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 on campus or off campus in which a qualified instructor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applying any combination of instructional methods such as lecture,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discussion, demonstration, or the presentation of audiovisual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materials is responsible for providing an educational experience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Laboratory hour means a minimum of fifty minutes of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on campus or off campus in which students conduct experiments,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perfect skills, or practice procedures under the direction of a qualified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instructor;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Clinical hour means a minimum of fifty minutes of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on campus or off campus during which the student is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practical experience under constant supervision at a health-related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agency, receives individual instruction in the performance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particular function, and is observed and critiqued in the repeat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of such function. Adjunct professional personnel, who may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may not be paid by the college, may be used for the directed supervision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students and for the delivery of part of the didactic phase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Practicum hour means a minimum of fifty minutes of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on campus or off campus during which the student is assigned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practical experiences, receives individual instruction in the performance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a particular function, and is observed and critiqued by an instructor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the repeat performance of such function. Adjunct professional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personnel, who may or may not be paid by the college, may be used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supervision of the students;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Cooperative work experience means an internship or on-the-job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-153-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training, designed to provide specialized skills and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experiences, which is coordinated, supervised, observed, and evaluated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qualified college staff or faculty and may be completed on campus or off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campus, depending on the nature of the arrangement;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Independent study means an arrangement between an instructor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student in which the instructor is responsible for assigning work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activity or skill objectives to the student, personally providing needed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instruction, assessing the student's progress, and assigning a final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grade. Credit hours shall be assigned according to the practice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assigning credits in similar courses;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Full-time equivalent student enrollment total means the total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full-time equivalent students enrolled in a community college in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General academic transfer course means a course offering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one-year or two-year degree-credit program, at the associate degree level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below, intended by the offering institution for transfer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baccalaureate program. The completion of the specified courses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academic transfer program may include the award of a formal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degree;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Applied technology or occupational course means a course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in an instructional program, at the associate degree level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below, intended to prepare individuals for immediate entry into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specific occupation or career. The primary intent of the institutions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offering an applied technology or occupational program shall be that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program is for immediate job entry. The completion of the specified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courses in an applied technology or occupational program may include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award of a formal degree, diploma, or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Academic support course means a general education academic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offering which may be necessary to support an applied technology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occupational program;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Class 1 course means an applied technology or occupational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-154-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offering which requires the use of equipment, facilities,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instructional methods easily adaptable for use in a general academic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program classroom or laboratory;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Class 2 course means an applied technology or occupational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offering which requires the use of specialized equipment,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facilities, or instructional methods not easily adaptable for use in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academic transfer program classroom or laboratory;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Reimbursable educational unit means a full-time equivalent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multiplied by (a) for a general academic transfer course or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academic support course, a factor of one, (b) for a Class 1 course,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 of one and fifty-hundredths, (c) for a Class 2 course, a factor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two, (d) for a tribally controlled community college general academic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transfer course or academic support course, a factor of two, (e)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tribally controlled community college Class 1 course, a factor of three,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(f) for a tribally controlled community college Class 2 course,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factor of four;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Reimbursable educational unit total means the total of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reimbursable educational units accumulated in a community college area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Special instructional term means any term which is less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fifteen weeks for community colleges using semesters or ten weeks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colleges using quarters;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(22) Statewide reimbursable full-time equivalent total means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total of all reimbursable full-time equivalents accumulated statewide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community college in any fiscal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(23) Tribally controlled community college means an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operating and offering programs pursuant to the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Tribally Controlled Colleges and Universities Assistance Act of 1978, 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U.S.C. 1801 et seq.;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(24) Tribally controlled community college state aid amount means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quotient of the amount of state aid to be distributed pursuant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-155-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(1) and (3) of section 85-2234 for such fiscal year to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in which a tribally controlled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located divided by the reimbursable educational unit total for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for the fiscal year immediately preceding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for which aid is being calculated, with such quotient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multiplied by the reimbursable educational units derived from credit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contact hours awarded by a tribally controlled community college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for which such institution received no federal reimbursement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pursuant to the federal Tribally Controlled Colleges and Universities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Assistance Act of 1978, 25 U.S.C. 1801 et seq., for the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immediately preceding the fiscal year for which aid is being calculated.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85-1511,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85-1511 In addition to any other powers and duties imposed upon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system or its areas, campuses, or boards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Aid Act, sections 85-917 to 85-966 and 85-1501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and any other provision of law, each board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 Have general supervision, control, and operation of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within its jurisdiction;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Subject to coordination by the Coordinating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as prescribed in the Coordinating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Act, develop and offer programs of applied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technology education, academic transfer programs, academic support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courses, and such other programs and courses as the needs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served may require. The board shall avoid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unnecessary duplication of existing programs and courses in meeting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needs of the students and the community college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Employ, for a period to be fixed by the board, executive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officers, members of the faculty, and such other administrative officers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employees as may be necessary or appropriate and fix their salaries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duties;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Subject to coordination by the Coordinating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as prescribed in the Coordinating Commission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Postsecondary Education Act, construct, lease, purchase, purchase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contract, operate, equip, and maintain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Contract for services connected with the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as needs and interest demand;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(6)(a) Cause a comprehensive audit of the books, accounts, records,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affairs to be made annually covering the most recently completed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year. The audit of each area shall include all sources of revenue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used to finance operating expenditures and capital improvements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county-certified property valuation for the community college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for which such audit is being performed. Such audit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books, accounts, records, and affairs shall be completed and filed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Auditor of Public Accounts, the commission, and the Department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Administrative Services on or before November 15 of each year;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Cause a comprehensive audit of the full-time equivalent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totals and reimbursable educational unit totals to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annually covering the most recently completed fiscal year. The audit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area shall include a report of full-time equivalent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totals and reimbursable educational unit totals verified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audits for the three most recently completed fiscal years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used for calculation of aid to the community college areas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fiscal year 2013-14 and each fiscal year thereafter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(3)(b) and (c) of section 85-2234. The audit of the full-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equivalent student enrollment totals and reimbursable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 totals shall be completed and filed with the Auditor of Public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Accounts, the commission, and the Department of Administrative Services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 or before August 15 of each year;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(7) Establish fees and charges for the facilities authorized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sections 85-1501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 fees and charges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as facility fees at the time they are assessed. The revenue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such fees and charges, other than revenue pledged to retire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pursuant to sections 85-1515 and 85-1520 to 85-1527 and deposited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a separate bond sinking fund, shall be deposited in the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and bond sinking fund provided for in section 85-1515. Each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may enter into agreements with owners of facilities to be used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housing regarding the management, operation, and government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and may employ necessary employees to govern, manage,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operate such facilities;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(8) Receive such gifts, grants, conveyances, and bequests of real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personal property from public or private sources as may be made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time to time, in trust or otherwise, whenever the terms and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will aid in carrying out the community college programs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specified by law. Each board may sell, lease, exchange, invest, or expend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gifts, grants, conveyances, and bequests or the proceeds, rents,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profits, and income therefrom according to the terms and conditions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thereof and adopt and promulgate rules and regulations governing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receipt and expenditure of such proceeds, rents, profits, and income,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 that acceptance of such gifts, grants, or conveyances shall not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conditioned on matching state or local funds;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(9) Prescribe the courses of study for any community college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its control and publish such catalogs and bulletins as may be necessary;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(10) Grant to every student upon graduation or completion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course of study a suitable diploma, associate degree, or certificate;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(11) Adopt and promulgate such rules and regulations and perform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other acts as the board may deem necessary or appropriate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administration of the community college area. Such rules and regulations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include, but not be limited to, rules and regulations relating to</w:t>
      </w:r>
    </w:p>
    <w:p>
      <w:pPr>
        <w:autoSpaceDN w:val="0"/>
        <w:tabs>
          <w:tab w:pos="720" w:val="left"/>
          <w:tab w:pos="2324" w:val="left"/>
          <w:tab w:pos="3568" w:val="left"/>
          <w:tab w:pos="5412" w:val="left"/>
          <w:tab w:pos="7016" w:val="left"/>
          <w:tab w:pos="7658" w:val="left"/>
          <w:tab w:pos="91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facilities,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housing,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scholarships,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discipline,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pedestrian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vehicular traffic on property owned, operated, or maintained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(12) Employ, for a period to be fixed by the board, an executive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-158-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officer for the community college area and, by written order filed 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office, delegate to such executive officer any of the powers and duties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vested in or imposed upon it by sections 85-1501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delegated powers and duties may be exercised in the name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(13) Acquire real property by eminent domain pursuant to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76-701 to 76-724;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(14) Acquire real and personal property and sell, convey, or lease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property whenever the community college area will be benefited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thereby. The sale, conveyance, or lease of any real estate owned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 shall be effective only when authorized by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affirmative vote of at least two-thirds of all the members of the board;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(15) Enter into agreements for services, facilities, or equipment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for the presentation of courses for students when such agreements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deemed to be in the best interests of the education of the students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involved;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(16) Transfer tribally controlled community college state 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to a tribally controlled community college located within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(17) Invest, after proper consideration of the requirements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availability of money, funds of the community college in securities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nature of which individuals of prudence, discretion, and intelligence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 or retain in dealing with the property of another;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(18) Establish tuition rates for courses of instruction offered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community college within its community college area. Separate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tuition rates shall be established for students who are nonresidents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Nebraska. Each board may also establish fees to support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operating expenditures of the community college area if such fees are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accounted for separately from the fees and charges established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pursuant to subdivision (7) of this section and are identified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operating fees at the time they are assessed;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(19) Establish a fiscal year for the community college area which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-159-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conforms to the fiscal year of the state;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(20) Enter into a memorandum of understanding with the State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Education to adopt a policy to share student data. At a minimum,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policy shall ensure that the exchange of information is conducted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conformance with the requirements of the federal Family Educational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Rights and Privacy Act of 1974, as amended, 20 U.S.C. 1232g, and 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regulations and applicable guidelines adopted in accordance with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act, as such act, regulations, and guidelines existed on January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2010; and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(21) Exercise any other powers, duties, and responsibilities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necessary to carry out sections 85-1501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85-1515,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85-1515 Each board may issue and sell revenue bonds and general</w:t>
      </w:r>
    </w:p>
    <w:p>
      <w:pPr>
        <w:autoSpaceDN w:val="0"/>
        <w:tabs>
          <w:tab w:pos="720" w:val="left"/>
          <w:tab w:pos="2224" w:val="left"/>
          <w:tab w:pos="3128" w:val="left"/>
          <w:tab w:pos="3792" w:val="left"/>
          <w:tab w:pos="4456" w:val="left"/>
          <w:tab w:pos="5840" w:val="left"/>
          <w:tab w:pos="770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obligation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bonds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purchase,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construction,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reconstruction,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equipping, demolition, or alteration of capital assets,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accessibility barrier elimination project costs and abatement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hazards as such terms are defined in section 79-10,110,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acquisition of sites, rights-of-way, easements, improvements,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appurtenances and other facilities connected with the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colleges. Each board may establish in its budget a 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 and bond sinking fund. Such fund shall be used (1) first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retirement of bonds assumed by the board in accordance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provisions of such bonds, (2) then for (a) renewal work and deferred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maintenance as defined in section 81-173, (b) handicapped access and life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safety improvements made to existing structures or grounds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accessibility barrier elimination project costs and abatement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environmental hazards as such terms are defined in section 79-10,110,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projects designed to prevent or correct a waste of energy, including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measures taken to utilize alternate energy sources, all in accordance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the capital facilities plan of the community college area, (3) then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-160-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retirement of bonds issued pursuant to this section, and (4) then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the purchasing, purchasing on contract, constructing, and improving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facilities necessary to carry out sections 85-1501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Revenue bonds issued shall be subject to sections 85-1520 to 85-1527. No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general obligation bonds shall be issued without the approval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of the qualified electors of the community college area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voting in an election called for such purpose pursuant to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85-1518. No bonds issued under sections 85-1501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an obligation of the State of Nebraska, and no state tax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levied to raise funds for the payment thereof or interest thereon.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85-1516,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85-1516 Each board may issue warrants in an amount necessary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finance the operating expenses of the community college area until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proceeds of the tax levy as provided in section 85-1517 are received.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 of such warrants plus interest shall not exceed the amount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to be received from the property tax levy. Whenever such warrants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 issued, they shall be the general obligation of the community college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area and the full faith and credit of the community college area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pledged to retire such warrants. In addition the board shall set aside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proceeds of the property tax levied pursuant to sections 85-1501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 amount sufficient to pay the warrants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interest on such warrants. Such warrants shall be subject to registration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provided in sections 77-2201 to 77-2215.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85-1521,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85-1521 Each board may, by resolution or agreement, pledge all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part of the revenue and fees derived from the operation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dormitories, residence halls, single-dwelling units, multiple-dwelling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units, buildings, and other facilities for housing, boarding, medical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care, and other activities of students, faculty, or employees of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-161-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 under its control erected or acquired or previously erected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acquired by any such board and contract as to the care, insurance,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management, and operation of such buildings and facilities and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to be made and the rights of the holders of the revenue bonds.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When any board contracts that the operation of any building or facility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part thereof shall be performed other than by the board itself,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 shall at all times maintain supervision of and control over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fees and charges imposed for the use of such building, facility, or part.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issuing revenue bonds and pledging revenue therefor, the board may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pledge all or any part of the revenue and fees from buildings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other than the building or facility to be constructed. Bonds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issued under sections 85-1520 to 85-1527 shall not be an obligation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State of Nebraska, and no tax, except for the tax authorized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 (1)(b) of section 85-1517 for fiscal years prior to fiscal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year 2013-14 and subdivision (2)(b) of section 85-1517 for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2013-14 and each fiscal year thereafter, shall ever be levied to raise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for the payment thereof or interest thereon. The bonds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constitute limited obligations of the board issuing the same and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paid out of revenue from the tax levy authorized pursuant to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(1)(b) of section 85-1517 for fiscal years prior to fiscal year 2013-14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subdivision (2)(b) of section 85-1517 for fiscal year 2013-14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each fiscal year thereafter and out of money derived from the revenue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earnings pledged as provided in sections 85-1501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85-1535,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85-1535 (1) A board of a community college area with a population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less than one hundred thousand according to the last federal decennial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census and a campus located on a former military base may enter into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 with any person, firm, or corporation providing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implementation of any project for the constructing and improving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facilities to house applied technology educational programs necessary to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carry out sections 85-1501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85-1539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85-1540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and providing for the long-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term payment of the cost of such project.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In no case shall any such contract run for a period longer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twenty years or shall the aggregate of existing contracts exceed four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million five hundred thousand dollars for each area exclusive of</w:t>
      </w:r>
    </w:p>
    <w:p>
      <w:pPr>
        <w:autoSpaceDN w:val="0"/>
        <w:tabs>
          <w:tab w:pos="720" w:val="left"/>
          <w:tab w:pos="2704" w:val="left"/>
          <w:tab w:pos="3728" w:val="left"/>
          <w:tab w:pos="4752" w:val="left"/>
          <w:tab w:pos="6376" w:val="left"/>
          <w:tab w:pos="7398" w:val="left"/>
          <w:tab w:pos="878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credit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enhancement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costs,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financing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costs,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capitalized interest, and reserves dedicated to secure payment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No contract shall be entered into pursuant to this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without prior approval by a resolution of the board and the approval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Coordinating Commission for Postsecondary Education.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(4) The long-term payment of the cost of such project shall be paid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revenue to be raised pursuant to (a) subdivision (1)(b) of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85-1517 for fiscal years prior to fiscal year 2013-14 and (b) subdivision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(2)(b) of section 85-1517 for fiscal year 2013-14 and each fiscal year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thereafter. Any board entering into such contract for the construction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improvement of facilities from revenue to be raised pursuant to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subdivisions shall make annual appropriations for amounts sufficient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pay annual obligations under such contract for the duration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contract.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(5) The board may also convey or lease and lease back all or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part of the project and the land on which such project is situated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person, firm, or corporation as the board may contract with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this section to facilitate the long-term payment of the cost of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project. Any such conveyance or lease shall provide that when the cost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project has been paid, together with interest and other costs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thereon, such project and the land on which such project is located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become the property of the community college area.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85-1539,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85-1539 (1) There is hereby created the Nebraska Community College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 Performance and Occupational Education Grant Committee.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 shall consist of (a) a representative of the Coordinating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for Postsecondary Education who shall serve as chairperson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committee, (b) a representative of the Department of Economic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Development, (c) a representative of the Department of Labor, (d)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of the State Department of Education, (e) a representative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affiliated with one of the two community college areas with the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smallest full-time equivalent student enrollment totals for the most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recent fiscal year, (f) a representative affiliated with one of the two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areas with the two largest full-time equivalent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enrollment totals for the most recent fiscal year, and (g)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representative affiliated with one of the two community college areas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included in the categories provided in subdivisions (1)(e) and (f)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section. Each member shall be appointed by the agency or community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college areas being represented. The representatives appointed pursuant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subdivisions (1)(e) through (g) of this section shall serve terms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two years and shall be succeeded by a representative affiliated with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community college areas not represented for the preceding term.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 The committee shall develop guidelines for and annually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 the allocation of aid or grants to the community colleges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(a) applied technology and occupational faculty training, instructional</w:t>
      </w:r>
    </w:p>
    <w:p>
      <w:pPr>
        <w:autoSpaceDN w:val="0"/>
        <w:tabs>
          <w:tab w:pos="720" w:val="left"/>
          <w:tab w:pos="2140" w:val="left"/>
          <w:tab w:pos="3562" w:val="left"/>
          <w:tab w:pos="4862" w:val="left"/>
          <w:tab w:pos="6522" w:val="left"/>
          <w:tab w:pos="8424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upgrades,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employee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assessment,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preemployment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training,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employment training, and dislocated worker programs benefiting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 or (b) programs or activities to enhance (i)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performance in the areas of degree, certificate, or diploma completion,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retention, or foundations education as defined in section 85-932.01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(ii) the collection, reporting, analysis, and utilization of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data. The total amount allocated for a fiscal year shall not exceed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amounts appropriated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from the Nebraska Community College Student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Performance and Occupational Education Grant Fund and such other funds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may be appropriated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by the Legislature for purposes of this section for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fiscal year. The commission shall certify the allocation determined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the committee on or before September 10 of the fiscal year for which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allocation is being certified and shall report such allocation to</w:t>
      </w:r>
    </w:p>
    <w:p>
      <w:pPr>
        <w:autoSpaceDN w:val="0"/>
        <w:tabs>
          <w:tab w:pos="720" w:val="left"/>
          <w:tab w:pos="1374" w:val="left"/>
          <w:tab w:pos="2870" w:val="left"/>
          <w:tab w:pos="3404" w:val="left"/>
          <w:tab w:pos="5378" w:val="left"/>
          <w:tab w:pos="6754" w:val="left"/>
          <w:tab w:pos="7408" w:val="left"/>
          <w:tab w:pos="89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Department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Administrative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Services.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distribute the allocated funds to the selected community college board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boards in a single payment between the fifth and twentieth day of October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each year.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(3) Applications for aid or grants pursuant to this section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submitted by a community college area independently or in collaboration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other community college areas.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85-1654, Revised Statutes Supplement, 2025,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85-1654 The Tuition Recovery Cash Fund is hereby established.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a cash fund used to receive assessments imposed under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85-1656 and to pay claims authorized under section 85-1657.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Transfers may be made from the fund to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the General Fund or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Future Fund at the direction of the Legislature. Any money in the Tuition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Recovery Cash Fund available for investment shall be invested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investment officer pursuant to the Nebraska Capital Expansion Act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the Nebraska State Funds Investment Act. Any interest earned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accrue to the fund.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85-1920,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85-1920 The Nebraska Opportunity Grant Fund is created. Money in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include amounts transferred pursuant to section 79-3501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State Lottery Operation Trust Fund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and amounts transferred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Davis Scholarship Trust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or, until June 30, 2024, the Nebraska Education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Improvement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Fund. All amounts accruing to the Nebraska Opportunity Grant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be used to carry out the Nebraska Opportunity Grant Act.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fund available for investment shall be invested by the state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investment officer pursuant to the Nebraska Capital Expansion Act and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State Funds Investment 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85-3112, Reissue Revised Statutes of Nebraska,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85-3112 (1) The Excellence in Teaching Cash Fund is created.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 shall consist of transfers by the Legislature, transfers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79-3501, and loan repayments, penalties, and interest payments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received in the course of administering the Attracting Excellence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 Program and the Enhancing Excellence in Teaching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(2)(a) For all fiscal years beginning on and after July 1, 2024,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allocate on an annual basis up to two hundred fifty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thousand dollars of the funds transferred pursuant to section 79-3501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grants to teachers pursuant to the Career-Readiness and Dual-Credit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Grant Program.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(b) For all fiscal years beginning on and after July 1, 2024,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allocate on an annual basis up to five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funds transferred pursuant to section 79-3501 exclusively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loans to any eligible student who is enrolling in a student-teaching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semester during the award year pursuant to the Attracting Excellence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Teaching Program. The funds shall be distributed to all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institutions according to the distribution formula as determined by rule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regulation. The eligible institutions shall act as agents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in the distribution of the funds to any eligible student for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student-teaching semester.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(c) Of the funds remaining in the Excellence in Teaching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the distributions pursuant to subdivisions (a) and (b) of this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subsection, for all fiscal years, the commission shall allocate on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annual basis up to four hundred thousand dollars in the aggregate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funds to be distributed for the Attracting Excellence to Teaching Program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all eligible institutions according to the distribution formula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determined by rule and regulation. The eligible institutions shall act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agents of the commission in the distribution of the funds for the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-166-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Attracting Excellence to Teaching Program to eligible students.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shall allocate on an annual basis up to eight hundred thousand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dollars of the remaining available funds to be distributed to eligible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students for the Enhancing Excellence in Teaching Program. Funding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granted in excess of one million two hundred thousand dollars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evenly divided for distribution between the two programs.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(3)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Transfers may be made from the Excellence in Teaching Cash Fund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to the Education Future Fund at the direction of the Legislature.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money in the Excellence in Teaching Cash Fund available for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invested by the state investment officer pursuant to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 Capital Expansion Act and the Nebraska State Funds Investment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229.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LB264, section 6,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6.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$24,500,000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$25,500,000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Military Installation Development and Support Fund to the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Building Development Fund on or after July 1, 2025, but before June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30, 2026, on such dates and in such amounts as directed by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administrator of the budget division of the Department of Administrative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LB264, section 8,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Sec. 8. The State Treasurer shall transfer $4,500,000 from the Site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Building Development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but before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LB264, section 12,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12.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$15,017,316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$15,000,000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Economic Recovery Contingency Fund to the General Fund 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after July 1, 2025, but before June 30, 2026, on such dates and in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amounts as directed by the budget administrator of the budget division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Department of Administrative Services.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-167-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LB264, section 64,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64.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$1,000,000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Carrier Enforcement Cash Fund to the General Fund on or after July 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2025, but before June 30, 2026, on such dates and in such amounts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LB264, section 69,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69.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$5,000,000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$3,250,000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from the Governor's Emergency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July 1,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2025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, but before June 30,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2027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2026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LB264, section 70,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70.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$100,000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$200,000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Engineering Plan Review Cash Fund to the General Fund on or after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July 1, 2025, but before June 30, 2026, on such dates and in such amounts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as directed by the budget administrator of the budget division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235.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Laws 2025, LB264, section 81, 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Sec. 81. The State Treasurer shall transfer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$-0-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$800,000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from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Department of Education Cash Fund to the Education Future Fund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after July 1, 2025, but before June 30, 2026, on such dates and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 amounts as directed by the budget administrator of the budget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division of the Department of Administrative Services.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236.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Sections 122, 123, 124, 125, 134, 135, 136, 157, 159,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184, 194, 206, 217, 218, 219, 220, 221, 222, 223, 224, 225, 239, and 242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this act become operative on July 1, 2026. Sections 142, 143, 144,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185, 186, 187, 188, 189, 240, and 243 of this act become operative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December 31, 2026. The other sections of this act become operative 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their effective date.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237.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If any section in this act or any part of any section is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-168-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declared invalid or unconstitutional, the declaration shall not affect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validity or constitutionality of the remaining portions.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238.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1-111, 13-2041, 29-2262.07, 37-327.01,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47-632, 54-857, 55-131, 66-733, 66-734, 66-735, 68-1604, 71-3004,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71-3006, 71-3525, 71-3526, 79-303, 79-1035.01, 79-2607, 80-401, 81-2,174,</w:t>
      </w:r>
    </w:p>
    <w:p>
      <w:pPr>
        <w:autoSpaceDN w:val="0"/>
        <w:tabs>
          <w:tab w:pos="720" w:val="left"/>
          <w:tab w:pos="2140" w:val="left"/>
          <w:tab w:pos="3802" w:val="left"/>
          <w:tab w:pos="5462" w:val="left"/>
          <w:tab w:pos="6762" w:val="left"/>
          <w:tab w:pos="830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81-2,237,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81-1213.03,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81-1213.04,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81-1230,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81-12,134,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81-12,146,</w:t>
      </w:r>
    </w:p>
    <w:p>
      <w:pPr>
        <w:autoSpaceDN w:val="0"/>
        <w:tabs>
          <w:tab w:pos="720" w:val="left"/>
          <w:tab w:pos="2236" w:val="left"/>
          <w:tab w:pos="3754" w:val="left"/>
          <w:tab w:pos="5390" w:val="left"/>
          <w:tab w:pos="6666" w:val="left"/>
          <w:tab w:pos="830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81-12,147,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81-12,218,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81-1429.03,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81-1463,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81-1505.05,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81-1835, 81-2105, 81-2504, 82-108.03, 82-316, 82-331, 83-915.01, 84-321,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84-512, 85-1920, and 85-3112,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sections 9-812, 19-5707, 44-116, 48-101.01, 48-145, 53-117.06, 58-703,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71-2490, 71-5318, 71-7104, 74-1317, and 77-4212,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Cumulative Supplement, 2024, sections 9-1107, 37-811, 37-1804, 48-1,116,</w:t>
      </w:r>
    </w:p>
    <w:p>
      <w:pPr>
        <w:autoSpaceDN w:val="0"/>
        <w:tabs>
          <w:tab w:pos="720" w:val="left"/>
          <w:tab w:pos="1884" w:val="left"/>
          <w:tab w:pos="3648" w:val="left"/>
          <w:tab w:pos="4812" w:val="left"/>
          <w:tab w:pos="5976" w:val="left"/>
          <w:tab w:pos="725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55-901,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60-6,211.05,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61-222,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61-305,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71-7608,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71-7611,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72-1001,</w:t>
      </w:r>
    </w:p>
    <w:p>
      <w:pPr>
        <w:autoSpaceDN w:val="0"/>
        <w:tabs>
          <w:tab w:pos="720" w:val="left"/>
          <w:tab w:pos="2244" w:val="left"/>
          <w:tab w:pos="3528" w:val="left"/>
          <w:tab w:pos="4812" w:val="left"/>
          <w:tab w:pos="6096" w:val="left"/>
          <w:tab w:pos="7378" w:val="left"/>
          <w:tab w:pos="854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77-27,144,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77-4025,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77-4602,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77-5601,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77-7305,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81-132,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81-1239,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81-15,120, 81-15,174, 81-15,180, 84-612, and 85-1654,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2025, and Laws 2025, LB264, sections 6, 8, 12, 64, 69, 70,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81,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239.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2-2701, 2-2703.01, 2-2705, 2-2706,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71-17,108, 71-3001, 81-1201.22, 81-1607.01, 85-1501, 85-1503, 85-1511,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85-1515, 85-1516, 85-1521, 85-1535, and 85-1539, Reissue Revised Statutes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Nebraska, sections 38-157, 43-2404.01, and 43-2404.02, Revised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Statutes Cumulative Supplement, 2024, and sections 81-12,110 and 85-1412,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240.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sections 48-3004, 48-3008, 81-1202, 81-1204,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81-1209, and 81-1210.02, Reissue Revised Statutes of Nebraska,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48-621, Revised Statutes Cumulative Supplement, 2024, and section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81-1203, Revised Statutes Supplement, 2025, are repealed.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81-2509, 81-2510, 81-2511, 81-2513, 81-2514, 81-2515, 85-2235,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90-248, Reissue Revised Statutes of Nebraska, sections 66-2302, 66-2303,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66-2304, 66-2305, 66-2306, and 66-2307, Revised Statutes Cumulative</w:t>
      </w:r>
    </w:p>
    <w:p>
      <w:pPr>
        <w:autoSpaceDN w:val="0"/>
        <w:autoSpaceDE w:val="0"/>
        <w:widowControl/>
        <w:spacing w:line="226" w:lineRule="exact" w:before="51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-169-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78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LB1072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LB1072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2026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Supplement, 2024, and sections 48-622.02, 48-3405, 66-2308, 81-1211,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81-1213.02, 81-1213.05, and 81-1216, Revised Statutes Supplement,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2-1502, 2-1503.01, 2-1503.02, 2-1503.03, 2-2705.01, 2-3101, 2-3102,</w:t>
      </w:r>
    </w:p>
    <w:p>
      <w:pPr>
        <w:autoSpaceDN w:val="0"/>
        <w:tabs>
          <w:tab w:pos="720" w:val="left"/>
          <w:tab w:pos="1854" w:val="left"/>
          <w:tab w:pos="2990" w:val="left"/>
          <w:tab w:pos="4124" w:val="left"/>
          <w:tab w:pos="5258" w:val="left"/>
          <w:tab w:pos="6394" w:val="left"/>
          <w:tab w:pos="7528" w:val="left"/>
          <w:tab w:pos="866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2-3103,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2-3104,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2-3105,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2-3106,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2-3107,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2-3108,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2-3109,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2-3110,</w:t>
      </w:r>
    </w:p>
    <w:p>
      <w:pPr>
        <w:autoSpaceDN w:val="0"/>
        <w:tabs>
          <w:tab w:pos="720" w:val="left"/>
          <w:tab w:pos="2236" w:val="left"/>
          <w:tab w:pos="3754" w:val="left"/>
          <w:tab w:pos="5270" w:val="left"/>
          <w:tab w:pos="6546" w:val="left"/>
          <w:tab w:pos="8184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71-17,112,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71-17,113,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71-17,116,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71-3007,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72-2205.01,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72-2211.01,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81-1220, 81-12,114, 81-1451, and 85-1540,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243.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following sections are outright repealed: Sections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81-12,155.01 and 81-12,163.01, Reissue Revised Statutes of Nebraska,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81-1201.21, Revised Statutes Supplement, 2025.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244.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Since an emergency exists, this act takes effect when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passed and approved according to law.</w:t>
      </w:r>
    </w:p>
    <w:p>
      <w:pPr>
        <w:autoSpaceDN w:val="0"/>
        <w:autoSpaceDE w:val="0"/>
        <w:widowControl/>
        <w:spacing w:line="226" w:lineRule="exact" w:before="8434" w:after="0"/>
        <w:ind w:left="0" w:right="438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-170-</w:t>
      </w:r>
    </w:p>
    <w:sectPr w:rsidR="00FC693F" w:rsidRPr="0006063C" w:rsidSect="00034616">
      <w:pgSz w:w="12240" w:h="15840"/>
      <w:pgMar w:top="214" w:right="1440" w:bottom="248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