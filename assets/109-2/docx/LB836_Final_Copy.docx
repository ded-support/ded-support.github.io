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banking and finance;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8-108, 8-603, 8-605, 8-606, and 8-607,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8-601 and 8-604,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change provisions relating to charges for the examination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financial institutions, the levying of assessments, fees,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on certain financial entities, and transfers from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Assessment Cash Fund;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8-108 (1)(a) The director, the director's deputy, or any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examiner has the authority to make a thorough examination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the books, papers, and affairs of any bank or other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chartered by the department or a holding company or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subsidiary of such bank or financial institution, if any, and in so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administer oaths and affirmations, to examine on oath or affirmation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officers, agents, and clerks of such bank, financial institution,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company, or bank subsidiary touching the matter which they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and directed to inquire into and examine, and to subpoena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of any person or persons in this state to testify under oath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affirmation in relation to the affairs of such bank,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holding company, or bank subsidiary. The director, deputy,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examiner has the authority to examine and monitor by electronic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books, papers, and affairs of any such bank, financial institution,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company, or bank subsidiary. The director may provide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or report to the Federal Deposit Insurance Corporation,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Reserve Board, the Comptroller of the Currency,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Protection Bureau, or a foreign state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 may accept any examination or report from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agency and may accept any examination or report from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Insurance Corporation, the Federal Reserve Board, the Comptroller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Currency, or the Consumer Financial Protection Bureau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examination or report required under the Nebraska Banking Act.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examination or report accepted by the director remains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confidential record of the foreign state agency or federal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provided the examination or report to the director. A request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 for any such examination or report shall be directed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state agency or federal agency which provided the examination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to the director.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department has the authority to examine the books, papers,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affairs of any electronic data processing center which has contracted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a bank or financial institution to conduct the bank's or financial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institution's electronic data processing business. The department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charge the electronic data processing center for the time spent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examiners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such examination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rate set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forth in section 8-606 for examiners' time spent in examinations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banks or financial institutions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8-601, Revised Statutes Supplement, 2025, is amended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8-601 The Director of Banking and Finance may employ deputies,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examiners, attorneys, and other assistants as may be necessary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of the provisions and purposes of the Credit Union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Delayed Deposit Services Licensing Act, Interstate Branching and Merger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Act, Interstate Trust Company Office Act, Nebraska Bank Holding Company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of 1995, Nebraska Banking Act, Nebraska Financial Innovation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Installment Loan and Sales Act, Nebraska Money Transmitters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Trust Company Act, and Residential Mortgage Licensing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Chapter 8, articles 3, 5, 6, 7, 8, 13, 14, 15, 16, 19, 20, 24, and 25;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Chapter 45, articles 1 and 2. The director may levy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entities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chartered,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licensed,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laws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financial</w:t>
            </w:r>
          </w:p>
        </w:tc>
      </w:tr>
      <w:tr>
        <w:trPr>
          <w:trHeight w:hRule="exact" w:val="43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institutions, namely, the banks, trust companies, building and loan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associations, savings and loan associations, savings banks, digital asset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depositories, and credit unions, organized under the laws of this state,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holding companies, if any, of such financial institutions,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 each year based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factors such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asset size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origination volume, servicing volume, or transmission volume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financial institution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except that in determining the asset size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 holding company or digital asset depository, the assets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institution or holding company otherwise assessed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section and the assets of any nationally chartered financial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shall be excluded. The assessment for digital asset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depositories under the Nebraska Financial Innovation Act shall be 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to offset the costs of supervision and administration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Financial Innovation Act. The assessment shall be a sum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determined by the director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accordance with section 8-606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approved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the Governor.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8-603,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8-603 The assessments referred to in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8-601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8-605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the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charged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8-606,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fees,</w:t>
            </w:r>
          </w:p>
        </w:tc>
      </w:tr>
      <w:tr>
        <w:trPr>
          <w:trHeight w:hRule="exact" w:val="92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 fees, filing fees, registration fees, licensing fees,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other fees and money, except fines, collected by or paid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of Banking and Finance under any of the laws specified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8-601, shall be remitted to the State Treasurer for credit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Institution Assessment Cash Fund. Fines collected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under such laws shall be remitted to the State Treasurer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distribution in accordance with Article VII, section 5,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Constitution of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8-604, Revised Statutes Supplement, 2025, is amended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8-604 (1) The Financial Institution Assessment Cash Fund is hereby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created. The fund shall be used solely for the purposes of administering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enforcing the laws specified in section 8-601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except that transfers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may be made from the fund to the General Fund at the direction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Legislature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Any money in the Financial Institution Assessment Cash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for investment shall be invested by the state investment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pursuant to the Nebraska Capital Expansion Act and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Funds Investment Act. Beginning October 1, 2024, any investment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earnings from investment of money in the fund shall be credited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General Fund.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8-605,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8-605 (1) As soon as reasonably possible after June 30 of each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Banking and Finance shall estimate the total sum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set forth in section 8-604 for the succeeding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The director shall also estimate the total sum expected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pursuant to section 8-603. The director shall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between the estimate of the total sum required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 of the total sum to be collected as the basis for the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levied.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assessment upon each financial institution shall be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total assets of each financial institution, as reported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institution's report of condition prepared for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ending June 30 of each year,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after June 30, 2009,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further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the total amount of fiduciary and related assets and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off-balance-sheet receivables as reported in each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institution's report of condition prepared for the period ending June 30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assessment upon each licensed or registered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holders of licenses for delayed deposit service,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loans, installment sales, money transmission, and residential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loans, shall be based upon the total volume of transactions, makers,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origination, loan servicing, money transmission, or other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measures of licensable activity, depending upon the licenses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registrations held by the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shall have the authority to prorate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for any financial institution or entity which surrenders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 or license or receives its charter or license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period. Proration shall be based on the number of months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held its charter or license. Any portion of a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counted as one month.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estimated sum levied and collected is insufficient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defray the expenditures for the fiscal year for which it was made,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assessment may be levied and collected in like manner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of the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8-606,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8-606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As soon as reasonably possible following the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financial institution or entity pursuant to the laws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8-601, the Department of Banking and Finance shall bill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institution or entity the costs of the examination. Such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include an hourly fee for examiner time, which shall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once each year by the Director of Banking and Finance, with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Governor, and which shall take into consideration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institution or entity is subject to the assessment.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case an extra examination or an investigation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or entity becomes necessary and is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laws specified in section 8-601, the costs thereof shall be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financial institution or entity examined or investigated.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case of a financial institution or entity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 of a state other than this state or a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entity organized under the law of this state but which maintains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in another state or states, travel expenses involved in conducting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examination or investigation may also be billed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or entity, if the examination or investigation involves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travel outside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8-607,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8-607 (1) If a financial institution or entity fails to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assessment, special assessment, examination fee, examination cost,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 fee, investigation cost,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hearing cost,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travel expense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date specified by the Department of Banking and Finance, which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thirty days from the date of billing, the department may,</w:t>
      </w:r>
    </w:p>
    <w:p>
      <w:pPr>
        <w:autoSpaceDN w:val="0"/>
        <w:tabs>
          <w:tab w:pos="720" w:val="left"/>
          <w:tab w:pos="2118" w:val="left"/>
          <w:tab w:pos="3156" w:val="left"/>
          <w:tab w:pos="3834" w:val="left"/>
          <w:tab w:pos="5472" w:val="left"/>
          <w:tab w:pos="6150" w:val="left"/>
          <w:tab w:pos="7306" w:val="left"/>
          <w:tab w:pos="858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opportunity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Act, impose a fine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8-1,134 for each day the financial institution or entity is in arrears.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financial institution or entity is in arrears for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or more, the department may, in addition to any fine imposed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following notice and opportunity for hearing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Administrative Procedure Act, suspend or revoke the charter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registration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any financial institution or entity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authority of any person responsible for such failure.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of Banking and Finance may,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 and for good cause shown, permit the payment of any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special assessment, examination fee, examination cost,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 fee, investigation cost,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hearing cost,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travel expense,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fine, in 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8-108, 8-603, 8-605, 8-606, and 8-607,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8-601 and 8-604,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