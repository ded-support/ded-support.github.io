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LB848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LB848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848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Cavanaugh, J., 9.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08,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Revenue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revenue and taxation; to amend sections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77-2701 and 77-2701.04, Revised Statutes Cumulative Supplement,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2024; to exempt sales of certain clothing, personal computers,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school supplies from sales and use tax as prescribed; to harmonize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provisions; to provide an operative date; and to repeal the original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719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LB848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LB848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77-2701,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77-2701 Sections 77-2701 to 77-27,135.01, 77-27,222, 77-27,235,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77-27,236, and 77-27,238 to 77-27,242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and section 3 of this act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known and may be cited as the Nebraska Revenue Act of 1967.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77-2701.04,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77-2701.04 For purposes of sections 77-2701.04 to 77-2713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77-27,239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and section 3 of this act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unless the context otherwise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requires, the definitions found in sections 77-2701.05 to 77-2701.56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used.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(1)(a) The following items are exempted from state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local sales and use taxes during a three-day period beginning at 12:01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a.m. on the first Friday in August and ending at midnight on the Sunday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following: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All retail sales of any article of clothing having a taxable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value of one hundred dollars or less;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All retail sales of school supplies not to exceed fifty dollars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per purchase;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(iii) All computer software with a taxable value of three hundred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fifty dollars or less;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(iv) All graphing calculators having a taxable value of one hundred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fifty dollars or less;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(v) All retail sales of personal computers or computer peripheral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devices not to exceed one thousand five hundred dollars.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This section applies to sales of items bought for personal use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only.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Items that are normally sold as a single unit shall continue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 sold in that manner and shall not be priced separately and sold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individual items.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The exemption of a bundled transaction shall be calculated as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363"/>
        <w:gridCol w:w="1363"/>
        <w:gridCol w:w="1363"/>
        <w:gridCol w:w="1363"/>
        <w:gridCol w:w="1363"/>
        <w:gridCol w:w="1363"/>
        <w:gridCol w:w="1363"/>
      </w:tblGrid>
      <w:tr>
        <w:trPr>
          <w:trHeight w:hRule="exact" w:val="547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LB848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LB848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  <w:p>
            <w:pPr>
              <w:autoSpaceDN w:val="0"/>
              <w:autoSpaceDE w:val="0"/>
              <w:widowControl/>
              <w:spacing w:line="226" w:lineRule="exact" w:before="282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provided by law for all other bundled transactions.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(e) If a purchaser and seller are located in two different time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zones, the time zone of the purchaser's location shall determine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authorized exemption period.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(2) For purposes of this section: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(a) Clothing means any article of wearing apparel intended to be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worn on or about the human body including, but not limited to, disposable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diapers for infants or adults and footwear. The term shall include, but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not be limited to, cloth and other material used to make school uniforms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or other school clothing. Items normally sold in pairs shall not be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separated to qualify for the exemption. The term shall not include</w:t>
            </w:r>
          </w:p>
        </w:tc>
      </w:tr>
      <w:tr>
        <w:trPr>
          <w:trHeight w:hRule="exact" w:val="440"/>
        </w:trPr>
        <w:tc>
          <w:tcPr>
            <w:tcW w:type="dxa" w:w="1363"/>
            <w:vMerge/>
            <w:tcBorders/>
          </w:tcPr>
          <w:p/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watches, </w:t>
            </w:r>
          </w:p>
        </w:tc>
        <w:tc>
          <w:tcPr>
            <w:tcW w:type="dxa" w:w="1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watchbands, </w:t>
            </w:r>
          </w:p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jewelry, </w:t>
            </w: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handbags, </w:t>
            </w:r>
          </w:p>
        </w:tc>
        <w:tc>
          <w:tcPr>
            <w:tcW w:type="dxa" w:w="2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handkerchiefs, </w:t>
            </w:r>
          </w:p>
        </w:tc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umbrellas,</w:t>
            </w:r>
          </w:p>
        </w:tc>
      </w:tr>
      <w:tr>
        <w:trPr>
          <w:trHeight w:hRule="exact" w:val="8322"/>
        </w:trPr>
        <w:tc>
          <w:tcPr>
            <w:tcW w:type="dxa" w:w="1363"/>
            <w:vMerge/>
            <w:tcBorders/>
          </w:tcPr>
          <w:p/>
        </w:tc>
        <w:tc>
          <w:tcPr>
            <w:tcW w:type="dxa" w:w="886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34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scarves, ties, headbands, or belt buckles;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(b) Personal computers means a laptop, desktop, or tower computer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system which consists of a central processing unit, random access memory,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 storage drive, a display monitor, and a keyboard and devices designed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for use in conjunction with a personal computer, such as a disk drive,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memory module, compact disk drive, daughterboard, digitizer, microphone,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modem, motherboard, mouse, multimedia speaker, printer, scanner, single-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user hardware, single-user operating system, soundcard, or video card;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and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(c) School supplies means any item normally used by students in 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standard classroom for educational purposes, including but not limited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to, textbooks, notebooks, paper, writing instruments, crayons, art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supplies, rulers, book bags, backpacks, handheld calculators, chalk,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maps, and globes. The term shall not include watches, radios, CD players,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headphones, sporting equipment, portable or desktop telephones, copiers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or other office equipment, furniture, or fixtures. School supplies shall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also include computer software having a taxable value of three hundred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fifty dollars or less and any graphing calculator having a taxable value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of one hundred fifty dollars or less.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LB848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LB848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A sale of property that is eligible for an exemption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subsection (1) of this section but is purchased under a layaway sale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only qualify for an exemption if: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Final payment on a layaway order is made by, and the property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given to, the purchaser during the exemption period;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The purchaser selects the property and the seller accepts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order for the property during the exemption period, for immediate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delivery upon full payment, even if delivery is made after the exemption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period.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(4)(a) For any discount offered by a seller that is a reduction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sales price of the product, the discounted sales price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determine whether the sales price falls below the price thresholds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provided in subsection (1) of this section. A coupon that reduces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sales price shall be treated as a discount only if the seller is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reimbursed for the coupon amount by a third party.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If a discount applies to the total amount paid by a purchaser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rather than to the sales price of a particular product and the purchaser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has purchased both exempt property and taxable property, the seller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allocate the discount based on the total sales prices of the taxable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property compared to the total sales prices of all property sold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same transaction.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 Items that are purchased during an exemption period but that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not delivered to the purchaser until after the exemption period due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item not being in stock shall qualify for an exemption.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provisions of this subsection shall not apply to an item that was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delivered during an exemption period but was purchased prior to or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exemption period.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(6)(a) If a purchaser purchases an item of eligible property during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 exemption period but later exchanges the item for a similar eligible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item after the exemption period, no additional tax shall be due on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new item.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LB848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LB848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If a purchaser purchases an item of eligible property during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exemption period but later returns the item after the exemption period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receives credit on the purchase of a different nonexempt item,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appropriate sales tax shall be due on the sale of the newly purchased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item.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If a purchaser purchases an item of eligible property before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exemption period but during the exemption period returns the item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receives credit on the purchase of a different item of eligible property,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no sales tax shall be due on the sale of the new item if the new item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purchased during the exemption period.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For a sixty-day period immediately following the end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exemption period, if a purchaser returns an exempt item, no credit for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refund of sales tax shall be given unless the purchaser provides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receipt or invoice that shows tax was paid or the seller has sufficient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documentation to show that tax was paid on the item being returned.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This act becomes operative on January 1, 2027.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sections 77-2701 and 77-2701.04, Revised Statutes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Cumulative Supplement, 2024, are repealed.</w:t>
      </w:r>
    </w:p>
    <w:p>
      <w:pPr>
        <w:autoSpaceDN w:val="0"/>
        <w:autoSpaceDE w:val="0"/>
        <w:widowControl/>
        <w:spacing w:line="226" w:lineRule="exact" w:before="623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