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2025; to require direct</w:t>
      </w:r>
    </w:p>
    <w:p>
      <w:pPr>
        <w:autoSpaceDN w:val="0"/>
        <w:tabs>
          <w:tab w:pos="1296" w:val="left"/>
          <w:tab w:pos="3162" w:val="left"/>
          <w:tab w:pos="3828" w:val="left"/>
          <w:tab w:pos="4974" w:val="left"/>
          <w:tab w:pos="5760" w:val="left"/>
          <w:tab w:pos="7024" w:val="left"/>
          <w:tab w:pos="7570" w:val="left"/>
          <w:tab w:pos="799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medicaid.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psychology services provided by advanced level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completed advanced training requirements for a doctoral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in an accredited training program or a postdoctoral fellowship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under current supervision by a licensed psychologist.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No later than August 1, 2026, the department shall provide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for hospice care services provided to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resident of a nursing facility or intermediate care facility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eligible under the medical assistance program for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intermediate care facility services as if the individual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receiving hospice services. Such reimbursement shall (a)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to the hospital or intermediate care facility and not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hospice care provider and (b) not reflect any discount.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