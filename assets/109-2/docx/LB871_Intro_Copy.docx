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inflation adjustments;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8-1,131, 25-1558, 25-1559, 30-2322, 30-2323, 44-371, and 44-1089,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 40-101,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increase amounts exempt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levy, execution, judgment, operation of law, garnishment,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judicial enforcement as provided; to increase the homestead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and exempt property allowance; to provide for adjustments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inflation;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8-1,131 (1) All banks are qualified to act as trustee or custodian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federal Self-Employed Individuals Tax Retirement Act of 1962,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amended, or under the terms and provisions of section 408(a)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Code, if the provisions of such retirement plan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such trust or custodianship to be invested exclusively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shares or accounts in the bank or in other banks. If any such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within the judgment of the bank, constitutes a qualified plan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Self-Employed Individuals Tax Retirement Act of 1962,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terms and provisions of section 408(a)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and the regulations promulgated thereunder at the time the trust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accepted by the bank, and is subsequently determined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such a qualified plan or subsequently ceases to be such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in whole or in part, the bank may continue to act as trustee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deposits theretofore made under such plan and to dispose of the same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directions of the member and beneficiaries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bank, in respect to savings made under this subsection,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segregate such savings from other liabilities of the bank.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 shall keep appropriate records showing in proper detail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engaged in under the authority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All banks are qualified to act as trustee or custodian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savings account created within the provisions of section 220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a health savings account created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223 of the Internal Revenue Code. If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savings account or health savings account, within the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bank, constitutes a medical savings account under section 220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or a health savings account under section 223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and the regulations promulgated thereunder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the trust was established and accepted by the bank,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determined not to be such a medical savings account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savings account, in whole or in part, the bank may continue to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trustee of any deposits theretofore made under such plan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 of the same in accordance with the directions of the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holder. No bank, in respect to savings made under this subsection,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segregate such savings from other liabilities of the bank.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bank shall keep appropriate records showing in proper detail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engaged in under the authority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for judgments against the medical savings account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health savings account holder or his or her dependents for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expenses as defined under section 223(d)(2) of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Code, funds credited to a medical savings account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account below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 thousand eight hundred thirty-one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are not susceptible to levy, execution, judgment,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operation of law, garnishment, or other judicial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an asset or property of the account holder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limitation shall be equal to the then current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cumulative percentage change in the Consumer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Urban Consumers, as prepared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Labor, Bureau of Labor Statistics, for the five-year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date. The adjusted limitation shall be rounded to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25-1558,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25-1558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part of the aggregate disposable earnings of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workweek which is subject to garnishment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 the following amounts: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Twenty-five percent of his or her disposable earnings for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by which his or her disposable earnings for that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thirty times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wage rate as prescribed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48-1203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minimum hourly wage prescribed by 29 U.S.C. 206(a)(1)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at the time earnings are payable;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Fifteen percent of his or her disposable earnings for that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individual is a head of a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restrictions of subsection (1)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case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order of any court for the support of any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order of any court of bankruptcy under Chapter XIII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debt due for any state or federal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court shall make, execute, or enforce any order or process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section. The exemptions allowed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to any person so entitled without any further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the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Earnings shall mean compensation paid or payable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employee for personal services, whether denominated as wages,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salary, commission, bonus, or otherwise, and includes periodic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pension or retirement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Disposable earnings shall mean that part of the earnings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remaining after the deduction from those earnings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required by law to be withheld;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Garnishment shall mean any legal or equitable procedure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earnings of any individual are required to be withheld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debt;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Head of a family shall mean an individual who actually supports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maintains one or more individuals who are closely connected with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by blood relationship, relationship by marriage, by adoption,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guardianship, and whose right to exercise family control and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dependent individuals is based upon some moral or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Every assignment, sale, transfer, pledge, or mortgage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or salary of an individual which is exempted by this section,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of the exemption provided by this section, shall be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unenforceable by any process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 employer shall discharge any employee by reason of the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his or her earnings have been subjected to garnishment for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indebtedness.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the case of earnings for any pay period other than a week,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of Labor shall by regulation prescribe a multiple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minimum wage rate as prescribed by section 48-1203 that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minimum hourly wage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equivalent in effect to that set forth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25-1559,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25-1559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addition to the exemptions otherwise provided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also be exempt from levy and sale upon execution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attachment, to every resident of the State of Nebraska, who became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in the service of the United States as a soldier, sailor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marine, all pension money hereafter received and all property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purchased and improved exclusively therewith, not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eight hundred 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value,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belonging to such soldier, sailor or marine.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limitation shall be equal to the then current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cumulative percentage change in the Consumer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Urban Consumers, as prepared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Labor, Bureau of Labor Statistics, for the five-year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date. The adjusted limitation shall be rounded to the nearest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30-2322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surviving spouse of a decedent who was domiciled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state is entitled to a homestead allowance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dollars for a decedent who dies before January 1, 2011,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twenty thousand dollars for a decedent who dies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December 31,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twenty-nine thousand one hundred forty-two dollars for a decedent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dies on 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surviving spouse, each minor child and each dependent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is entitled to a homestead allowance amounting to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 surviving spouse divided by the number of minor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dependent children of the decedent. The homestead allowance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and has priority over all claims against the estate except for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of administration. Homestead allowance is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 passing to the surviving spouse or minor or dependent child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of the decedent unless otherwise provided therein, by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succession or by way of elective share.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limitation shall be equal to the then current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cumulative percentage change in the Housing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Nebraska, as prepared by the Federal Housing Finance Agency,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five-year period preceding the adjustment date. The adjusted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rounded to the nearest 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30-2323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addition to the homestead allowance,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a decedent who was domiciled in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entitled from the estate to value not exceeding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thousand dollars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decedent who dies before January 1, 2011,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twelve thousand five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dollars for a decedent who dies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December 31, 2027,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thousand two hundred fourteen dollars for a decedent who dies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January 1,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 excess of any</w:t>
      </w:r>
    </w:p>
    <w:p>
      <w:pPr>
        <w:autoSpaceDN w:val="0"/>
        <w:tabs>
          <w:tab w:pos="720" w:val="left"/>
          <w:tab w:pos="2004" w:val="left"/>
          <w:tab w:pos="3408" w:val="left"/>
          <w:tab w:pos="4572" w:val="left"/>
          <w:tab w:pos="5136" w:val="left"/>
          <w:tab w:pos="6540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furniture,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furnishings, appliances, and personal effects. If there is no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spouse, children of the decedent are entitled jointly to the same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decedent has provided in his or her will that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children shall be disinherited, in which case only those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so disinherited shall be so entitled. For purposes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disinherited means providing in one's will that a child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or a nominal amount of ten dollars or less from the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adjusted limitation shall be equal to the then current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 by the cumulative percentage change in the Consumer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Urban Consumers, as prepared by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Labor, Bureau of Labor Statistics, for the five-year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date. The adjusted limitation shall be rounded to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encumbered chattels are selected and if the value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security interests, plus that of other exempt property,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allowed under subsection (1) of this section, or if there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that amount worth of exempt property in the estate, the spouse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are entitled to other assets of the estate, if any,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necessary to make up the amount allowed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Rights to exempt property and assets needed to make up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of exempt property have priority over all claims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except for costs and expenses of administration, except for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by the Department of Health and Human Services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68-919 notwithstanding the order of payment established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30-2487, and except that the right to any assets to make up a deficiency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exempt property shall abate as necessary to permit prior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allowance and family allowance.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These rights are in addition to any benefit or share passing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surviving spouse by the will of the decedent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therein, by intestate succession, or by way of elective share.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rights are in addition to any benefit or share passing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children by intestate succession and are in addition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or share passing by the will of the decedent to those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not disinherited unless otherwise provided in the will.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40-101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natural person residing in this state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judgment liens and from execution or forced sale,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sections 40-101 to 40-116, a homestead not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twenty-eight thousand one hundred forty-eight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 value consisting of the dwelling house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resides, its appurtenances, and the land on which the same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situated, not exceeding one hundred and sixty acres of land,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owner, and not in any incorporated city or village,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option of the claimant, a quantity of contiguous land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exceeding two lots within any incorporated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this section every fifth year commencing July 1, 2030,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reflect the statewide average residential value for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properties. The statewide average residential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single-family residential properties shall be determined by dividing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statewide residential value for single-family properties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single-family residential properties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subsection, total statewide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for single-family properties means the sum of the total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values for single-family residential properties for each county.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total residential value for single-family properties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county and the number of single-family residential properties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determined by using the values certified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77-3506.02.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44-371,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44-371 (1)(a) Except as provided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in section 68-919, all proceeds, cash values,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accruing under any annuity contract, under any policy or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insurance payable upon the death of the insured to a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estate of the insured, or under any accident or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shall be exempt from attachment, garnishment,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or equitable process and from all claims of creditors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and of the beneficiary if related to the insured by blood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marriage, unless a written assignment to the contrary has been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claimant.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(1)(a) of this section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An individual's aggregate interests greater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twenty-nine thousand eight hundred 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loan values or cash values of all matured or unmatured life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and in all proceeds, cash values, or benefits accruing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annuity contracts owned by such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individual's interest in all loan values or cash values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matured or unmatured life insurance contracts and in all proceeds,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values, or benefits accruing under all annuity contracts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individual, to the extent that the loan values or cash values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matured or unmatured life insurance contract or the proceeds,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values, or benefits accruing under any annuity contract were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increased through contributions, premiums, or any other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prior to bankruptcy or within three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against the individual of a money judgment which thereafter becomes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insurance company shall not be liable or responsible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determine or ascertain the existence or identity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creditors prior to payment of any such loan values, cash values,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subdivision (1)(b)(i) of this section every fifth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commencing July 1, 2030. The adjusted limitation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current limitation adjusted by the cumulative percentage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 Price Index for All Urban Consumers, as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Labor, Bureau of Labor Statistics,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five-year period preceding the adjustment date. The adjusted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rounded to the nearest 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subsection (1) of this section, proceeds,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values, and benefits accruing under any annuity contract or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certificate of life insurance payable upon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to a beneficiary other than the estate of the insured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attachment, garnishment, or other legal or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by a judgment creditor of the beneficiary if the judgment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was based on, arose from, or was related to an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or course of conduct for which the beneficiary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by any court of a crime punishable only by life imprisonment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death. No insurance company shall be liable or responsible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or ascertain the existence or identity of any such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creditor prior to payment of any such proceeds, cash values, or benefits.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apply to any judgment rendered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1995, irrespective of when the criminal conviction is or was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irrespective of whether proceedings for attachment, garnishment,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legal or equitable process were pending on March 14,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44-1089,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44-1089 (1) No noninsurance benefit, charity, relief, or aid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paid, provided, or rendered by any society shall be liable to attachment,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garnishment, or other process, or to be seized, taken, appropriated,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by any legal or equitable process or operation of law to pay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or liability of a member or beneficiary, or any other person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right thereunder, either before or after payment by the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cash values, and benefits accruing under any annuity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policy or certificate of life insurance payable upon the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insured to a beneficiary other than the estate of the insured,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any accident or health insurance policy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attachment, garnishment, or other legal or equitable process and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of creditors of the insured and of the beneficiary if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insured by blood or marriage, unless a written assignment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contrary has been obtained by the claimant.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Subdivision (2)(a) of this section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An individual's aggregate interests greater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sixty-three thousand three hundred twenty-six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all loan values or cash values of all matured or unmatured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insurance contracts and in all proceeds, cash values, or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accruing under all annuity contracts owned by such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individual's interest in all loan values or cash values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matured or unmatured life insurance contracts and in all proceeds,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values, or benefits accruing under all annuity contracts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individual, to the extent that the loan values or cash values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matured or unmatured life insurance contract or the proceeds,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values, or benefits accruing under any annuity contract were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increased through contributions, premiums, or any other payments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three years prior to bankruptcy or within three years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against the individual of a money judgment which thereafter becomes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fraternal benefit society shall not be liable or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person to determine or ascertain the existence or identity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creditors prior to payment of any such loan values, cash values,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proceeds, 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Department of Revenue shall adjust the dollar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subdivision (1)(b)(i) of this section every fifth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commencing July 1, 2030. The adjusted limitation shall be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current limitation adjusted by the cumulative percentage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Consumer Price Index for All Urban Consumers, as prepared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Department of Labor, Bureau of Labor Statistics,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five-year period preceding the adjustment date. The adjusted limitation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rounded to the nearest hundred-dollar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Notwithstanding subsection (2) of this section, proceeds,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values, and benefits accruing under any annuity contract or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certificate of life insurance payable upon the death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to a beneficiary other than the estate of the insured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exempt from attachment, garnishment, or other legal or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by a judgment creditor of the beneficiary if the judgment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was based on, arose from, or was related to an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or course of conduct for which the beneficiary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by any court of a crime punishable only by life imprisonment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death. No fraternal benefit society shall be liable or responsible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to determine or ascertain the existence or identity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creditor prior to payment of any such proceeds, cash values,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 This subsection shall apply to any judgment rendered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1995, irrespective of when the criminal conviction 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rendered and irrespective of whether proceedings for attachment,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garnishment, or other legal or equitable process were pending on March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14, 1997.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8-1,131, 25-1558, 25-1559, 30-2322,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30-2323, 44-371, and 44-1089, Reissue Revised Statutes of Nebraska,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40-101,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