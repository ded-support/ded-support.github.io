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property; to amend sections 23-3201,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69-2303, 69-2308, 76-14,109, 77-123, 77-421, 77-1303, 77-1311,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77-1315, 77-1315.01, 77-1318, 77-1507, 77-1739, 77-1862, 77-3706,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77-3707, and 77-5027, Reissue Revised Statutes of Nebraska,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60-149, 69-2302, 77-1311.03, 77-1502, and 77-1514,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60-166, 77-1301, 77-1613,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77-1701, and 77-2703, Revised Statutes Supplement, 2025; to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term; to provide for the appointment of deputy county assessors;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certificates of title for mobile homes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certain property and define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 under the Disposition of Personal Property Landlord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Tenant Act; to provide for certain certification examinations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county assessors as prescribed; to provide powers and duties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Administrator; to change the duties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assessors; to change provisions relating to real property</w:t>
      </w:r>
    </w:p>
    <w:p>
      <w:pPr>
        <w:autoSpaceDN w:val="0"/>
        <w:tabs>
          <w:tab w:pos="1296" w:val="left"/>
          <w:tab w:pos="3052" w:val="left"/>
          <w:tab w:pos="3606" w:val="left"/>
          <w:tab w:pos="4642" w:val="left"/>
          <w:tab w:pos="5316" w:val="left"/>
          <w:tab w:pos="6592" w:val="left"/>
          <w:tab w:pos="726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deadline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to real property;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tax lists; to change the required contents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 for taxes levied in counties; to change provisions</w:t>
      </w:r>
    </w:p>
    <w:p>
      <w:pPr>
        <w:autoSpaceDN w:val="0"/>
        <w:tabs>
          <w:tab w:pos="1296" w:val="left"/>
          <w:tab w:pos="2554" w:val="left"/>
          <w:tab w:pos="3092" w:val="left"/>
          <w:tab w:pos="3750" w:val="left"/>
          <w:tab w:pos="5488" w:val="left"/>
          <w:tab w:pos="6146" w:val="left"/>
          <w:tab w:pos="8126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cancellation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extinguishment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taxes; to change provisions relating to remitting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taxes; to eliminate a fee and change certain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914" w:val="left"/>
          <w:tab w:pos="4412" w:val="left"/>
          <w:tab w:pos="5670" w:val="left"/>
          <w:tab w:pos="6208" w:val="left"/>
          <w:tab w:pos="7228" w:val="left"/>
          <w:tab w:pos="8246" w:val="left"/>
          <w:tab w:pos="878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mobile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homes;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certain annual reports and opinions provided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Property Tax Administrator; to eliminate obsolete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23-3201,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23-3201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as provided in section 22-417,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having a population of more than three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and having more than one thousand two hundred tax returns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tax year shall have an elected county assessor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shall have an elected county assessor or shall have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serve as county assessor as determined by the registered voters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in accordance with section 32-519.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shall work full time and his or her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separate from that of the county clerk except in counties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not elect a full-time assessor.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sections 23-3201 to 23-3210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county assessor shall mean a county assessor or a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the ex officio county assessor. For the performance of the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county assessor, the county clerk shall receive such additional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fixed by the county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 authorized by the county board,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assessor may appoint one or more deputies for whose acts he or she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responsible. The county assessor may not appoint the county treasurer,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sheriff, clerk, or surveyor as deputy.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appointment shall be in writing and revocable in writing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assessor. Both the appointment and revocation shall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kept in the office of 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deputy shall take the same oath as the county assessor,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be endorsed upon and filed with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appointment. The county assessor may require a bond of the deputy.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 the absence or disability of the county assessor, the deputy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perform the duties of the county assessor pertaining to the 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when the county assessor is required to act in conjunction with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 of another officer, the deputy shall not act in the place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assessor.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60-149 (1)(a) If a certificate of title has previously been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vehicle in this state, the application for a new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shall be accompanied by the certificate of title duly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in the Motor Vehicle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for manufactured homes or mobile homes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if a certificate of title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been issued for the vehicle in this state or if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title is unavailable, the application shall be accompanied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manufacturer's or importer's certificate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(viii) 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duly certified copy of the manufacturer's or importer's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 affidavit by the owner affirming ownership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all-terrain vehicle, a utility-type vehicle, or a minibike;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certificate of title from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court order issued by a court of record, a 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origin, or an assigned registration certificate,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of the state from which the vehicle was brought into this state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a certificate of title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Evidence of ownership as provided for in section 30-24,125,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52-601.01 to 52-605, sections 60-1901 to 60-1911, or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60-2401 to 60-2411;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Documentation prescribed in section 60-142.01, 60-142.02,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60-142.04, 60-142.05, 60-142.09, or 60-142.11 or documentation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section 76-1607;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manufacturer's or importer's certificate and an affidavit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owner affirming ownership in the case of a minitruck;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In the case of a motor vehicle, a trailer, an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a utility-type vehicle, or a minibike, an affidavit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of a motor vehicle auction dealer's license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 of section 60-1406 affirming that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is unavailable and that the vehicle (A) is a salvage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payment of a total loss settlement, (B) is a salvage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by the auction dealer, or (C) has been donated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operating under section 501(c)(3)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as defined in section 49-801.01;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A United States Government Certificate to Obtain Title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application for a certificate of title in this 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accompanied by a valid certificate of title issued by another state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that state's requirements for transfer of ownership,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may be accepted by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certificate of title has not previously been issued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in this state and the applicant is unable to provide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documentation, the applicant may apply for a bonded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 in section 60-167.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If the application for a certificate of title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 or a mobile home is being made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(4)(b) of section 60-137 or if the certificate of title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 or a mobile home is unavailable, the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accompanied by proof of ownership in the form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duly assigned manufacturer's or importer's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certificate of title from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court order issued by a court of record;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Evidence of ownership as provided for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Personal Property Landlord and Tenant Act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30-24,125,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52-601.01 to 52-605, sections 60-1901 to 60-1911, or sections 60-2401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60-2411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documentation of compliance with section 76-1607;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Assessment records for the manufactured home or mobile home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and an affidavit by the owner affirming ownership.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applicant cannot produce proof of ownership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subsection, he or she may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such evidence as he or she may have, and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thereupon, if it finds the evidence sufficient, issue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or authorize the county treasurer to issue a certificate of title,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case may 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certificate of title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salvage certificate, a salvage branded certificate of title,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of ownership issued by another state or jurisdiction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salvage vehicle. Only a salvage branded certificate of title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to any vehicle conveyed upon a salvage certificate, a salvage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branded certificate of title, or any other document of ownership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another state or jurisdiction for a salvage vehicle. A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salvage branded certificate of title may be issued if,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the applicant's vehicle has been repaired and inspected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60-146.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county treasurer shall retain the evidence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by the applicant and on which the certificate of title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If an affidavit is submitted under subdivision (1)(b)(ix)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holder of a motor vehicle auction dealer's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certify that (i) it has made at least two written attempts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unable to obtain the properly endorsed certificate of title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noted in the affidavit from the owner and (ii) thirty days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expired after the mailing of a written notice regarding the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of the property noted in the affidavit by certified mail,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receipt requested, to the last-known address of the owner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lien or security interest holder of record of the property noted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affidavit.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notice under subdivision (5)(a)(ii)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a description of the property noted in the affidavit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that title to the property noted in the affidavit shall vest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holder of the motor vehicle auction dealer's license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such notice was mailed.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mailing of notice and the expiration of thirty days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(5)(a)(ii) of this section shall extinguish any lien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interest of a lienholder or security interest holder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noted in the affidavit, unless the lienholder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holder has claimed such property within such thirty-day period.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holder of a motor vehicle auction dealer's license shall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the property noted in the affidavit to the lienholder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interest holder claiming such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60-166,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60-166 (1)(a) This subsection applies prior to the implementation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designated by the Director of Motor Vehicles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60-1508.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event of (i) the transfer of ownership of a vehicle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law as upon inheritance, devise, bequest, order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bankruptcy, insolvency, replevin, or execution sale or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30-24,125, 52-601.01 to 52-605, 60-1901 to 60-1911, and 60-2401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60-2411, (ii) the engine of a vehicle being replaced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engine, (iii) a vehicle being sold to satisfy storage or repair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under section 76-1607, or (iv) repossession being had upon default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the terms of a chattel mortgage, trust receipt,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conditional sales contract, or other like agreement,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county or the department, upon the surrender of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or the manufacturer's or importer's certificate,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that is not possible, upon presentation of satisfactory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and right of possession to such vehicle, and upon payment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appropriate fee and the presentation of an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title, may issue to the applicant a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This subsection applies beginning on the implementation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director pursuant to subsection (2) of section 60-1508.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event of (i) the transfer of ownership of a vehicle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law as upon inheritance, devise, bequest, order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bankruptcy, insolvency, replevin, or execution sale or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Disposition of Personal Property Landlord and Tenant Act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30-24,125, sections 52-601.01 to 52-605, sections 60-1901 to 60-1911,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60-2401 to 60-2411, (ii) the engine of a vehicle being replaced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another engine, (iii) a vehicle being sold to satisfy storage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charges or under section 76-1607, or (iv) repossession being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default in performance of the terms of a chattel mortgage,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receipt, conditional sales contract, or other like agreement, and upon</w:t>
      </w:r>
    </w:p>
    <w:p>
      <w:pPr>
        <w:autoSpaceDN w:val="0"/>
        <w:tabs>
          <w:tab w:pos="720" w:val="left"/>
          <w:tab w:pos="2222" w:val="left"/>
          <w:tab w:pos="2766" w:val="left"/>
          <w:tab w:pos="3308" w:val="left"/>
          <w:tab w:pos="4812" w:val="left"/>
          <w:tab w:pos="6434" w:val="left"/>
          <w:tab w:pos="6976" w:val="left"/>
          <w:tab w:pos="788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acceptance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title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repossession, in addition to the title requirements in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of any county or the department, upon the surrender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certificate of title or the manufacturer's or importer's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or when that is not possible, upon presentation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 proof of ownership and right of possession to such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upon payment of the appropriate fee and the presentation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certificate of title, may issue to the applicant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prior certificate of title issued for such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joint ownership with right of survivorship,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shall be issued to a subsequent purchaser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assignment of the prior certificate of title by the surviving owner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of satisfactory proof of death of the deceased owner.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Only an affidavit by the person or agent of the person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such vehicle has so passed, setting forth facts entitling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 to such possession and ownership, together with a copy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order or an instrument upon which such claim of possession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is founded, shall be considered satisfactory proof of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right of possession, except that if the applicant cannot produce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ownership, he or she may submit to the department such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he or she may have, and the department may thereupon, if it finds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sufficient, issue the certificate of title or authorize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to issue a certificate of title, as the case may 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from the records of the county treasurer or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appear to be any liens on such vehicle, such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comply with section 60-164, 60-165, or 60-165.02 regarding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liens unless the application is accompanied by proper evidence of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satisfaction or extinction.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69-2302,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69-2302 For purposes of the Disposition of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and Tenant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Landlord means the owner, lessor, or sublessor of furnished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unfurnished premises, including self-service storage units or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rent or his or her agent or successor in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Mobile home has the same meaning as in section 76-1463;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Mobile home park has the same meaning as in section 76-1464;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Mobile home space has the same meaning as in section 76-1465;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Owner means one or more persons, jointly or severally,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is vested (a) all or part of the legal title to property or (b)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part of the beneficial ownership and a right to present use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enjoyment of premises and shall include a mortgagee in possession;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Personal property means movable property not affixed to land.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property includes, but is not limited to, goods, wares,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merchandise, motor vehicles, mobile homes, watercraft, household items,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furnishings;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Premises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dwelling unit as defined in section 76-1410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76-1459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 distinct portion of a dwelling unit, the facilities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appurtenances in such dwelling unit, and the grounds, areas,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held out for the use of tenants generally or the use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promised to the tenants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mobile home space or mobile home park;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Self-service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self-service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storage units or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Reasonable belief means the knowledge or belief a prudent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should have without making an investigation,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of public records, except that when the landlord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information indicating that such an investigation would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probably than not reveal pertinent information and the cost of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would be reasonable in relation to the probable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personal property involved, reasonable belief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knowledge or belief a prudent person would have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were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Reasonable costs of storage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Reasonable costs actually incurred, the reasonable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actually provided, or both in removing personal property from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location on the vacated premises to the place of storage,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disassembly and transportation;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Reasonable storage costs actually incurred which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fair rental value of the space reasonably required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of the personal property;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Tenant means a person entitled under a rental agreement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occupy any premises for rent or storage uses to the exclusion of others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premises are used as a dwelling unit or self-service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or facility or not.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69-2303 (1) Except as otherwise provided in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76-1414, when personal property remains on the premises after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tenancy has terminated or expired and the premises have been vacated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tenant, the landlord shall give written notice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to such tenant and to any other person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reasonably believes to be the owner of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notice required by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the property in a manner reasonably adequate to permit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to identify it. The notice may describe all or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property, but the limitation of liability provided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69-2309 shall not protect the landlord from any liability arising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disposition of property not described in the notice, except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need not describe the contents of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Trunk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trunk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valise, box, or other container which is locked,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fastened, or tied in a manner which deters immediate access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Mobile home which is locked in a manner which deters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its interior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described as such without describing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notice shall state that reasonable costs of storage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before the property is returned, the location where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claimed, and the date on or before which such property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date specified in the notice shall be a date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days after the notice is personally delivered or, if mailed,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fourteen days after the notice is deposited in the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notice shall be given within six months of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lease of the property or the date of discovery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abandonment, whichever is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notice shall be personally delivered or sent by first-class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mail, postage prepaid, to the person to be notified at his or her last-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address and, if there is reason to believe that the notice sent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address will not be received by him or her, also delivered or 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other address, if any, known to the landlord at which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reasonably be expected to receive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69-2308,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69-2308 (1) If the personal property is not released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69-2307, it shall be sold at public sale by competitive bidding,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the landlord reasonably believes that the total resale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property not released is less than two thousand dollars,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may retain such property for his or her own use or dispose of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manner he or she chooses. At such time as the decision to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retain is made, any locked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mobile home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trunk, valise, box,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 shall be opened, if practicable, with as little damage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possible, and its contents evaluated. Nothing in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preclude the landlord or the tenant from bidding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at the public sale. The successful bidder's title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ownership rights, liens, and security interests which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Notice of the time and place of the public sale shall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advertisement of the sale published once a week for two consecutive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weeks in a newspaper of general circulation in the county where the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be held. If there is no newspaper of general circulation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the sale is to be held, the advertisement shall be posted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than ten days before the sale in not less than six conspicuous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places in the neighborhood of the proposed sale. The sale shall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nearest suitable place to the place where the personal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or stored. The advertisement shall include a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goods, the name of the former tenant, and the time and place of the sale.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 shall take place no sooner than ten days after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publication. The last publication shall be no less than five days before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 is to be held. Notice of sale may be published before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dates specified for taking possession of the property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given pursuant to section 69-2303.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notice of the sale shall describe the property to be sold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manner reasonably adequate to permit the owner of the property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it. The notice may describe all or a portion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the limitation of liability provided by section 69-2309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the landlord from any liability arising from the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not described in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After deduction of the reasonable costs of storage, advertising,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sale, any proceeds of the sale not claimed by the former tenant,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other than such tenant, or another person having an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shall, not later than thirty days after the date of sale,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disposition pursuant to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of Unclaimed Property Act. The former tenant, other owner,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person having interest in the proceeds may claim the proceeds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complying with the act. If the State Treasurer pays the proceeds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 to a claimant, neither the State Treasurer nor any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shall be liable to any other claimant as to the amount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76-14,109,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76-14,109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tenant abandons a mobile home on a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space, the mobile home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be removed from the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 by the tenant or his or her agent without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signed written authorization from the landlord granting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clearance for removal, showing all money due and owing paid in full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Compliance with the Disposition of Personal Property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Tenant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agreement reached with the legal owner and the landlord.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mobile home shall be considered to be abandoned if the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defaulted in rent and has, by absence of at least thirty days or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words or actions, reasonably indicated an intention not to continue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section shall prohibit a landlord from removing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abandoned mobile home from the mobile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home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 and placing 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at the owner's expense or from utilizing any other legal remedy.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77-123 Omitted property means, for the current tax year, (1)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taxable real property that was not assessed on March 19, except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2014,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county with a population of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 to the most recent federal decennial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census, any taxable real property that was not assessed on March 25,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taxable tangible personal property that was not assessed 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 Omitted property also means any taxable real or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that was not assessed for any prior tax year. Omitted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property exempt under subdivisions (1)(a) through 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77-202, listing errors of an item of property on the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 of the county assessor, or clerical errors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77-421 (1) The Property Tax Administrator shall, in February,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August, and November of each year, hold an examination of applicants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as county assessor. An applicant for the examination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less than ten days before an examination, present to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a written application on forms provided by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Administrator. Such application shall not be considered by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unless accompanied by a payment of a fee to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 Commissioner. The fees shall be credited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Property Assessment Division Cash Fund. The amount of such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determined annually by the Tax Commissioner and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cover the costs of the administration of the examination.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examination shall be written and shall be of such character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fairly to test and determine the qualifications, fitness, and 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tested actually to perform the duties of county assessor.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shall prepare such examination.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When the office of county assessor is vacant,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may for good cause request a certification examination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Administrator at a time different from those set 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office of county assessor is vacant;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county has a pressing need for a deputy county assessor.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request shall be in writing and shall state the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certification examination. The Property Tax Administrator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days after receipt of the request for certification review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and send notice of approval or disapproval to the county board.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approved, the Property Tax Administrator shall state the date, 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place of the requested certification examination.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Property Tax Administrator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that specify the requirements to qualify for a pressing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need for a deputy county assessor under subdivision (a)(ii)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77-1301 (1) All real property in this state subject to taxation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assessed as of January 1 at 12:01 a.m., and such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as a basis of taxation until the next assessment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damaged real property as defined in section 77-1307,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the assessed value for the damaged real property shall be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sections 77-1307 to 77-1309.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county with a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 to the most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census, the county assessor shall provide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preliminary valuations to real property owners on or before January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year. Such notice shall be (a) mailed to the taxpayer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on a website maintained by the county assessor 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county assessor shall complete the assessment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on or before March 19 of each year, except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county with a population of 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inhabitants according to the most recent federal decennial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census, the county assessor shall complete the assessment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on or before March 25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77-1303 (1) On or before March 19 of each year, the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clerk shall make up an assessment roll of the taxable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in the county, except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a population of 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the most recent federal decennial census,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or county clerk shall make up an assessment roll of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in the county on or before March 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county assessor or county clerk shall enter in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column, opposite each respective parcel, the name of the owner thereof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 as he or she is able to ascertain the same. The assessment roll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columns in which may be shown the number of acres or lots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thereof, the improvements and the value thereof, the total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acres or lots and improvements, and the improvements on leased lands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value and owner thereof and such other columns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77-1311 The county assessor shall have general supervision over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assessment of all property in his or her county.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other duties provided by law, the county assessor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Annually revise the real property assessment for the correction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errors;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 parcel has been assessed and thereafter part or parts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a different ownership, set off and apportion to each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 and equitable portion of the assessment;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Obey all rules and regulations made under Chapter 77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instructions and orders sent out by the Tax Commissioner and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and Review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Examine the records in the office of the register of deeds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for the purpose of ascertaining whether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producing mineral leases, contracts, and bills of sale,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fully and correctly listed and add to the assessment roll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has been omitted;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Prepare the assessment roll as defined in section 77-129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77-1303;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county with a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 to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census, provide, between January 15 and March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year, the opportunity to real property owners to meet in person</w:t>
      </w:r>
    </w:p>
    <w:p>
      <w:pPr>
        <w:autoSpaceDN w:val="0"/>
        <w:tabs>
          <w:tab w:pos="720" w:val="left"/>
          <w:tab w:pos="1518" w:val="left"/>
          <w:tab w:pos="2196" w:val="left"/>
          <w:tab w:pos="3234" w:val="left"/>
          <w:tab w:pos="4512" w:val="left"/>
          <w:tab w:pos="5070" w:val="left"/>
          <w:tab w:pos="5746" w:val="left"/>
          <w:tab w:pos="678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assessor's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representative. If the real property owner does not notify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or the county assessor's designated representative by February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real property owner's intent to meet in person,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waives the opportunity to meet in person with the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county assessor's designated representative. During such meetings,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or the county assessor's designated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a basis for the property valuation contained in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preliminary valuation sent pursuant to section 77-1301 and accept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the property owner provides relevant to the property value. 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77-1311.03,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77-1311.03 On or before March 19 of each year, each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conduct a systematic inspection and review by class or subclass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portion of the taxable real property parcels in the county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achieving uniform and proportionate valuations and assuring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real property record data accurately reflects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county with a population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 to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census, the inspection and review shall be conducted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March 25. The county assessor shall adjust the value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taxable real property parcels by class or subclass in the county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value of all real property is uniform and proportionate.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 shall determine the portion to be inspected and reviewed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to assure that all parcels of real property in the county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inspected and reviewed no less frequently than every six years.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of real property shall be completed in the manner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county assessor.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77-1315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Except as provided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assessor shall, after March 19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1, implement adjustments to the real property assessment 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actions of the Tax Equalization and Review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beginning January 1, 2014,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population of 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most recent federal decennial census,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implemented after March 25 and on or before June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June 1, in addition to the notice of preliminary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sent pursuant to section 77-1301, the county assessor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owner of record as of May 20 of every item of real property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has been assessed at a value different than in the previous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notice shall be given by first-class mail addressed to such owner's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last-known address. It shall identify the item of real property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old and new valuation, the date of convening of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equalization, and the dates for filing a protest.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Immediately upon completion of the assessment roll,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shall cause to be published in a newspaper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county a certification that the assessment roll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and notices of valuation changes have been mailed and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 date for filing valuation protests with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county assessor shall annually, on or before June 6, post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office and, as designated by the county board, mail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 and to licensed broadcast media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the assessment ratios as found in his or her county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Equalization and Review Commission and any other statistical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measures, including, but not limited to, the assessment-to-sales ratio,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coefficient of dispersion, and the price-related differential.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77-1315.01,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77-1315.01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March 19 and on or before July 25 or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August 10 in counties that have adopted a resolution to extend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 for hearing protests under section 77-1502, the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report to the county board of equalization any overvaluation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undervaluation of any real property, except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county with a population of 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according to the most recent federal decennial census,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made after March 25 and on or before July 25 or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August 10 in counties that have adopted a resolution to extend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 for hearing protests under section 77-1502.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shall consider the report in accordance with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current year's assessed valuation of any real property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changed by the county assessor after March 19 except by action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Equalization and Review Commission or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equalization, except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population of 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most recent federal decennial census, the current year's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of any real property shall not be changed after March 25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action of the commission or the county board of equalization.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77-1318 All taxes charged under section 77-1317 shall be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back interest or penalty and shall be collected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taxes levied upon real estate, except for taxes charged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to real property made after September 1, 1980. Interest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 provided in section 77-207 and the following penalties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penalties for late reporting or failure to report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pursuant to section 77-1318.01 shall be collected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manner as other taxes levied upon real property. The penalty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 reporting or failure to report improvements made to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September 1, 1980, shall be as follows: (1) A penalty of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tax due on the improvements for each taxing period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voluntarily filed or reported after March 19 has passed,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county with a population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 to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census, after March 25 has passed; and (2) a penalty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percent of the tax due on improvements for each taxing period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not voluntarily reported for taxation purposes after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has passed, except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population of 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most recent federal decennial census, after March 25 has passed.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at the rate specified in section 45-104.01, as such rate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time to time be adjusted by the Legislature, shall be assessed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penalty from the date of delinquency of the tax until paid.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excluding interest shall be charged in excess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year. For purposes of this section, improvement shall mean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new construction of or change to an item of real property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77-103.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additional taxes, penalties, or interest on penalties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may be appealed in the same manner as appeals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made under section 77-1233.06.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77-1502,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77-1502 (1) The county board of equalization shall meet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reviewing and deciding written protests filed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beginning on or after June 1 and ending on or before July 25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year. Protests regarding real property shall be signed and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county assessor's completion of the real property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 required by section 77-1315 and on or before June 30. For protests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real property, a protest shall be filed for each parcel. Protests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taxable tangible personal property returns filed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77-1229 from January 1 through May 1 shall be signed and filed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June 30. The county board in a county with a population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hundred thousand inhabitants based upon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 may adopt a resolution to extend the deadline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protests from July 25 to August 10. The resolution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before July 25 and it will affect the time for hearing protests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that year only. By adopting such resolution, such county waives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petition the Tax Equalization and Review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of a class or subclass of real property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77-1504.01 for that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protest shall be made on a form prescribed by the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signed, and filed with the county clerk of the county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is assessed. It shall be acceptable for a county to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own form, including an electronic form, as long as the form captures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required by this subsection. The protest shall contain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attached a statement of the reason or reasons why the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should be made, including the requested valuation,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property to which the protest applies. If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real property, a description adequate to identify each parcel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provided. If the property is tangible personal property, a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property under protest shall be provided.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 does not contain or have attached the statement of the reason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 the protest, including the requested valuation,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description of the property, the protest shall be dismissed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equalization. Counties may make reasonable efforts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protesters who have timely filed a protest but have either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incomplete information or not used the required form. The protest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indicate whether the person signing the protest is an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a person authorized to protest on behalf of the owner.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signing the protest is a person authorized to protest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owner, such person shall provide the authorization with the protest.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person signing the protest is not an owner of the property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authorized to protest on behalf of the owner, the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mail a copy of the protest to the owner of the property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to which the property tax statements are mailed.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counties with a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 to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census, for a protest regarding real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protester shall be afforded the opportunity to meet in person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 or a referee appointed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77-1502.01 to provide information relevant to the protested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hearing of the county board of equalization on a protest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under this section shall be held before a single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county clerk or county assessor shall prepare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on each protest. The report shall include (a) a description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adequate to identify the real property or a physical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to which the protest applies,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of the county assessor for action on the protest, (c)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referee is used, the recommendation of the referee, (d)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 heard the protest, (e) the decision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equalization, (f) the date of the decision, and 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notice of the decision was mailed to the protester.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contain, or have attached to it, a statement,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county board of equalization, describing the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the board's decision was made. The report shall have attached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it a copy of that portion of the property record file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substantiates calculation of the protested value unless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certifies to the county board of equalization that a copy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in either electronic or paper form in his or her office.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report, if prepared by the county clerk, shall be given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on or before August 2. The county assessor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authority to make a change in the assessment rolls until there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possession a report which has been completed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section. If the county assessor deems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by the county clerk incomplete, the county assessor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the same to the county clerk for proper preparation.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August 2, or on or before August 18 in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has adopted a resolution to extend the deadline for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protests, the county clerk shall mail to the protester written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board's decision. The notice shall contain a statement advising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protester that a report of the board's decision is available at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clerk's or county assessor's office, whichever is appropriate.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protester is not an owner of the property involved in the protest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authorized to protest on behalf of the owner, the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mail written notice of the board's decision to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at the address to which the property tax statements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77-1507,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77-1507 (1) The county board of equalization may meet at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assessing any omitted real property that was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county assessor pursuant to section 77-1318.01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 of clerical errors as defined in section 77-128 that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change of assessed value. The county board of equalization shall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assessed value of the real property to the record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at his or her last-known address. For real property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omitted in the current year, the county board of equalization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send notice pursuant to this section on or before June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Protests of the assessed value proposed for omitted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or a correction for clerical errors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county board of equalization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mailing of the notice. All provisions of section 77-1502 except dates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a protest, the period for hearing protests, and the 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mailing notice of the county board of equalization's decision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any protest filed pursuant to this section.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equalization shall issue its decision on the protest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the filing of the protest.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county clerk shall, within seven days after the board's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decision, send: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protested action, a notification to the protester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board's final action advising the protester that a report of the board's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decision is available at the county clerk's or county assessor's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whichever is appropriate;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protested and nonprotested action, a report to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which shall state a description adequate to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property, the reason such property was not assessed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77-1301, and a statement of the board's justification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action. A copy of the report shall be available for public inspection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action of the county board of equalization upon a protest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pursuant to this section may be appealed to the Tax Equalization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Review Commission within thirty days after the board's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Except as provided in subdivision (b) or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improvements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Improvements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real property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properly reported to the county assessor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77-1318.01 for the current year and were not added to the assessment 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county assessor on or before March 19 shall only be added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roll by the county board of equalization from June 1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25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beginning January 1, 2014,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population of 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most recent federal decennial census, such improvements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not added to the assessment roll on or before March 25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added to the assessment roll by the county board of equalization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1 through July 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counties that have adopted a resolution to extend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deadline for hearing protests under section 77-1502, the deadline of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 shall be extended to August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77-1514,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77-1514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assessor shall prepare an abstract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assessment rolls of locally assessed real property of his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county on forms prescribed and furnished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Except as provided in subdivision (b)(ii)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assessor shall file the abstract with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on or before March 19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beginning January 1, 2014,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population of 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most recent federal decennial census, the real property abstract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on or before March 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abstract shall show the taxable value of real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 determined by the county assessor and any other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by the Property Tax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Property Tax Administrator, upon written request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assessor, may for good cause shown extend the final filing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for the abstract and the statutory deadlines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77-5027. The Property Tax Administrator may extend the statutory deadline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77-5028 for a county if the deadline is extended for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county with a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 to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census, the county assessor shall request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of the final filing due date by March 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tax years prior to tax year 2020, the county assessor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an abstract of the property assessment rolls of locally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of his or her county on forms prescribed and furnished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Commissioner. The county assessor shall electronically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abstract with the Property Tax Administrator on or before July 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77-1613,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77-1613 After the levy of taxes has been made and before November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 the county assessor shall transcribe the assessments into a suitable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 to be provided at the expense of the county, properly ruled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headed with the distinct columns in which shall be entered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lands, number of acres and value, number of city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lots and their value, taxable value of taxable personal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delinquent taxes of previous years,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amount of property tax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not reimbursed by the state,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taxes due on the day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becomes due, and the amount of delinquent taxes due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the second installment thereof becomes due, as provided by law,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event the taxpayer elects to pay taxes in two equal semiannual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77-1701,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77-1701 (1) The county treasurer shall be ex officio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collector of all taxes levied within the county. The county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a county official to mail or otherwise deliver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taxes due and a notice that special assessments are due,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last-known address of the person, firm, association, or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whom such taxes or special assessments are assessed 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institution or other party responsible for paying such taxes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assessments. Such statement shall clearly indicate,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county, city, and village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political 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due to fund any and all public safety services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13-320, county attorneys, and public defenders,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amount is taken as an exception to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subdivision's property tax request authority under section 13-3404.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shall also clearly indicate, for each political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rate and the amount of taxes due as the result of principal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payments on bonds issued by the political subdivision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 such rate and amount separate from any other levy. When taxes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are delinquent for a prior year,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 this information on the current year tax statement in bold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letters. The information provided shall inform the taxpayer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 and interest are due for the prior year or years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indicate the specific year or years for which such taxes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remain unpaid. The language shall read "Back Taxes and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For", followed by numbers to indicate each year for which back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interest are due and a statement indicating that failure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taxes and interest may result in the loss of the real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receive such statement or notice shall not relieve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from any liability to pay such taxes or special assessments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interest or penalties accrued thereon. In any county in which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metropolitan class is located, all statements of taxes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notice that special assessments for cutting weeds, removing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litter, and demolishing buildings are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Notice that special assessments are due shall not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special assessments levied by sanitary and improvement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Chapter 31, article 7, except that such notice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county at the discretion of the county board 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 with the approval of the county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statement of the amount of taxes due and a notice that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are due shall not be required to be mailed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pursuant to subsection (1) of this section if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taxes and special assessments due is less than two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receive the statement or notice shall not relieve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liability to pay the taxes or special assessments but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relieve the taxpayer from any liability for interest or penalties.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special assessments of less than two dollars shall be added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 and special assessments due in subsequent years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considered delinquent until the total amount is two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77-1739,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77-1739 All personal property taxes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real estate taxes levied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mobile home, cabin trailer, manufactured home, or similar property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assessed and taxed as improvements to leased land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any taxpayer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delinquent for more than ten years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canceled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principal of such taxes, without interest, if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of such taxpayer in that county, due subsequent thereto,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in full.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77-1862,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77-1862 (1) Any and all taxes and special assessments,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interest, penalty, and costs, levied upon any real property, and any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thereby in this state and due to this state or to any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political subdivision thereof, becoming delinquent in the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1943 or any prior year, are hereby released and extinguished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and all taxes and special assessments,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interest, penalty, and costs, levied upon any real property,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mobile homes, cabin trailers, manufactured homes, or similar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assessed and taxed as improvements to leased land,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lien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thereby in this state and due to this state or to any county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thereof, becoming delinquent in the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1944, or any subsequent year, are hereby released and extinguished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forever upon the expiration of fifteen years after the date upon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or special assessment became or shall become delinquent.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 (1) There is hereby imposed a tax at the rate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77-2701.02 upon the gross receipts from all sales of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sold at retail in this state; the gross receipts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person engaged as a public utility, as a community antenna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television service operator, or as a satellite service operator,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involved in the connecting and installing of the services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(2)(a), (b), (d), or (e) of section 77-2701.16, or every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engaged as a retailer of intellectual or entertainment properties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to in subsection (3) of section 77-2701.16; the gross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admissions in this state; the gross receipts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warranties, guarantees, service agreements,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when the items covered are subject to tax under this section;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2008, the gross receipts from the sale of bundled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when one or more of the products included in the bundle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taxable; the gross receipts from the provision of services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77-2701.16; and the gross receipts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products delivered electronically as described in subsection (9)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77-2701.16. Except as provided in section 77-2701.03,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a sale, the tax shall be imposed at the rate in effect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 gross receipts are realized under the accounting basis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retailer to maintain his or her books and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tax imposed by this section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from the consumer. It shall constitute a part of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and until collected shall be a debt from the consumer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and shall be recoverable at law in the same manner as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debts. The tax required to be collected by the retailer from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constitutes a debt owed by the retailer 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unlawful for any retailer to advertise, hold out,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or to any customer, directly or indirectly, that the tax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 will be assumed or absorbed by the retailer, that it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added to the selling, renting, or leasing price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sold, rented, or leased, or that, if added, it or any part thereof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refunded. The provisions of this subdivision shall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utility.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tax required to be collected by the retailer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purchaser, unless otherwise provided by statute or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 Commissioner, shall be displayed separately from the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price, the price advertised in the premises, the marked price, or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on the sales check or other proof of sales, rentals, or leases.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the purpose of more efficiently securing the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collection, and accounting for the sales tax and for the convenience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retailer in collecting the sales tax, it shall be the duty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to provide a schedule or schedules of the amounts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from the consumer or user to effectuate the computation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the tax imposed by the Nebraska Revenue Act of 1967.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or schedules shall provide that the tax shall be collected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consumer or user uniformly on sales according to brackets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prices of the item or items. Retailers may compute the tax due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transaction on an item or an invoice basis. The rounding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77-3,117 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use of tokens or stamps for the purpose of collecting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enforcing the collection of the taxes imposed in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or for any other purpose in connection with such taxes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the purpose of the proper administration of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Revenue Act of 1967 and to prevent evasion of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tax, it shall be presumed that all gross receipts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until the contrary is established. The burden of proving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property is not a sale at retail is upon the person who makes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unless he or she takes from the purchaser (i) a resale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effect that the property is purchased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reselling, leasing, or renting it, (ii) an exemption certificate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(7) of section 77-2705, or (iii) a direct payment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77-2705.01 to 77-2705.03. Receipt of a resale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exemption certificate, or direct payment permit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conclusive proof for the seller that the sale was made for resale or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or that the tax will be paid directly to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In the rental or lease of automobiles, trucks, 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semitrailers, and truck-tractors as defined in the Motor Vehicle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Act, the tax shall be collected by the lessor on the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lease price, except as otherwise provided within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 the rental or lease of automobiles, trucks, 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semitrailers, and truck-tractors as defined in the act, for periods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 or more, the lessor may elect not to collect and remit the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on the gross receipts and instead pay a sales tax on the cost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 If such election is made, it shall be made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Notice of the desire to make such election shall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and shall not become effective until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is satisfied that the taxpayer has complied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this subsection and all rules and regulations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election when made shall continue in force and effect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period of not less than two years and thereafter until such time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elects to terminate the election;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When such election is made, it shall apply to all vehicles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lessor rented or leased for periods of one year or more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to be leased to common or contract carriers who provide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a valid common or contract carrier exemption certificate.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rents or leases other vehicles for periods of less than one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lessor shall maintain his or her books and records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procedure as the Tax Commissioner prescribes;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Tax Commissioner by rule and regulation shall prescribe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and form of the notice of election, a procedure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the tax base of vehicles which are under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at the time such election becomes effective, the method and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terminating such election, and such other rules and regulations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necessary for the proper administration of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tax imposed by this section on the sales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semitrailers, and trailers as defined in sections 60-339, 60-348,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60-354 shall be the liability of the purchaser and, with the exception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vehicles, semitrailers, and trailers registered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60-3,198, the tax shall be collected by the county treasurer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Motor Vehicle Registration Act or by an approved licensed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electronic dealer services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60-1507 at the time the purchaser makes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the motor vehicle, semitrailer, or trailer for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highways of this state. The tax imposed by this section on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semitrailers, and trailers registered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60-3,198 shall be collected by the Department of Motor Vehicles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 purchaser makes application for the registration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semitrailer, or trailer for operation upon the highways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At the time of the sale of any motor vehicle, semitrailer,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trailer, the seller shall (i) state on the sales invoice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tax imposed under this section and (ii) furnish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 certified statement of the transaction, in such form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prescribes, setting forth as a minimum the total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price, the allowance for any trade-in, and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two. The sales tax due shall be computed on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sales price and the allowance for any trade-in as disclosed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statement. Any seller who willfully understates the amount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sales tax is due shall be subject to a penalty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A copy of such certified statement shall also be furnished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Commissioner. Any seller who fails or refuses to furnish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 shall be guilty of a misdemeanor and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thereof, be punished by a fine of not less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nor more than one hundred dollars. If the purchaser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such motor vehicle, semitrailer, or trailer for operation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of this state within thirty days of the purchase thereof,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this section shall immediately thereafter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to the county treasurer or the Department of Motor Vehicles. If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is not paid on or before the thirtieth day after its purchase,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or Department of Motor Vehicles shall also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purchaser interest from the thirtieth day through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and sales tax penalties as provided in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1967. The county treasurer or Department of Motor Vehicles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and remit the tax so collected to the Tax Commissioner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fifteenth day of the following month. The county treasurer, for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collection fee, shall deduct and withhold, from all amounts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collected under this subsection, the collection fee permitted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by any retailer collecting the sales tax, all of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 the county general fund, plus an additional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one percent of all amounts in excess of six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each month. Prior to January 1, 2023, fifty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amount shall be deposited in the county general fund and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such additional amount shall be deposited in the county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On and after January 1, 2023, seventy-five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amount shall be deposited in the county general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percent of such additional amount shall be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road fund. In any county with a population of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inhabitants or more, the county treasurer shall remit one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collection fee for each of the first five thousand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semitrailers, or trailers registered with such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2020,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Fund. The Department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its collection fee, shall deduct, withhold, and deposit in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Division Cash Fund the collection fee permitted to be deducted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retailer collecting the sales tax. The collection fee for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or the Department of Motor Vehicles shall be forfeited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or department violates any rule or regulation pertaining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collection of the use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(j)(i) The tax imposed by this section on the sale of a motorboat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37-1204 shall be the liability of the purchaser.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shall be collected by the county treasurer at the time the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application for the registration of the motorboat.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 of a motorboat, the seller shall (A) state on the sales invoice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dollar amount of the tax imposed under this section and (B)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purchaser a certified statement of the transaction, in such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Tax Commissioner prescribes, setting forth as a minimum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price, the allowance for any trade-in, and the difference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two. The sales tax due shall be computed on the difference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sales price and the allowance for any trade-in as disclosed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certified statement. Any seller who willfully understates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the sales tax is due shall be subject to a penalty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dollars. A copy of such certified statement shall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to the Tax Commissioner. Any seller who fails or refuses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such certified statement shall be guilty of a misdemeanor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upon conviction thereof, be punished by a fine of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 nor more than one hundred dollars. If the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register such motorboat within thirty days of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the tax imposed by this section shall immediately thereafter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purchaser to the county treasurer. If the tax is not paid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the thirtieth day after its purchase,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collect from the purchaser interest from the thirtieth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date of payment and sales tax penalties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1967. The county treasurer shall report and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so collected to the Tax Commissioner by the fifteenth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month. The county treasurer, for his or her collection fee,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and withhold for the use of the county general fund,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amounts required to be collected under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fee permitted to be deducted by any retailer collecting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tax. The collection fee shall be forfeited if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violates any rule or regulation pertaining to the collection of the use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rental or lease of motorboats, the tax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the lessor on the rental or lease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(k)(i) The tax imposed by this section on the sale of an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as defined in section 60-103 or a utility-type vehicle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60-135.01 shall be the liability of the purchaser.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collected by the county treasurer or by an approved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participating in the electronic dealer services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60-1507 at the time the purchaser makes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for the all-terrain vehicle or utility-type vehicle.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the sale of an all-terrain vehicle or a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the seller shall (A) state on the sales invoice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tax imposed under this section and (B) furnish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 certified statement of the transaction, in such form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prescribes, setting forth as a minimum the total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price, the allowance for any trade-in, and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two. The sales tax due shall be computed on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sales price and the allowance for any trade-in as disclosed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statement. Any seller who willfully understates the amount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sales tax is due shall be subject to a penalty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A copy of such certified statement shall also be furnished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Commissioner. Any seller who fails or refuses to furnish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 shall be guilty of a misdemeanor and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thereof, be punished by a fine of not less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nor more than one hundred dollars. If the purchaser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 certificate of title for such all-terrain vehicle or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 within thirty days of the purchase thereof, the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 shall immediately thereafter be paid by the purchaser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treasurer. If the tax is not paid on or before the thirtieth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after its purchase, the county treasurer shall also collect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interest from the thirtieth day through the date of payment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penalties as provided in the Nebraska Revenue Act of 1967.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shall report and remit the tax so collected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by the fifteenth day of the following month.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for his or her collection fee, shall deduct and withhold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the county general fund, from all amounts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under this subsection, the collection fee permitted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by any retailer collecting the sales tax. The collection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forfeited if the county treasurer violates any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pertaining to the collection of the use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rental or lease of an all-terrain vehicle or a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vehicle, the tax shall be collected by the lessor on the rental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County treasurers are appointed as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collectors for all sales of all-terrain vehicles or utility-type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outside of this state to purchasers or users of all-terrain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utility-type vehicles which are required to have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in this state. The county treasurer shall collect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from the purchaser of an all-terrain vehicle or a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purchased outside of this state at the time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is made. The full use tax on the purchase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collected by the county treasurer if a sales or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paid by the purchaser in the state of purchase. If a sales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was lawfully paid in the state of purchase at a rate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tax imposed in this state, use tax must be collected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as a condition for obtaining a certificate of title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Tax Commissioner shall adopt and promulgate necessary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for determining the amount subject to the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 so as to insure that the full amount of any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is paid in cases in which a sale is made of which a part is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taxes imposed by this section and a part of which is not so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and a separate accounting is not practical or economical.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use tax is hereby imposed on the storage, use,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in this state of property purchased, leased, or rented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retailer and on any transaction the gross receipts of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tax under subsection (1) of this section on or after June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1967, for storage, use, or other consumption in this state at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as provided in subsection (1) of this section on the sales price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or, in the case of leases or rentals, of the lease or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Every person storing, using, or otherwise consuming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property purchased from a retailer or leased or rented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for such purpose shall be liable for the use tax at the rate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when his or her liability for the use tax becomes certain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accounting basis used to maintain his or her books and records.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liability shall not be extinguished until the use tax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this state, except that a receipt from a retailer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this state or from a retailer who is authorized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under such rules and regulations as he or she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prescribe, to collect the sales tax and who is, for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 relating to the sales tax, regarded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engaged in business in this state, which receipt is given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pursuant to subdivision (b) of this subsection,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relieve the purchaser from further liability for the tax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receipt refers.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Every retailer engaged in business in this state and selling,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leasing, or renting property for storage, use, or other consumption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shall, at the time of making any sale, collect any tax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due from the purchaser and shall give to the purchaser,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request, a receipt therefor in the manner and form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Tax Commissioner, in order to facilitate the proper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use tax, may designate such person or persons as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may deem necessary to be use tax collectors and delegate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such authority as is necessary to collect any use tax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and payable to the State of Nebraska. The Tax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of all persons so designated a surety bond in favor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to insure against any misappropriation of state funds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collected. The Tax Commissioner may require any tax official,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or state, to collect the use tax on behalf of the state.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designated to or required to collect the use tax shall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collections in the manner prescribed by the Tax Commissioner.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subdivision shall be so construed as to prevent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his or her employees from collecting any use taxes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payable to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All persons designated to collect the use tax and all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collect the use tax shall forward the total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collections to the Tax Commissioner at such time and in such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may prescribe. Such collectors of the use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 and withhold from the amount of taxes collected two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first three thousand dollars remitted each month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the cost of collecting the tax. Any such deduction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forfeited to the State of Nebraska if such collector 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rule, regulation, or directive of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the purpose of the proper administration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and to prevent evasion of the use tax,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presumed that property sold, leased, or rented by any person for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 is sold, leased, or rented for storage, use,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in this state until the contrary is established. The burden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proving the contrary is upon the person who purchases, leases,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rents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the purpose of the proper administration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and to prevent evasion of the use tax, for the sale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property to an advertising agency which purchases the property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for a disclosed or undisclosed principal, the advertising agency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remains liable for the sales and use tax on the purchase the same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principal had made the purchase directly.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77-3706,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77-3706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later than January 15 of each year,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owner,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lessee, or manager of land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which is parked or located a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home, shall report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for each mobile home that is located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January 15 of each year to the county assessor,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forms sent by the county assessor, in the county in which such land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located all mobile homes located thereon as of January 1 of each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year, make, model, and size of each mobile home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post office address of the owner or occupant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mobile home;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the mobile home was first parked or located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report required by this section shall be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assessor in the county where such land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county assessor shall provide the forms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 the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Failure to make any report required by this section shall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cancellation of the permit issued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forfeiture of the fee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77-3707.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77-3707,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77-3707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owner, lessee, or manager of land upon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located or to be located two or more mobile homes shall obtain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location of such mobile homes. A completed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permit shall be submitted to the county treasurer. Upon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such completed application, the county treasurer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permit to the applicant.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therefor from the county treasurer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 of an annual fee of five dollars which shall be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annual permit shall be renewed during January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Application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initial issuance and every renewal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shall be made on forms prescribed and furnished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applicant is an individual, the application for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applicant's 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77-5027,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77-5027 (1) The commission shall, pursuant to section 77-5026, raise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lower the valuation of any class or subclass of real property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when it is necessary to achieve equalization.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Except as provided in subdivision (b) of this subsection,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before nineteen days following the final filing due 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abstract of assessment for real property pursuant to section 77-1514,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Administrator shall prepare and deliver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to each county assessor his or her annual reports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opinions.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January 1, 2014,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county with a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at least one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according to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recent federal decennial census,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reports or opinions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prepared and delivered on or before fifteen days following such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due date.</w:t>
      </w:r>
    </w:p>
    <w:p>
      <w:pPr>
        <w:autoSpaceDN w:val="0"/>
        <w:tabs>
          <w:tab w:pos="1296" w:val="left"/>
          <w:tab w:pos="1954" w:val="left"/>
          <w:tab w:pos="2614" w:val="left"/>
          <w:tab w:pos="3632" w:val="left"/>
          <w:tab w:pos="4770" w:val="left"/>
          <w:tab w:pos="5430" w:val="left"/>
          <w:tab w:pos="6688" w:val="left"/>
          <w:tab w:pos="7226" w:val="left"/>
          <w:tab w:pos="7884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opinions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contain statistical and narrative reports informing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of the level of value and the quality of assessment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 and subclasses of real property within the county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the opinion of the Property Tax Administrator regarding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level of value and quality of assessment of the classes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subclasses of real property in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addition to an opinion of level of value and quality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in the county, the Property Tax Administrator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nonbinding recommendations for consideration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Property Tax Administrator shall employ the methods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section 77-112, the comprehensive assessment ratio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section 77-1327, other statistical studies, and an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assessment practices employed by the county assessor. If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the level of value and quality of assessment in a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Administrator may use sales of comparable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market areas similar to the county or area in question or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 indicators of the level of value and the quality of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county. The Property Tax Administrator may use any other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providing the annual reports and opinions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23-3201, 69-2303, 69-2308, 76-14,109,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77-123, 77-421, 77-1303, 77-1311, 77-1315, 77-1315.01, 77-1318, 77-1507,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77-1739, 77-1862, 77-3706, 77-3707, and 77-5027, Reissue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sections 60-149, 69-2302, 77-1311.03, 77-1502, and 77-1514,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60-166,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77-1301, 77-1613, 77-1701, and 77-2703,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40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