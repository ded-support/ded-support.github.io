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LB923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923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Clouse, 37; Dorn, 30; Meyer, G., 17.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09,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Government, Military and Veterans Affairs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counties; to amend sections 23-346.01,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23-1303, and 23-1309, Reissue Revised Statutes of Nebraska;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 provisions relating to inventory and discharge records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warrants; to eliminate provisions regarding registration of farm,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ranch, or home names; to repeal the original sections; and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outright repeal section 23-1313, Reissue Revised Statutes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7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LB923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23-346.01,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23-346.01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It shall be the duty of the county clerk, in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counties having a population of one hundred fifty thousand or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inhabitants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as determined by the most recent federal decennial census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before December 1, annually, to prepare separate estimates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supplies, materials, equipment and machinery required for the use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county officers during the coming year, which by law are not required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 furnished by the state, and, in order to properly estimate the amounts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supplies, materials, equipment and machinery to be needed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county government,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county clerk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the county clerk's designee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keep a perpetual inventory of all personal property of the county.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23-1303,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23-1303 (1) The county clerk shall not issue any county warrants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upon claims approved by the county board. Every warrant issued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numbered consecutively as allowed from July 1 to June 30,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corresponding with the fiscal year of the county. The county clerk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maintain records including the date, amount, and number of each warrant,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name of the person to whom a warrant is issued, and the date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warrant is returned as canceled. The records shall be made accessible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public for viewing, in either an electronic or printed format.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The county clerk shall develop and implement a system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warrant preparation and issuance by electronic or mechanical means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compatible with the funds transfer system established by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 pursuant to subsection (6) of this section.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The county clerk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may combine warrants for individual funds into a summary warrant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lists each fund and the amount requested from such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Warrant includes an order issued by the chairperson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board and countersigned by the county clerk directing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treasurer make payment in a specified amount to a specified payee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LB923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use of a dual signature negotiable instrument as provided for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subsections (3) and (4) of this section, an electronic funds transfer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system, a telephonic funds transfer system, funds transfers as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article 4A, Uniform Commercial Code, a mechanical funds transfer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system, or any other funds transfer system established by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chairperson of the county board shall sign each warrant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cause each warrant to be signed in his or her behalf either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personally, by delegation of authority, or by facsimile or electronic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signature. The signature of the chairperson of the county board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signify that the payment intended by a warrant bearing such signature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 under the appropriate laws of the state and resolutions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county clerk shall countersign all warrants issued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chairperson of the county board either personally, by delegation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authority, or by facsimile or electronic signature.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county treasurer shall, if requested by the county clerk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county board, establish procedures and processes for facsimile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 signature of warrants.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county treasurer may establish and operate an electronic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transfer system, a telephonic funds transfer system,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transfers as provided for in article 4A, Uniform Commercial Code,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mechanical funds transfer system, or any other funds transfer system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payment of funds from and the deposit of receipts into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treasury. Such system as established by the county treasurer shall employ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internal control safeguards and after meeting such safeguards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deemed to satisfy any signature requirements. The use of an electronic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transfer system, a telephonic funds transfer system,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transfers as provided for in article 4A, Uniform Commercial Code,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mechanical funds transfer system, or any other funds transfer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 by the county treasurer shall not create any rights that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LB923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would not have been created had an order, drawn by the chairperson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board upon the county treasurer directing the latter to pay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specified amount to a specified payee by the use of a dual signature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negotiable instrument as provided for in subsections (3) and (4)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been used as the payment medium.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23-1309,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23-1309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 shall be the duty of the county clerk in each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keep in a separate book or books, entitled Discharge Record, a copy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discharges or records of separation from active duty from the armed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forces of the United States. Information contained in the Discharge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 shall be confidential and made available only to the veteran,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veterans service officer, or post service officer of a recognized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veterans organization.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county clerk may transfer the Discharge Record to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Archives of the Nebraska State Historical Society for permanent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preservation after the veteran's federal Official Military Personnel File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becomes a public archival record or after sixty-two years, whichever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23-346.01, 23-1303, and 23-1309, Reissue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of Nebraska, are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following section is outright repealed: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23-1313, Reissue Revised Statutes of Nebraska.</w:t>
      </w:r>
    </w:p>
    <w:p>
      <w:pPr>
        <w:autoSpaceDN w:val="0"/>
        <w:autoSpaceDE w:val="0"/>
        <w:widowControl/>
        <w:spacing w:line="226" w:lineRule="exact" w:before="40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