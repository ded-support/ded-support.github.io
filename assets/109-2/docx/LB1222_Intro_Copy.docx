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1222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Prokop, 27; Bostar, 29.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Banking, Commerce and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public health and welfare; to require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coverage of acquired brain injury services as prescribed;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define terms; to require an expedited appeal process; to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duties for the Department of Insurance; and to require insurance and</w:t>
      </w:r>
    </w:p>
    <w:p>
      <w:pPr>
        <w:autoSpaceDN w:val="0"/>
        <w:tabs>
          <w:tab w:pos="1296" w:val="left"/>
          <w:tab w:pos="2554" w:val="left"/>
          <w:tab w:pos="3812" w:val="left"/>
          <w:tab w:pos="4470" w:val="left"/>
          <w:tab w:pos="5968" w:val="left"/>
          <w:tab w:pos="7106" w:val="left"/>
          <w:tab w:pos="7766" w:val="left"/>
          <w:tab w:pos="926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medicaid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coverage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diagnostic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testing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treatments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medications prescribed to slow the progression of Alzheimer's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disease and related dementia.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No later than January 1, 2027, and notwithstanding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44-3,131, (a) an individual or group sickness and accident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insurance policy or subscriber contract delivered, issued for delivery,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renewed in this state and a hospital, medical, or surgical expense-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incurred policy, except a policy that provides coverage for a specified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disease or other limited-benefit coverage, and (b) a self-funded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 plan to the extent not preempted by federal law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coverage for medically necessary treatment related to, or as a result of,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acquired brain injury.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Such coverage shall not include a lifetime limitation or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limitation which is inconsistent with generally accepted standards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 necessity or established clinical guidelines for brain injury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rehabilitation. A limitation on inpatient rehabilitation services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separate from, and shall not be included in, a limitation on post-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acute rehabilitation including outpatient day treatment, residential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rehabilitation, or community reintegration. A limitation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separately stated by the insurer. The benefits in this section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subject to a greater deductible, coinsurance, copayment, or out-of-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pocket limit than any other benefit provided by the insurer under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comprehensive health insurance policy.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sections 1 to 3 of this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Acquired brain injury means an injury to the brain which occurs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birth and can be caused by an infectious disease, a metabolic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disorder, an endocrine disorder, diminished oxygen, a brain tumor,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toxin, a disease that affects the blood supply to the brain, a stroke,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traumatic brain injury;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Adverse determination means a determination by a clinical peer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reviewer, based on the clinical information provided, that an admission,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extension of stay, or another covered acquired brain injury service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medically necessary;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Cognitive communication therapy means treatment that addresses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</w:tblGrid>
      <w:tr>
        <w:trPr>
          <w:trHeight w:hRule="exact" w:val="232"/>
        </w:trPr>
        <w:tc>
          <w:tcPr>
            <w:tcW w:type="dxa" w:w="475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LB1222</w:t>
            </w:r>
          </w:p>
        </w:tc>
        <w:tc>
          <w:tcPr>
            <w:tcW w:type="dxa" w:w="4768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LB1222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 individual's communication problems that have an underlying cause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one or more cognitive deficits rather than a deficit in primary language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speech;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 Cognitive rehabilitation therapy means a process of re-learning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cognitive skills essential for daily living through coordinated,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specialized, integrated therapeutic treatments that are provided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dynamic settings designed for efficient and effective re-learning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following damage to brain cells or brain chemistry due to brain injury;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(5) Community reintegration services means services that provide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incremental guided real-world therapeutic training to develop skills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essential for an individual to participate in life, re-enter employment,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attend school and engage in other productive activity, safely live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independently, and participate in the community while avoiding re-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hospitalization and long-term support needs;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(6) Functional rehabilitation therapy means a structured approach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that emphasizes learning by doing, and focuses re-learning a specific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task in a prescribed format with maximum opportunity for repeated correct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practice. Compensatory strategies are developed for each skill that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17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persistently </w:t>
            </w:r>
          </w:p>
        </w:tc>
        <w:tc>
          <w:tcPr>
            <w:tcW w:type="dxa" w:w="12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impaired </w:t>
            </w:r>
          </w:p>
        </w:tc>
        <w:tc>
          <w:tcPr>
            <w:tcW w:type="dxa" w:w="6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78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each </w:t>
            </w:r>
          </w:p>
        </w:tc>
        <w:tc>
          <w:tcPr>
            <w:tcW w:type="dxa" w:w="1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individual </w:t>
            </w:r>
          </w:p>
        </w:tc>
        <w:tc>
          <w:tcPr>
            <w:tcW w:type="dxa" w:w="5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</w:t>
            </w:r>
          </w:p>
        </w:tc>
        <w:tc>
          <w:tcPr>
            <w:tcW w:type="dxa" w:w="11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trained </w:t>
            </w:r>
          </w:p>
        </w:tc>
        <w:tc>
          <w:tcPr>
            <w:tcW w:type="dxa" w:w="5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on </w:t>
            </w:r>
          </w:p>
        </w:tc>
        <w:tc>
          <w:tcPr>
            <w:tcW w:type="dxa" w:w="7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daily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implementation. To ensure acquisition and use, focus is set on re-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learning those skills essential for safe daily living in home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community-based settings;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(7) Insurer has the same meaning as defined in section 44-103;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(8) Medical necessity or medically necessary treatment means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services that are consistent with generally accepted principles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professional medical practice and includes, but is not limited to, (a)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cognitive rehabilitation therapy; (b) cognitive communication therapy;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neurocognitive therapy and rehabilitation; (d) neurobehavioral,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neurophysiological, and neuropsychological therapy and testing; (e)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18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neurofeedback </w:t>
            </w:r>
          </w:p>
        </w:tc>
        <w:tc>
          <w:tcPr>
            <w:tcW w:type="dxa" w:w="12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therapy; </w:t>
            </w:r>
          </w:p>
        </w:tc>
        <w:tc>
          <w:tcPr>
            <w:tcW w:type="dxa" w:w="6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(f) </w:t>
            </w:r>
          </w:p>
        </w:tc>
        <w:tc>
          <w:tcPr>
            <w:tcW w:type="dxa" w:w="148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functional </w:t>
            </w:r>
          </w:p>
        </w:tc>
        <w:tc>
          <w:tcPr>
            <w:tcW w:type="dxa" w:w="196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rehabilitation </w:t>
            </w:r>
          </w:p>
        </w:tc>
        <w:tc>
          <w:tcPr>
            <w:tcW w:type="dxa" w:w="126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therapy;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(g)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community reintegration services; (h) post-acute residential treatment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services; (i) inpatient services; (j) outpatient and day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services; and (k) home and community-based treatment;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Neurobehavioral therapy means a set of medical and therapeutic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assessment and treatments focused on behavioral impairments associated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brain disease or injury and the amelioration of such impairments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through the development of pro-social behavior;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Neurocognitive therapy means treatment of a disorder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primary clinical deficit is in cognitive function that has not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present since birth and is a decline from a previously attained level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 Neurofeedback therapy means a direct training of brain function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enhance self-regulatory capacity or an individual's ability to exert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control over behavior, thoughts, and feelings. It is a form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biofeedback whereby a patient can learn to control brain activity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measured and recorded by an electroencephalogram;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 Neuropsychological testing means the administration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comprehensive battery of tests to evaluate neurocognitive, behavioral,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emotional strengths and weaknesses and their relationship to abnormal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central nervous system functioning;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 Post-acute residential treatment means integrated medical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therapeutic services, treatment, education, and skills-training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 home and community-based setting. Such treatment is designed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create the maximum opportunity for correct practice of the skill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context of use to develop new neural pathways to enable the individual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avoid re-hospitalization and long-term care.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Department of Insurance shall adopt and promulgate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rules and regulations to implement sections 1 to 3 of this act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create a process to permit an expedited appeal of an adverse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determination by an insurer for acquired brain injury services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section 1 of this act. An expedited appeal shall be resolved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 business days of the date such appeal is filed with the department.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Coverage for ongoing rehabilitation shall continue until such appeal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resolved if the treating clinician determines that the interruption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rehabilitation would risk regression.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department shall monitor compliance with sections 1 to 3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 and shall publish an annual report on its website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summarizes coverage determinations, coverage denials, and appeals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denial of coverage for acquired brain injury services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1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later than January 1, 2028, and notwithstanding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44-3,131, (a) any individual or group sickness and accident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policy or subscriber contract delivered, issued for delivery, or renewed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this state and any hospital, medical, or surgical expense-incurred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policy, except for policies that provide coverage for a specified disease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other limited-benefit coverage, and (b) any self-funded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 plan to the extent not preempted by federal law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coverage for all medically necessary diagnostic testing and treatment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medication approved by the federal Food and Drug Administration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prescribed to slow the progression of Alzheimer's disease or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related dementia. Coverage of the treatment and medication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shall not be subject to step-therapy.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later than January 1, 2028, the medical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shall provide coverage for all medically necessary diagnostic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testing and treatment or medication approved by the federal Food and Drug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Administration prescribed to slow the progression of Alzheimer's disease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another related dementia. Coverage of the treatment and medication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described in this section shall not be subject to step-therapy.</w:t>
      </w:r>
    </w:p>
    <w:p>
      <w:pPr>
        <w:autoSpaceDN w:val="0"/>
        <w:autoSpaceDE w:val="0"/>
        <w:widowControl/>
        <w:spacing w:line="226" w:lineRule="exact" w:before="27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