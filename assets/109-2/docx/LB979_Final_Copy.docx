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and Parks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37-327.01, 37-406, 37-431, 37-484, and 37-1241.02,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37-201, 37-247.01, 37-324,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37-415, 37-447, 37-449, 37-450, 37-456, 37-456.01, 37-457,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37-4,111,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37-327.04, 37-451, 37-455, and 37-1214,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redefine a term; to change provisions relating to funds,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permits, and floatation devices; to provide for mountain lion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to provide for fees for educational programs;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37-201 Sections 37-201 to 37-814 and 37-1501 to 37-1510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 and 20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State Park System Construction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known and may be cited as the Game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37-247.01,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37-247.01 Wildlife abatement means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use of a trained raptor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frighten, flush, haze, take, or kill certain wildlife to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depredation, damage, or other threats to human health and safety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caused by such wildlife.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37-324 (1) The funds derived from the sale of permits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as provided in the Game Law, any unexpended balance now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 from the sale of hunting, fur-harvesting, and fishing permits,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required by the Game Law to be paid into the State Game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appropriated to the use of the commission (a)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propagation, importation, protection, preservation, and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fish and necessary equipment therefor and all things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(b) for the creation of cash funds under section 37-326, (c)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and enforcement of the State Boat Act, (d) for boating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educational programs, (e) for the construction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boating and docking facilities, navigation aids, and access to boating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and such other uses which will promote the safety and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boating public in Nebraska, (f)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abatement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claims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landowners in Nebraska for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damage caused by deer, antelope,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such payment is in compliance with federal laws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(g) for publishing costs for publications relating to topics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(a) and (b) of this subsection and other topics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interest to the state as approved by the commission. An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two dollars from each annual resident fishing permit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each combination hunting and fishing permit sold in this</w:t>
      </w:r>
    </w:p>
    <w:p>
      <w:pPr>
        <w:autoSpaceDN w:val="0"/>
        <w:tabs>
          <w:tab w:pos="720" w:val="left"/>
          <w:tab w:pos="1602" w:val="left"/>
          <w:tab w:pos="2486" w:val="left"/>
          <w:tab w:pos="3008" w:val="left"/>
          <w:tab w:pos="3770" w:val="left"/>
          <w:tab w:pos="4292" w:val="left"/>
          <w:tab w:pos="4936" w:val="left"/>
          <w:tab w:pos="6418" w:val="left"/>
          <w:tab w:pos="7060" w:val="left"/>
          <w:tab w:pos="77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operation, and maintenance of fish hatcheries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fish.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Expenditures for publications on topics of general interest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not exceed the income derived from single-copy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sales of commission publications and advertising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publications.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37-327.01 (1) The Game Law Investigation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shall use the fund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investigations to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obtaining evidence for enforcement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Game Law.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revenue collected under the Game Law and budgeted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fund by the commission, and through donations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wildlife groups, and other charitable sources.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establishing and maintaining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and accountability, the commission shall formulate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procedures for all expenditures, disbursements, and transfers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from the Game Law Investigation Cash Fund. Based on these record-</w:t>
      </w:r>
    </w:p>
    <w:p>
      <w:pPr>
        <w:autoSpaceDN w:val="0"/>
        <w:tabs>
          <w:tab w:pos="720" w:val="left"/>
          <w:tab w:pos="1906" w:val="left"/>
          <w:tab w:pos="3572" w:val="left"/>
          <w:tab w:pos="4278" w:val="left"/>
          <w:tab w:pos="5824" w:val="left"/>
          <w:tab w:pos="6772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by September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 detailed report of the previous fiscal year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June 30 balance in the Game Law Investigation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delivered to the commission for distribution to agents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total amount of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purpose of the expenditures including: (i) Salaries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expenses of all agents and informants; (ii) front money for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purchases; (iii) type of wildlife and amount purchased;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(iv)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front money recovered;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(v) investigative vehicles and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investigatory equipment; (vi) digital investigative services; and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specialized investigative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total number of informants on payroll;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results procured through such transactions.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shall receive an electronic copy of such report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request for it to the secretary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 The Game and Parks Commission Educational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money credited pursuant to section 60-3,163.02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6 of this act, any gifts, grants,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to such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commission shall use the fund to provide youth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relating to wildlife conservation practices.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establish and collect reasonable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providing programs relating to fish and wildlife education.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such programs shall not exceed the costs of staffing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for such programs. The proceeds of all such fees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credit to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Educational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37-406,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37-406 (1) Licenses, permits, and stamps required under the Game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by the commission and may be procured from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The commission may provide for the electronic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license, permit, or stamp required under the Game Law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contracts to procure necessary services and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issuance of licenses, permits, and stamps. Except for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sections 37-462 and 37-463, the commission may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any license, permit, or stamp required under the Game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of a number which identifies the holder in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designate itself and other persons, firms,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corporations as agents to issue licenses, permits, and stamps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prescribed fees. The commission and any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authorized by the commission to issue licenses, permits,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stamps shall be entitled to collect and retain an additional fee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for each license, permit, or stamp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reimbursement for the clerical work of issuing the license, permit,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and collecting and remitting the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electronic issuance of licenses, permits, and stamps,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issuance devices, deposits by agents, and remittance of fees.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provide for the electronic issuance of a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or stamp by acknowledging the purchase of such license,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stamp without requiring a physical license, permit, or stamp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of such.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unlawful for any person to duplicate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issued license, permit, or stamp. Any person violating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guilty of a Class III misdemeanor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fined at least seventy-five dollars, and any license, permit, or stamp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such violation shall be confiscated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37-415,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37-415 (1) The commission may issue to any Nebraska resident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lifetime fur-harvesting, fishing, hunting, or combination hunting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fishing permit upon application and payment of the appropriate fee.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for a resident lifetime fur-harvesting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hunting permit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twenty times the annual fee for such permit, as such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commission pursuant to section 37-327.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lifetime fishing or combination hunting and fishing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twenty times the annual fee for such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more than two hundred ninety-nine dollars, the fee for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lifetime hunting permit shall be not more than three hundred ninety-six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the fee for a resident lifetime fishing permit shall be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four hundred fifty-seven dollars plus the cost of a lifetime aquatic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habitat stamp, and the fee for a resident lifetime combination hunting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fishing permit shall be not more than seven hundred ninety-two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plus the cost of a lifetime aquatic habitat stamp, as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established by the commission pursuant to section 37-327.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made in a lump sum at the time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resident lifetime permit shall not be made invalid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holder subsequently residing outside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issue to any nonresident a lifetime fishing,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hunting, or combination hunting and fishing permit upon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appropriate fee. The fee for a nonresident lifetime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hunting permit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twenty times the annual fee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as such fees are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37-327. The fee for a nonresident lifetime fishing or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hunting and fishing permit shall not exceed twenty times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not more than one thousand five hundred sixty-two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the fee for a nonresident lifetime fishing permit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one thousand one hundred twenty-five dollars plus the cost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lifetime aquatic habitat stamp, and the fee for a nonresident lifetime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combination hunting and fishing permit shall be not more than two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thousand three hundred forty-two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plus the cost of a lifetime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aquatic habitat stamp, as such fees are established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37-327. Payment of the fee shall be made in a lump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sum at the time of application.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 replacement resident or nonresident lifetime permit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if the original has been lost or destroyed for no additional fee.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subsection applies only to a paper permit and not a commemorative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brass plate permit.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commission may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 out this section and sections 37-416 and 37-417. Such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may include, but need not be limited to, establishing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vary based on the age of the applicant.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37-431,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37-431 (1)(a) The Nebraska Habitat Fund is created.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remit fees received for annual and multiple-year habitat stamps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and multiple-year Nebraska migratory waterfowl stamps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for credit to the Nebraska Habitat Fund. Any money in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for investment shall be invested by the state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pursuant to the Nebraska Capital Expansion Act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Funds Investment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received and income from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investments may be expended by the commission pursuant to section 37-432.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Up to twenty-five percent of the annual receipts of the fund may be spent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commission to provide access to private wildlife lands and habitat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areas, and the remainder of the fund shall not be spent until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habitat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Appropriations of the Legislature for its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Fees received for lifetime habitat stamps and lifetime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migratory waterfowl stamps under the Game Law shall be credited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Habitat Fund. Twenty-five percent of the fees for such stamps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be expended but may be invested by the state investment officer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Nebraska Capital Expansion Act and the Nebraska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Investment Act. Income from such investments may be expended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pursuant to section 37-432.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Nebraska Aquatic Habitat Fund is created.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remit fees received for annual and multiple-year aquatic habitat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stamps and one dollar of the one-day fishing permit fee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37-426 to the State Treasurer for credit to the Nebraska Aquatic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Habitat Fund. Any money in the fund available for investment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invested 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Expansion Act and the Nebraska State Funds Investment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income from such investments may be expended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37-432.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Up to thirty percent of the annual receipts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fund may be spent by the commission to provide public waters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angler access enhancements and to provide funding for the administration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programs related to aquatic habitat and public waters angler access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enhancements, and the remainder of the fund shall not be spent until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habitat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56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Appropriations and the Committee on Natural Resources of the Legislature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their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Fees received for lifetime aquatic habitat stamps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credited to the Nebraska Aquatic Habitat Fund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. Twenty-five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fees for such stamps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not be expended but may be invested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investment officer pursuant to the Nebraska Capital Expansion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Nebraska State Funds Investment Act. Income from such investments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expended by the commission pursuant to section 37-432.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secretary of the commission and any county clerk 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official designated to sell habitat stamps, aquatic habitat stamps,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migratory waterfowl stamps shall be liable upon their official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bonds or equivalent commercial insurance policy for failure to remit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 from the sale of the stamps, as required by sections 37-426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37-433, coming into their hands. Any agent who receives stamp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remit the fees to the commission within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demand by the commission shall be liable to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for double the amount of the funds wrongfully withheld. Any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purposefully fails to remit such fees with the intention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converting them is guilty of theft. The penalty for such violation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amount converted as specified in section 28-518.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(1) The commission may issue permits for the hunting of deer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 and promulgate rules and regulations and pass commission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37-314 to prescribe limitations for the hunting,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and possession of deer. The commission may offer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combinations of permits at temporarily reduced rates for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or during specified timeframes. The commission may specify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the information to be required on applications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permits. Rules and regulations for the hunting, transportation,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deer may include, but not be limited to,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to the type, caliber, and other specifications of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ammunition used and specifications for bows and arrows used.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may further specify and limit the method of hunting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 and may provide for dividing the state into management units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and the commission may enact different deer hunting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different management units pertaining to sex, species, and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deer hunted.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of such permits may be limited as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commission,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37-454, the permits shall be allocated in an impartial manner.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commission deems it advisable to limit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any or all management units, the commission shall, by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regulations, determine eligibility to obtain such permits.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eligibility, the commission may give preference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did not receive a permit or a specified type of permit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year or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permits may be issued to allow deer hunting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Forest and other game reserves and such other areas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designate whenever the commission deems that permitting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hunting will not be detrimental to the proper preservation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in Nebraska in such forest, reserves, or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 a nonrefundable application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deer permits in those management units awarded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random drawing. The commission shall, pursuant to section 37-327,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and charge a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and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hundred sixty-nine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nonresidents for each permit issued under this section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subdivision (b) of this subsection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this section. The commission may,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37-327, establish and charge a fee of not more than twenty-four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residents and not more than seventy-two dollars for nonresidents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a preference point, in addition to 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 preference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entering the draw for a deer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during the application period for the random drawing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a statewide buck-only permit limited to white-tailed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 shall be no more than two and one-half times the amount of a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 permit. The fee for a statewide buck-only deer permit that allows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 of mule deer shall be no more than five times the amount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deer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commission may issue nonresident permits after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given for the issuance of resident permits as provided in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management units specified by the commission,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nonresident permits after resident preference has been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allocating at least eighty-five percent of the available permits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residents. The commission may require a predetermined application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permit applications in specified management units. Such permits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after a reasonable period for making application,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commission, has expired. When more valid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for a designated management unit than there are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such permits shall be allocated on the basis of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drawing. All valid applications received during the predetermined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period shall be considered equally in any such random drawing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time of receipt of such applications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twenty-five dollars for residents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forty-five dollars for nonresidents for a youth deer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or commission orders passed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 and shall be fined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upon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37-449 (1) The commission may issue permits for hunting antelope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separate and, when necessary, different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therefor within the limitations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and 37-452 for hunting deer. The commission may offer permits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of permits at reduced rates for specific events or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timeframes.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 a nonrefundable application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antelope permits in those management units awarded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a random drawing. The commission shall,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37-327, establish and charge a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residents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less than three hundred sixty-nine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not more than four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more than two hundred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nonresidents for each permit issued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(4) of this section. The commission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37-327, establish and charge a fee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dollars for residents and not more than seventy-two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nonresidents for the issuance of a preference point,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issuing a preference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entering the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 antelope permit during the application period for the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drawing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provisions for the distribution of deer permits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commission to determine eligibility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described in sections 37-447 and 37-452 shall also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antelope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twenty-five dollars for residents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forty-five dollars for nonresidents for a youth antelope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one hundred dollars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37-450 (1) The commission may issue permits for hunting elk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separate and, when necessary, different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therefor within the limitations prescribed in sections 37-447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37-452 for hunting deer.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shall, pursuant to section 37-327, establish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(a) a nonrefundable application fee of not more than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 resident elk permit and not to exceed three times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a nonresident elk permit and (b) a fee of not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ninety-eight dollars for each resident elk permit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times such amount for each nonresident elk permit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may, pursuant to section 37-327, establish and charge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twenty-four dollars for residents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seventy-two dollars for nonresidents for the issuance of a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or a bonus point, in addition to 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adopt and promulgate rules and regulations for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point or bonus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entering the draw for an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during the application period for the random drawing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shall not be issued a resident elk permit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the harvest of an antlered elk more than once every five years.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only harvest one antlered elk in his or her lifetime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harvesting an antlered elk with a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 of section 37-455 or an auction or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pursuant to section 37-455.01.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provisions for the distribution of deer permits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commission to determine eligibility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described in sections 37-447 and 37-452 shall also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elk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two hundred dollars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37-451 (1) The commission may issue permits for hunting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and may adopt and promulgate separate and, when necessary,</w:t>
      </w:r>
    </w:p>
    <w:p>
      <w:pPr>
        <w:autoSpaceDN w:val="0"/>
        <w:tabs>
          <w:tab w:pos="720" w:val="left"/>
          <w:tab w:pos="2094" w:val="left"/>
          <w:tab w:pos="2990" w:val="left"/>
          <w:tab w:pos="3644" w:val="left"/>
          <w:tab w:pos="5258" w:val="left"/>
          <w:tab w:pos="6514" w:val="left"/>
          <w:tab w:pos="75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subsection (1) of section 37-447 and section 37-452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 deer. Such rules and regulations shall include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persons who find dead mountain sheep, or any part of a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to turn over to the commission such mountain sheep or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sheep. The commission may dispose of such mountain sheep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mountain sheep as it deems reasonable and prudent.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section, the permits shall be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 a nonrefundable application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permits issued only to residents. Any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resident-only permits, as authorized by the commission,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random drawing to eligible applicants. No permit fee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nonrefundable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more than two additional permits may be authorized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auction open to residents and nonresidents.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permits shall not exceed the number of those awarded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 The auction shall be conducted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rules and regulations prescribed by the commission. Any money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permits by auction shall be used only for perpetuation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management of mountain sheep, elk, and deer.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commission determines to limit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any or all management units, the commission shall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determine eligibility requirements for the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person may obtain only one mountain sheep permit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lifetime, except that an auction permit issued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to harvest a mountain sheep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against such total.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five hundred dollars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antelope, wild turkey,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mountain lion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or leaseholder or a member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as described in this section. The commission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landowner limited permits after preference has been given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resident permits as provided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a permit shall be valid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period established by the commission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37-457. Upon receipt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 proper form as prescribed by the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the commission may issue (a) a limited deer, antelope,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 turkey permit valid for hunting on all of the land which is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by the qualifying landowner or leaseholder if such lands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in the application or (b) a limited elk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valid for hunting on the entire elk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mountain 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which the land of the qualifying landowner or leaseholder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by an applicant or permittee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documentation to designate 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purposes. Only a person who is a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permit. An applicant may apply for no more than one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per year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rules and regulations of the commission.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member of a person's immediate family means and is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spouse of such person, any child or stepchild of such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spouse of such person, any spouse of any such child or stepchild,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 of such person or of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any spouse of such grandchild or stepgrandchild, any sibling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sharing ownership in the property, and any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season for each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eighty. An applicant may apply for no more than one limited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season. The fee for a limited permit to hunt wild turkey shall be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the fee for the regular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 to hunt wild turkey. Only one limited wild turkey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three hundred twenty acres may be issued annually for each wild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season under this subdivision. The fee for such a permit to hunt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one-half the fee for a nonresident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qualify for a limited permit to hunt elk,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(A) a Nebraska resident who owns three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purposes, or is the</w:t>
      </w:r>
    </w:p>
    <w:p>
      <w:pPr>
        <w:autoSpaceDN w:val="0"/>
        <w:tabs>
          <w:tab w:pos="720" w:val="left"/>
          <w:tab w:pos="1974" w:val="left"/>
          <w:tab w:pos="3230" w:val="left"/>
          <w:tab w:pos="4964" w:val="left"/>
          <w:tab w:pos="5498" w:val="left"/>
          <w:tab w:pos="711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(C) a nonresident of Nebraska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at least one thousand two hundred eighty acres of farm or ranch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or (D)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shall be within an area designated as an elk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applications allowed for limited elk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To qualify for a limited permit to hunt mountain lions,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(A) a Nebraska resident who owns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acres or more of farm or ranch land for agricultural purposes,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partner, officer, shareholder, or beneficiary 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section, or (C)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within an area designated as a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give preference to a person who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limited mountain lion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application fee for a resident landowner limited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hunt mountain lions shall not exceed one-half the application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 permit to hunt mountain lions.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number of applications allowed for limited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for each farm or ranch shall not exceed the total acreage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or ranch divided by the minimum acreage requirements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37-456,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37-456 The issuance of limited antelope permits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37-455 in any management unit shall not exceed seventy-five percent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regular permits authorized for such antelope management unit.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issuance of limited elk permits pursuant to section 37-455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unit shall not exceed seventy-five percent of the regular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permits authorized for such elk management unit.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issuance of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mountain lion permits pursuant to section 37-455 in any management unit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exceed seventy-five percent of the regular permits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mountain lion management unit.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37-456.01,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37-456.01 (1) The commission may issue one free-earned landowner elk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for the taking of either sex of elk to any person owning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leasing at least eighty acres of farm or ranch land used for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or to any member of the immediate family of such person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defined in subdivision (2)(a) of section 37-455, when the qualifying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antlerless elk have been harvested on such land by hunters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permit issued under section 37-448 or 37-450. Such permit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 hunting on the lands owned or leased by the qualifying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landowner. Receipt of a free-earned landowner elk permit shall not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way affect a person's eligibility for a permit issued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37-450 or 37-455.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prescribing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issuance of free-earned landowner elk permits,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accumulation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antlerless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harvests,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for documentation by landowners or lessees as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(1) of this section to annually report antlerless elk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harvested on their property for eligibility, and the number of antlerless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elk required to be harvested on such property to qualify for a free-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earned landowner elk permit.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number of antlerless elk harvested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qualify shall accumulate each year until such time as a free-earned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landowner elk permit is awarded.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37-457 (1) The commission may issue permits for hunting wild turkey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prescribe and establish regulations and limitations for the hunting,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and possession of wild turkey. The commission may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multiple-year permits or combinations of permits at reduced rates.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such permits may be limited as provided by the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but the permits shall be disposed of in an impartial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 Such permits may be issued to allow wild turkey hunting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National Forest and other game reserves and such other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designate whenever the commission deems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permitting such hunting would not be detrimental 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of wildlife in such forest, reserves, or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 nonrefundable application fee of not more than nine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turkey permits to be awarded on the basis of a random drawing.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shall, pursuant to section 37-327, establish and charge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residents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nonresidents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issued under this section except as provided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commission may, pursuant to section 37-327,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charge a fee of not more than twenty-four dollars for residents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more than seventy-two dollars for nonresidents for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point, in addition to any application fee.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adopt and promulgate rules and regulations for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point.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issue nonresident permits after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given for the issuance of resident permits as provided in rules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commission.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a predetermined application period for permit applications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management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provisions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(5)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deer permits also may apply to the distribution of wild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permits. No permit to hunt wild turkey shall be issued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fee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twenty-five dollars for residents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forty-five dollars for nonresidents for a youth wild turkey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37-484,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37-484 Any person or persons owning, holding, or controlling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otherwise, which possession must be for a term of five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any tract or tracts of land having an area of not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and not more than two thousand five hundred sixty acres who desires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a game breeding and controlled shooting area to propagate,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preserve, and shoot game birds under the regulations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37-484 to 37-496 shall make application to the commission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as provided by such sections. Such application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oath of the applicant or one of its principal officers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association, club, or corporation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accompanied by a license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ninety-eight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as established by the commission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37-327. Any controlled shooting area existing on February 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1987, shall continue in operation on the existing acreage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shooting area license is not renewed or canceled.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37-4,111,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37-4,111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provide for the issuance of permits for the taking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paddlefish. 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thirty-five dollars for residents.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nonresident permit to take paddlefish shall be two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permit fee. In addition, the commission may,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37-327, establish and charge a nonrefundable application fee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The commission may, pursuant to section 37-327,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charge a fee of not more than twenty-four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and not more than seventy-two dollars for nonresidents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preference point, in addition to 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adopt and promulgate rules and regulations for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applying for a paddlefish permit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fees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State Game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shall be unlawful for any person to possess, transport,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sell, purchase, barter, trade, import, export, or conspire to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 purchase, barter, trade, import, or export any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taken, possessed, transported, or exported in violation of the Game 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violating this section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37-1214 (1) Except as otherwise provided in section 37-1211,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each motorboat shall register such vessel or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every three years as provided in section 37-1226.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vessel shall file an initial application for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pursuant to section 37-1216 with a county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and provided by the commission. The application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of the vessel, shall contain the year manufactured,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accompanied by a registration fee for the three-year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Class 1 boats,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2 boats,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Class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boats, and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Class 4 boats.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 registration fee, not more than ten dollars may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Aquatic Invasive Species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of a motorboat not registered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 aquatic invasive species stamp for the Aquatic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Program valid for one calendar year prior to launching into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the state. The cost of such one-year stamp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37-327 and be not more than thirty dollars plus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fee pursuant to section 37-406. Such one-year stamp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electronically or through any vendor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sell other permits and stamps issued under the Game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37-406. The aquatic invasive species stamp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affixed on the starboard and rearward side of the vessel.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sale of stamps shall be remitted to the State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subsection applies 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of Motor Vehicles in cooperation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director shall designate an implementation date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2021, for motorboat registration. In addition to the</w:t>
      </w:r>
    </w:p>
    <w:p>
      <w:pPr>
        <w:autoSpaceDN w:val="0"/>
        <w:tabs>
          <w:tab w:pos="720" w:val="left"/>
          <w:tab w:pos="2328" w:val="left"/>
          <w:tab w:pos="3576" w:val="left"/>
          <w:tab w:pos="4464" w:val="left"/>
          <w:tab w:pos="5952" w:val="left"/>
          <w:tab w:pos="6598" w:val="left"/>
          <w:tab w:pos="712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registration shall contain (a)(i) the full legal name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60-468.01 of each owner or (ii) the name of each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name appears on the owner's motor vehicle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and (b)(i) the motor vehicle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state identification card number of each owner,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or more of the identification elements as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 of each owner, if applicable, and (ii) if any owner is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a nonprofit organization, an estate, a trust, or a church-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organization, its tax identification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37-1241.02,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37-1241.02 (1) A personal watercraft may not be operated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this state unless each person aboard the personal watercraft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wearing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Type I, Type II, Type III, or Type V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Coast Guard-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floatation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approved for use on personal watercraft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person operating a personal watercraft on the waters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is equipped by the manufacturer with a lanyard-type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 cutoff switch shall attach the lanyard to the operator's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clothing, or floatation device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37-327.01, 37-406, 37-431, 37-484,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37-1241.02, Reissue Revised Statutes of Nebraska, sections 37-201,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37-247.01, 37-324, 37-415, 37-447, 37-449, 37-450, 37-456, 37-456.01,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37-457, and 37-4,111,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37-327.04, 37-451, 37-455, and 37-1214,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