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LB365A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LB365A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365A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Quick, 35.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February 04,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365,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LB365A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LB365A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Section 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$9,634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and $15,476 from federal funds for FY2026-27 and (2) $19,268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General Fund and $30,952 from federal funds for FY2027-28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Health and Human Services, for Program 348, to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carrying out the provisions of Legislative Bill 365,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$9,634 General Funds and $15,476 federal funds for state aid,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only be used for such purpose. There is included in the appropriation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program for FY2027-28 $19,268 General Funds and $30,952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for state 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autoSpaceDE w:val="0"/>
        <w:widowControl/>
        <w:spacing w:line="226" w:lineRule="exact" w:before="7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