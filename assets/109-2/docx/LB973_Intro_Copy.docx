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government;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81-1108.17,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81-1108.15, Revised Statutes Supplement, 2025; to provide for free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for state employees; to change provisions regarding charges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buildings and facilities;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81-1108.15 (1) Except as provided in the Nebraska State Capitol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and Restoration Act, the division shall have the primary</w:t>
      </w:r>
    </w:p>
    <w:p>
      <w:pPr>
        <w:autoSpaceDN w:val="0"/>
        <w:tabs>
          <w:tab w:pos="720" w:val="left"/>
          <w:tab w:pos="2104" w:val="left"/>
          <w:tab w:pos="2768" w:val="left"/>
          <w:tab w:pos="4992" w:val="left"/>
          <w:tab w:pos="5536" w:val="left"/>
          <w:tab w:pos="692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construction, and facilities administration and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Facilities planning shall include the following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maintain utilization records of all state-owned,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occupied, and vacant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coordinate comprehensive capital facilities planning;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define and review program statements based on space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prepare or review planning and construction documents;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develop and maintain time-cost schedules for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assist the Governor and the Legislative Fiscal Analyst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the capital construction budget 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maintain a complete inventory of all state-owned,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occupied, and vacant sites and structures and to review the proposals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naming such sites and structures;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determine space needs of all state agencies and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space-allocation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cause a state comprehensive capital facilities plan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carry out the State Building Construction Alternatives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Facilities construction shall include the following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maintain close contact with and conduct inspections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so as to assure execution of time-cost schedules and efficient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performance if such project's total design and construction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equal to or greater than the project cost set by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81-1108.43 as adjusted by subsection (2) of section 81-1108.43;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perform final acceptance inspections and evaluations;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coordinate all change or modification orders and progress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Facilities administration shall include the following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serve as state leasing administrator or agent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be leased for use by the state and for all state-owned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be rented to state agencies or other parties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81-1108.22. The division shall remit the proceeds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rentals of state-owned facilities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Revolving Fund and the State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provide all maintenance, repairs, custodial duties, security,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administration for all buildings and grounds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except as provided in subsections (5)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be responsible for adequate parking and the designation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stalls or spaces, including access aisles, in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the exclusive use of handicapped or disabled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handicapped or disabled persons pursuant to section 18-1737;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Beginning July 1, 2028, to be responsible for adequate offstreet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parking for all state employees at all sites and facilities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leased by the State of Nebraska without cost to such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ensure that all state-owned, state-occupied, and vacant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are maintained or utilized to their maximum capacity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 of such facilities through lease, sale, or demolition;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submit electronically a report regarding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leased by the state and the availability of state-owned property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needs of state agencies, upon request by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the Committee on Building Maintenance,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administer the State Emergency Capital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Contingency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submit status reports to the Governor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after each quarter of a construction project is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detailing change orders and expenditures to date. The report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Fiscal Analyst shall be submitted electronically.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shall be required on all projects costing an amount equal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amount set forth in subdivision (1)(a)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81-1108.43 as adjusted by subsection (2) of section 81-1108.43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projects as may be designated by the 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submit a final report on each project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Fiscal Analyst. The report submitted to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shall be submitted electronically. Such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a comparison of final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made for the project, change orders, and modifications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construction complied with the related approved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statement. Such reports shall be required on all projects costing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or greater than the amount set forth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section 81-1108.43 as adjusted by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81-1108.43 and on such other projects as may be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Subdivisions (4)(b), (c),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(a) state-owned facilities to be rented to state agencies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parties by the University of Nebraska, the Nebraska state colleges,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Transportation, and the Board of Educational Lands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(b) buildings and grounds owned or leased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Nebraska, the Nebraska state colleges,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Lands and Funds, (c) buildings and grounds owned, leased,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Department of Correctional Services, (d) facilities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for nonoffice use by the Department of Transportation,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or grounds owned or leased by the Game and Parks Commission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of such subdivisions to the buildings or grounds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ineligibility for or repayment of federal funding,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or grounds of the state park system, state recreation areas,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historical parks, state wildlife management areas,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trails, or (g) other buildings or grounds owned or leased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which are specifically exempted by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application of such subdivisions would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ineligibility for federal funding or would result in hardship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board, or commission due to other exceptional or unusual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except that nothing in this subdivision shall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building rental depreciation charges to tenants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owned by the state and under the direct control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Security for all buildings and grounds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in Lincoln, Nebraska, except the buildings and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(5) of this section, shall be the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State Patrol. The Nebraska State Patrol shall consult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Governor, the Chief Justice,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Council, and the State Capitol Administrator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policy within the State Capitol and capitol grounds.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Each member of the Legislature shall receive an electronic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reports required by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(4)(h) and 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(4)(g) and 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by making a request for them to the State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 The information on such reports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by the agency responsible 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81-1108.17 (1) The Department of Administrative Services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custodian of the state laboratory and laboratory grounds,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Governor's Mansion and grounds, and all other buildings and lands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leased by the State of Nebraska except as exempted under subsections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and (6) of section 81-1108.15 or as provided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 Preservation and Restoration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aid in the performance of his or her duties, the Director of</w:t>
      </w:r>
    </w:p>
    <w:p>
      <w:pPr>
        <w:autoSpaceDN w:val="0"/>
        <w:tabs>
          <w:tab w:pos="720" w:val="left"/>
          <w:tab w:pos="2804" w:val="left"/>
          <w:tab w:pos="4168" w:val="left"/>
          <w:tab w:pos="5172" w:val="left"/>
          <w:tab w:pos="6416" w:val="left"/>
          <w:tab w:pos="706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under the direction of the director, shall have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and all powers necessary to properly maintain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laboratory and laboratory grounds, the Governor's Mansion and grounds,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other buildings and lands owned or leased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except as exempted under subsections (5) and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81-1108.15 or as provided in the Nebraska State Capitol Preservation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the act, the administrator,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director, is authorized to (a) lease space or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the parking of state officers' and employees'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bureau fleet vehicles as defined in section 81-1011, (b)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rent, or permit for use as apartments, dwellings, offices, and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any or all of the property acquired for parking or for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needs, (c) lease state property to the federal government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of the state using the system of charges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and (d) lease state property to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to provide services necessary for state operations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convenience of state officers and employees when the space is not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 use. All leases shall contain the provision that upon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property is needed for public use, the use or occupancy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shall cease. All money received as rent from any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shall be remitted to the State Treasurer and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Revolving Fund, except that receipts from parking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employee, public, and state vehicle parking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credited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Capitol Buildings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Parking Revolving Fund, which fund is hereby created,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providing and maintaining parking for state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visitors.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system of charges for state buildings and facilities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amount sufficient to (a) accurately reflect operating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routine maintenance and repair costs,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 fund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projects under the Deferred Building Renewal Act and renovation,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remodeling, and repair projects beyond the scope of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2028, fund adequate offstreet parking for 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as required by subdivision (4)(d) of section 81-1108.15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received under subdivision (a) of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State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Fund. The proceeds received under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Renewal Assessment Fund. The administrator shall develop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equitable billings and charges for parking facilities under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her control and used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visitors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state vehicles.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 of charges shall include an amount sufficient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construction,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operating, maintenance, and repair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parking facilities. The administrator, under policies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Director of Administrative Services, may expend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time to time credited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Capitol Buildings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Parking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for the purposes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constructing,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obtaining, operating,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maintaining parking facilities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state vehicles,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visitors. All money derived from any source other than that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credited to the State Building Revolving Fund,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Capitol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Revolving Fund, the Department of Administrative Services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State Building Renewal Assessment Fund, or other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shall be remitted to the State Treasurer and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administrator shall see that all parts and apartments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leased are properly ventilated and kept clean and in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administrator shall at all times have charge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over the police, janitors, and other employees in and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laboratory and laboratory grounds, the Governor's Mansion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grounds, and all other buildings and lands owned or leased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except as exempted under subsections (5) and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81-1108.15 or as provided in the Nebraska State Capitol Preservation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Act. The administrator shall institute, in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with the advice of the Attorney General, civil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against any person for injury or threatened injury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property in the state laboratory and laboratory grounds,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Governor's Mansion and grounds, and all other buildings and lands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leased by the State of Nebraska under his or her control,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committing or threatening to commit a nuisance in or on the buildings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administrator shall keep in his or her office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containing all plans and surveys of the state laboratory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grounds, the Governor's Mansion and grounds, and all other buildings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owned or leased by the State of Nebraska and of underground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under such buildings and lands. This subsection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the State Capitol and capitol grounds.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81-1108.17,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81-1108.15,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