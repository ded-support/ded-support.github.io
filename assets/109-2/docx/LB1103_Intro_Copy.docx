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LB1103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LB1103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SECOND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1103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Bostar, 29.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16, 2026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Nebraska Retirement Systems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the Nebraska State Patrol Retirement 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amend sections 81-2025 and 81-2041, Reissue Revised Statutes of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Nebraska; to raise the mandatory retirement age as prescribed; 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change provisions relating to deferred retirement option plans;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repeal the original sections.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763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LB1103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LB1103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81-2025,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81-2025 (1) Every officer who has been in the employ of the state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and who becomes disabled and physically unfit to perform the duties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an officer shall be entitled to retire and receive an annuity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provided by law.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Every officer who has been in the employ of the state as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ten years or more, as calculated in section 81-2033, and has attained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age of fifty years or more shall be entitled to retire and receive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annuity as provided by law. The right to retire at the age of fifty years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at the option of the officer but such retirement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mandatory upon the officer attaining the age of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sixty-five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sixty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years.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(3) Any officer who has attained the age of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sixty-five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sixty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years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upon his or her separation from state service but who has not been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 of the state for ten years as such shall be entitled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annuity as provided for in the Nebraska State Patrol Retirement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Every officer who has been in the employ of the state as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twenty-five years or more, as calculated in section 81-2033, and has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attained the age of fifty years shall be entitled to retire and receive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 annuity as provided by law. The right to retire at the age of fifty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years with twenty-five years or more of creditable service shall be 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option of the officer but such retirement shall be mandatory upon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officer attaining the age of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sixty-five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sixty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years.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Every officer who has been in the employ of the state as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thirty years or more, as calculated in section 81-2033,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entitled to retire and receive an annuity as provided by law. The right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retire with thirty years or more of creditable service shall be at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option of the officer but such retirement shall be mandatory upon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officer attaining the age of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sixty-five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sixty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years.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Payment of any benefit provided under the act shall not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deferred later than the required beginning date.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LB1103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LB1103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The effective date of retirement payments shall be the first day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month following (a) the date a member qualifies for retirement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provided in this section or (b) the date upon which a member's request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retirement is received on an application form provided by the system,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whichever is later. An application may be filed no more than one hundred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twenty days in advance of qualifying for retirement.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(8) The board shall make reasonable efforts to locate the officer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officer's beneficiary and distribute benefits by the required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beginning date. If the board is unable to make such a distribution,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account shall be distributed pursuant to the Uniform Disposition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Unclaimed Property Act and no amounts may be applied to increase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benefits any officer would otherwise receive under the Nebraska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Patrol Retirement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81-2041,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81-2041 (1) Any officer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who became a member prior to July 1, 2016,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who meets the participation requirements of subsection (2)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may participate in DROP. DROP provides that subsequent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attaining normal age and service retirement eligibility, a member may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voluntarily choose to participate in DROP upon its adoption which,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purposes of this section, shall be the earlier of September 1, 2008,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first of the month following a favorable letter determination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Internal Revenue Service. If the member chooses to participate in DROP,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member shall be deemed to have retired but shall not be deemed to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terminated, and the member may continue in active employment for up to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five-year period. During the DROP period, the member's retirement benefit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payments shall be deposited into the DROP account for the benefit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member until the member actually retires from active employment at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before the expiration of the DROP period. Thereafter, future retirement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benefit payments shall be made directly to the member, and the member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have access to all funds in the DROP account designated for the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LB1103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LB1103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benefit of the member. DROP funds shall be held and invested in a defined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contribution account under section 414(k) of the Internal Revenue Code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shall meet the limitations in section 415 of the code.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To participate in the DROP program, a member shall meet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following requirements: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A member shall be eligible to enter DROP at any time subsequent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the date when the member has (i) attained normal retirement age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completed twenty-five years of service. Members having attained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normal retirement age and completed twenty-five years of service on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before the date of adoption of DROP shall be eligible to enter DROP 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future date;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A member who elects to enter DROP shall be entitled to receive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regular age and service retirement benefits in accordance with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81-2026. A member is entitled to remain in DROP for a maximum of five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years subsequent to the date of the member's DROP election. A member may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separate from service and thereby exit DROP at any time during the DROP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period. On or before the completion of the DROP period, the member must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separate from active employment and exit DROP. During the DROP period,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member's retirement benefit shall be payable to the DROP account vendor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designated in the member's name. Amounts transferred or paid to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participating member's DROP account shall not constitute annual additions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 section 415 of the Internal Revenue Code;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A member electing to enter DROP shall choose an annuity payment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option. After the option is chosen, the member shall not be entitled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retirement benefit changes, for reasons including, but not limited</w:t>
      </w:r>
    </w:p>
    <w:p>
      <w:pPr>
        <w:autoSpaceDN w:val="0"/>
        <w:tabs>
          <w:tab w:pos="720" w:val="left"/>
          <w:tab w:pos="1368" w:val="left"/>
          <w:tab w:pos="2136" w:val="left"/>
          <w:tab w:pos="3624" w:val="left"/>
          <w:tab w:pos="5232" w:val="left"/>
          <w:tab w:pos="5878" w:val="left"/>
          <w:tab w:pos="7366" w:val="left"/>
          <w:tab w:pos="8374" w:val="left"/>
          <w:tab w:pos="914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wage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increases,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promotions,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demotions,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except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that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restriction on retirement benefit changes shall not apply in the event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duty-related death or duty-related disability. The benefit amount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fixed as of the date of election and shall be payable as if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employee retired on that date and separated from active employment. Upon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death of a member during the DROP period, monthly benefits shall be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LB1103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LB1103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provided as a percentage of the amount of the member's annuity as set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forth in subsection (3) of section 81-2026 based upon the annuity benefit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calculation made at commencement of the DROP period. In addition,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balance of the DROP account, if any, shall be provided to the beneficiary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beneficiaries of the member in accordance with subsection (6)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81-2026 or, if no beneficiary is provided, to the estate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member. Upon the disability of a member during the DROP period,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member shall be deemed to have completed the DROP period, shall begin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receiving the annuity benefit as calculated at the commencement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DROP period, and shall be paid the balance of the DROP account, if any;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No member shall be allowed to continue making the required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contributions while the member is enrolled in DROP;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During the DROP period, the Nebraska State Patrol shall not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assessed the amount required under subsection (2) of section 81-2017 nor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such amount be credited to the State Patrol Retirement Fund;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(f) The member shall be paid the balance of the DROP account upon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member's separation from active employment or at the expiration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DROP period thereby ending the member's participation in DROP. If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member has not voluntarily separated from active employment on or before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completion of the DROP period, the member's retirement benefit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paid directly to the member thereby ending the member's active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employment. The member's DROP account shall consist of accrued retirement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benefits and interest on such benefits;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(g) Any member that is enrolled in DROP shall be responsible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directing the DROP account designated for the benefit of the member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investing the account in any DROP investment options. There shall be no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guaranteed rate of investment return on DROP account assets. Any losses,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charges, or expenses incurred by the participating DROP member in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member's DROP account by virtue of the investment options selected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participating DROP member shall not be made up by the retirement system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but all of the same shall be borne by the participating DROP member. The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LB1103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LB1103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retirement system, the state, the board, and the state investment officer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not be responsible for any investment results under the DROP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agreement. Transfers between investment options shall be in accordance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 the rules and regulations of DROP. A DROP account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established for each participating DROP member. Such DROP account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adjusted no less frequently than annually for the member's retirement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benefit distributions and net investment earnings and losses;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(h) If the DROP account is subject to administrative or other fees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charges, such fees or charges shall be charged to the participating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DROP member's DROP account;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Cost-of-living adjustments or payments as provided for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81-2027.08 or 81-2027.09 and 81-2027.10 shall not be applied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retirement benefits during the DROP period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.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(j) Any officer who became a member on or after July 1, 2016,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specifically prohibited from participating in DROP.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sections 81-2025 and 81-2041, Reissue Revised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Statutes of Nebraska, are repealed.</w:t>
      </w:r>
    </w:p>
    <w:p>
      <w:pPr>
        <w:autoSpaceDN w:val="0"/>
        <w:autoSpaceDE w:val="0"/>
        <w:widowControl/>
        <w:spacing w:line="226" w:lineRule="exact" w:before="667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