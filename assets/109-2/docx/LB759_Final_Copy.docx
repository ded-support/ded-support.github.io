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13-2041, 54-2428,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57-1601, 57-1620, 81-1505, 81-1532, 81-1586, 81-1587, 81-15,102,</w:t>
      </w:r>
    </w:p>
    <w:p>
      <w:pPr>
        <w:autoSpaceDN w:val="0"/>
        <w:tabs>
          <w:tab w:pos="1296" w:val="left"/>
          <w:tab w:pos="2868" w:val="left"/>
          <w:tab w:pos="4800" w:val="left"/>
          <w:tab w:pos="673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81-15,196,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81-15,265, 81-15,267, 81-15,268, 81-15,270, 81-15,273, 81-15,274,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81-15,275, 81-15,277, 81-15,288, 81-15,289, and 81-15,291,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46-606, 46-1217, 58-712,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61-303, 73-813, 81-502, 81-1561, 81-15,262, 81-15,263, 81-15,299,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81-15,300, 81-15,313, and 81-15,315,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the Integrated Solid Waste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Fund; to change fees for water wells, livestock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control, pollutant discharge, and hazardous waste regulation;</w:t>
      </w:r>
    </w:p>
    <w:p>
      <w:pPr>
        <w:autoSpaceDN w:val="0"/>
        <w:tabs>
          <w:tab w:pos="1296" w:val="left"/>
          <w:tab w:pos="1822" w:val="left"/>
          <w:tab w:pos="2826" w:val="left"/>
          <w:tab w:pos="3472" w:val="left"/>
          <w:tab w:pos="4956" w:val="left"/>
          <w:tab w:pos="5482" w:val="left"/>
          <w:tab w:pos="6128" w:val="left"/>
          <w:tab w:pos="7012" w:val="left"/>
          <w:tab w:pos="777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Licensing Board; to change penalty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Nebraska Geologic Storage of Carbon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Dioxide Act; to harmonize references regarding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with changes made by Laws 2025,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LB317; to provide for entry upon property under the Perkins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Canal Project Act; to create the Water Quality and Quantity Cash</w:t>
      </w:r>
    </w:p>
    <w:p>
      <w:pPr>
        <w:autoSpaceDN w:val="0"/>
        <w:tabs>
          <w:tab w:pos="1296" w:val="left"/>
          <w:tab w:pos="2186" w:val="left"/>
          <w:tab w:pos="2718" w:val="left"/>
          <w:tab w:pos="3728" w:val="left"/>
          <w:tab w:pos="5220" w:val="left"/>
          <w:tab w:pos="6470" w:val="left"/>
          <w:tab w:pos="7000" w:val="left"/>
          <w:tab w:pos="765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funds from the Nebraska Litter Reduction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Fund; to change and eliminate provisions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Department of Water, Energy, and Environment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regulation of swimming pools, recreation camps,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parks; to require local governments to regulate swimming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pools, recreation camps, and mobile home parks;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private water supply and private sewage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facilities; to terminate the Environmental Safety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eliminate obsolete provisions;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81-15,266, 81-15,269, 81-15,272, 81-15,276,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81-15,280, 81-15,281, 81-15,282, 81-15,283, 81-15,284, 81-15,285,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81-15,286, 81-15,287, and 81-15,290,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81-15,292,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13-2041 There is hereby created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 All fees collected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fees collected pursuant to subdivision (13)(c)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81-1505,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designated pursuant to section 13-2042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subsection (21) of section 81-1505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Forfeited funds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specified in the underlying financial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fee schedule to be paid to the department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permit to operate a facility pursuant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 or the Environmental Protection Act.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full to the department before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October 1 of each year, any person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or to operate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facility under the Environmental Protection Act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 in an amount to be determined by the council.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cover the costs of ongoing permit considerations.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collected pursuant to this section shall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reasonable costs of administering the permit program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664" w:val="left"/>
          <w:tab w:pos="5560" w:val="left"/>
          <w:tab w:pos="6454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collected pursuant to subdivision (13)(c) of section 81-1505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by the department to implement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subsection (13) of section 81-1505.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one million three hundred eighty-four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four hundred eighty-four dollars from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Cash Fund to the Superfund Cost Share Cash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46-606,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46-606 (1) The department shall collect in advance a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 required by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46-1224 for each water well registered under section 46-602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subsections (2) 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water wells permitted pursuant to the Industrial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Regulatory Act, the department shall collect in advance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46-1224 for each of the first ten such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wells registered under section 46-602, and for each group of ten or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wells registered thereafter,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series of water wells completed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a ground heat exchanger for a structure for utilizing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 properties of the ground,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such series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by subsection (3) of section 46-1224.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water wells constructed as part of a single site plan for</w:t>
      </w:r>
    </w:p>
    <w:p>
      <w:pPr>
        <w:autoSpaceDN w:val="0"/>
        <w:tabs>
          <w:tab w:pos="720" w:val="left"/>
          <w:tab w:pos="2224" w:val="left"/>
          <w:tab w:pos="3248" w:val="left"/>
          <w:tab w:pos="4272" w:val="left"/>
          <w:tab w:pos="5656" w:val="left"/>
          <w:tab w:pos="75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hydrogeologic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extracting contaminants from the ground, the department shall collect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(3) of section 46-1224 for each of the first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water wells registered under section 46-602, and for each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or fewer such water wells registered thereafter,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collect in advance a registration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fee required by subsection (3) of section 46-1224. However, if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water wells are a part of remedial action approved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66-1525, 66-1529.02, or 81-15,124, the fee 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this subsection shall be collected as if only one water well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 being registered and the fee required by subsection (3)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46-1224 shall be collected.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(5)(a) For a series of two or more water wells completed and pumped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a common carrier as part of a single site plan for irrigation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the department shall collect in advance a registration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and the fee required by subsection (3)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46-1224 for each of the first two such wells registered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46-602.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additional water wells which are part of a series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this subsection shall not be subject to a new well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The department shall remit the fees collected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for credit to the appropriate fund. From the registration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by subsections (1) through (5) of this section,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shall credit to the Department of 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Cash Fund the amount determined by the department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to pay for the costs of processing notices filed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46-230, the costs of water resources update notices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76-2,124,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 and indirect costs to carry out sections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46-602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46-1228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well</w:t>
            </w:r>
          </w:p>
        </w:tc>
      </w:tr>
      <w:tr>
        <w:trPr>
          <w:trHeight w:hRule="exact" w:val="34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registration data authorized by subsections (6) and (7) of section 46-602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shall credit the remainder of the registration fees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subsections (1) through (5) of this section to the Water Well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Decommissioning Fund. The State Treasurer shall credit the fees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subsection (3) of section 46-1224 to the Water Well Standards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Contractors' Licensing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46-1217,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46-1217 (1) There is hereby created a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Licensing Board. The board shall be composed of ten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of whom shall be appointed by the Governor as follows: (a)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 contractor representing irrigation water well contractors,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water well contractor representing domestic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(c) a licensed water well contractor representing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water well contractors, (d) a licensed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(e) a manufacturer or supplier of water well or pumping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(f) a holder of a license issued under the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Contractors' Practice Act employed by a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designated representative,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 or his or her designated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Chief Water Officer or his or her designated representative,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Conservation and Survey Division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his or her designated representative shall also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member shall be a resident of the state. Each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shall have had at least five years of experience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his or her category prior to appointment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such business at the time of appointment and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on the board. Each member representing a category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under the Water Well Standards and Contractors'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licensed by the department pursuant to such act.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appointments, the Governor may consider recommendations made by the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of each category.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54-2428 (1) Any person required to obtain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Elimination System permit for an animal feeding operation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operating permit for a livestock waste control facility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 application with the department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fees in the manner established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shall be established by the council with a maximum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dollars. For major modifications to an application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the fee shall equal the amount of the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March 1, 2006, and each year thereafter,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a large concentrated animal feeding operation,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 C.F.R. 122 and 123, as such regulations existed on January 1, 2004,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 operating permit, a construction and operating permit,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approval issued pursuant to the Environmental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Livestock Waste Management Act shall pay a per head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permitted capacity identified in the permit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The department shall invoice each permittee by February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and February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initial annual fee shall be: Beef cattle, ten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head; veal calves, ten cents per head; dairy cows,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head; swine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larger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fifty-five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larger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four dollars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head or fraction thereof; swine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pounds, one dollar per one hundred head or fraction thereof; horses,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cents per head; sheep or lambs, one dollar per one hundred head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thereof; turkeys, two dollars per one thousand head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chickens or ducks with liquid manure facility, three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head or fraction thereof; and chickens or ducks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liquid manure facility, one dollar per one thousand head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fee structure may be reviewed in fiscal year 2007-08.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 fiscal year 2007-08,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review and adjust the fee structure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54-2423 to ensure that fees are adequate to meet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costs from the previous fiscal year. All fees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sections 54-2423, 54-2435, and 54-2436 shall be remitted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is created for the purposes described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January 1 of each year, 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 report to the Legislature in sufficient detail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all direct and indirect costs incurred in the previous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carrying out the Livestock Waste Management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inspections conducted, the number of animal feeding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livestock waste control facilities, the number of animal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inspected, the size of the livestock waste control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water quality monitoring programs, and other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carrying out the act.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review the report in its analysis of executive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verify that the revenue generated from fees was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offset appropriate and reasonable costs associated with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57-1601 Sections 57-1601 to 57-1624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7 and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Geologic Storage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Carbon Dioxide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57-1620 (1) Any person who violates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Geologic Storage of Carbon Dioxide Act or any rule, regulation,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under the act shall be guilty of a Class II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another penalty is specifically provided for such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that such violation continues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person, for the purpose of evading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rule, regulation, or order of the commission under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or causes to be made any false entry or statement in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act or by any such rule, regulation, or order, makes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to be made any false entry in any record, account, or memorandum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act or by any such rule, regulation, or order, or removes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this state or destroys, mutilates, alters, or falsifies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account, or memorandum, such person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knowingly and willfully commits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offenses shall be guilty of a Class I misdemeanor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penalties imposed under section 7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Violates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Makes any false statement, representation, or certification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application, report, plan, or other document required to be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rules or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Falsifies, tampers with, or renders inaccurate any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or method used or required for compliance with any permit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or regulations adopted and promulgated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knowingly aids or abets any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provision of the act or any rule,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commission under the act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as that prescribed by the act for the violation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penalties provided in this section shall be recoverable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suit filed by the Attorney General in the name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in the district court of the county in which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resides, or in which any defendant resides if there be more than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or in the district court of any county in which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 The payment of any such penalty shall not operate to relieve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on whom the penalty is imposed from liability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damages arising out of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the amount of the penalty,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the violation, including its circumstances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gravity, and the hazard or potential hazard to the public's or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health, safety, and economic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economic or environmental harm caused by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economic value or other advantage gained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history of previous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necessary to deter future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Efforts to correct the violation;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Other matters justice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penalties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8 of this act, whenever it appears that any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or threatening to violate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 Storage of Carbon Dioxide Act, any rule, regulation, or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or any term, condition, or limitation of any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such act, rule, regulation, or order,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 civil penalty imposed by the commission.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be at least two thousand five hundred dollars per day,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ten thousand dollars per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Proceedings before the commission may be instituted upon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or by any interested person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Assess or recover civil penalties;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Revoke, suspend, modify, or limit any permit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Impose by order such other conditions as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establish and maintain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and ensuring proper consideration of information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about violations of any provision of the act or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order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civil penalty shall be imposed until written notice is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(5) of this section and a period of ten days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elapsed in which the person may come into compliance if possible.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is a continuing one, each day a violation continues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ten-day period shall constitute a separate violation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computing the applicable civil penalty and the amount of the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based on the severity of the violation. Civil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assessed, sought, or agreed upon by the commission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appropriate to the violation considering the factors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(6) of section 57-1620. The commission may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mitigate, or remit such penalties.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Whenever the commission intends to impose a civil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commission shall notify the person in writing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forth the date, facts, and nature of each violation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is charged, (b) specifically identifying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or provisions of the section,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involved in the violation, and (c) specifying the amount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which the commission intends to impose. Such written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sent by registered or certified mail to the last-known address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The notice shall also advise such person of his or her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and that failure to pay any civil penalty subsequently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will result in a civil action by the commission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penalty. The person so notified may, within thirty days of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notice, submit a written request for a hearing to review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to be imposed by the commission. A hearing shall be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Act, and any person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a civil penalty is subsequently imposed may appeal such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such act. On the request of the commission,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county attorney may institute a civil action to collect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commission shall, within thirty days from receipt,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civil penalty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civil penalty assessed under this section that remains unpaid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sixty days after the issuance of the decision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constitute a debt to the state which may be collected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as a lien foreclosure or sued for and recovered in any proper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action in the name of the state in the district court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person resides or owns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penalties prescribed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57-1620 and section 7 of this act, whenever it appears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receipt of information that any person is violating or threatening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violate any provision of the Nebraska Geologic Storage of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Dioxide Act by engaging in any unauthorized activity which is endangering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causing damage to public health or the environment,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restrain immediately and effectively any such person.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restrain such person by its own order, appealable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before the commission, or by suit filed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name and on behalf of the commission, in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defendant resides, or in which any defendant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be more than one defendant, or in the district court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the violation occurred. In any such suit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jurisdiction and authority to issue, without bond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undertaking, such prohibitory and mandatory injunctions as the facts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58-712 The Department of Economic Development shall not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construction project or rental conversion project which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from the Affordable Housing Trust Fund to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72-805 related to complying with the International Energy</w:t>
      </w:r>
    </w:p>
    <w:p>
      <w:pPr>
        <w:autoSpaceDN w:val="0"/>
        <w:tabs>
          <w:tab w:pos="720" w:val="left"/>
          <w:tab w:pos="2448" w:val="left"/>
          <w:tab w:pos="3216" w:val="left"/>
          <w:tab w:pos="3864" w:val="left"/>
          <w:tab w:pos="5232" w:val="left"/>
          <w:tab w:pos="6480" w:val="left"/>
          <w:tab w:pos="700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by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61-303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necessary authority to develop, construct, manage, and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consistent with the terms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Compact and pursuant to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department's powers under the act shall include: (a)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services, (b) acquiring permits, (c) acquiring and owning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(d) acquiring, holding, and exercising water rights,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personnel, (f) accepting grants, loans, donations,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or other contributions from any person or entity,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including any funds made available by any department or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(g) managing and expending such funds as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it from the Perkins County Canal Project Fund, and (h)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functions consistent with the compact and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protecting Nebraska's full entitlement to flows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River. For purposes of the Perkins County Canal Project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is authorized to acquire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or access thereto in the name of the State of Nebraska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eminent domain as provided under section 76-725.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authorized to resolve all disputes that may arise,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initiation or defense of legal actions of any kind,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the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shall have the necessary authority to enter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upon any property, after notifying the owner or occupier of such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surveys,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studies,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geological soil borings, and tests and to acquire other necessary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data in contemplation of (i) establishing the location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Perkins County Canal Project, (ii) acquiring land, property, permits,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materials for the Perkins County Canal Project, or (iii)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performing other operations or activities incident to the Perkins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Canal Project and pursuant to the Perkins County Canal Project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Entry upon any property pursuant to this section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considered to be a legal trespass and no damages shall be recoverable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account alone. In the case of any actual or demonstrable damage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property, the department shall pay the owner of the property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of the damages. Upon failure of the owner and the department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 upon the amount of damages, the owner, in addition to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remedy, may file a petition as provided in section 76-705.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73-813,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73-813 (1) Subject to review by the Director of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the division shall provide procedures to grant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exceptions from sections 73-807, 73-815, and 73-816 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Sole source contracts, emergency contracts, and contracts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price has been established by the federal General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or competitively bid by another state or group of states,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group of states and any political subdivision of any other state,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subdivision of another state, or a cooperative purchasing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on behalf of a group of states or political subdivisions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states;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Other circumstances or specific contracts when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of sections 73-807, 73-815, and 73-816 are not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or are not compatible with the circumstances or contract.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division shall provide a written rationale which shall be kept on file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granting an exception under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types of contracts are not subject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73-807, 73-815, 73-816, and 73-817: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Contracts for services subject to the Nebraska Consultants'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Negotiation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Contracts for services subject to federal law,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state statute, under which a state agency is required to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selection process or to contract with an identified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type of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Contracts for professional legal services and services of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witnesses, hearing officers, or administrative law judges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for administrative or court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Grant agreements or cooperative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Contracts with a value of fifteen million dollars or less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providers of medical, behavioral, or developmental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child care, or child welfare services to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Agreements for services to be performed for a state agency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local government agency or contracts made by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with a local government agency for the direct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Agreements for services between a state agency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the courts,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or other officers or state agencies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Department of Insurance contracts for financial or actuarial</w:t>
      </w:r>
    </w:p>
    <w:p>
      <w:pPr>
        <w:autoSpaceDN w:val="0"/>
        <w:tabs>
          <w:tab w:pos="720" w:val="left"/>
          <w:tab w:pos="2476" w:val="left"/>
          <w:tab w:pos="3154" w:val="left"/>
          <w:tab w:pos="5270" w:val="left"/>
          <w:tab w:pos="71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liquidation of licensees, and for professional services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residual pools or excess funds under the agency's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Department of Transportation contracts for all road and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Nebraska Investment Council contracts;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Contracts under section 57-1503;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Contracts for the erection of, construction of, renovation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of, or addition to any building; for original equipment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building; for the construction of any road or bridge;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work related to such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Subject to section 83-146, contracts for the purchase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products of the labor of the inmates of any charitable, reformatory,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penal institution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Contracts for leases by the state or a state agency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Contracts for works of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Contracts for advertising or public announcements;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Direct or miscellaneous purchases pursuant to section 73-814;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(r)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all water infrastructure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 (1) It shall be the duty of the State Fire Marshal,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Governor: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enforce all laws of the state relating to the suppression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arson and investigation of the cause, origin, and circumstances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promote safety and reduce loss by fire;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make an investigation for fire safety of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Liquor establishments for which a license or 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upon request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pursuant to section 53-119.01;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Licensed foster care facilities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facilities, upon request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pursuant to section 71-1903;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Upon request of the Department of Health and Human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programs or applicants for licenses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pursuant to section 71-1913 and licensed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agencies or applicants for such licensure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71-1934. The State Fire Marshal shall report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the department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Licensed hospitals, skilled nursing facilities, intermediate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or other health care facilities which are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Licensure Act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facilities or institutions, upon request by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pursuant to section 71-441;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Mobile home parks for which a license or renewal of a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sought, upon request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81-15,291.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Fire Marshal may enter into contracts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other agencies, boards, commissions,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for the purpose of carrying out his or her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pursuant to the Arson Reporting Immunity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Natural Gas Pipeline Safety Act of 1969, and sections 81-502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81-538, 81-5,132 to 81-5,146, and 81-5,151 to 81-5,157.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delegate the authority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81-503.01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The State Fire Marshal may overrule a decision, act,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prevention personnel. Such delegation of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by the State Fire Marshal for cause upon thirty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Fire Marshal, first assistant fire marshal,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shall have such other powers and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set forth in sections 81-501.01 to 81-531 and 81-5,151 to 81-5,157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may be conferred and imposed by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 (1) In order to carry out the purposes of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the Integrated Solid Waste Management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Waste Management Act, the council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which shall set standards of air, water, and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to be applicable to the air, waters, and land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thereof. Such standards of quality shall be such as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health and welfare. The council shall classify air, water,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contaminant sources according to levels and types of discharges,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emissions, and other characteristics which relate to air, water, and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pollution and may require reporting for any such class or classes.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classifications and standards made pursuant to this section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application to the state as a whole or to any designated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shall be made with special reference to effects on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social factors, and physical effects on property.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classifications may be amended as determined necessary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adopting the classifications of waters and water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the primary purpose for such classifications and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to protect the public health and welfare and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consideration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size, depth, surface area, or underground area covered,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volume, direction, and rate of flow, stream gradient, and temperature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character of the area affected by such classification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its peculiar suitability for particular purposes, conserving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the area, and encouraging the most appropriate use of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area for domestic, agricultural, industrial,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aquatic life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uses which have been made, are being made, or are likely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made, of such waters for agricultural, transportation, domestic,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consumption, for fishing and aquatic culture, for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sewage, industrial waste, and other wastes, or other uses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and, at the discretion of the council, any such uses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on interstate waters flowing through or originating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of present pollution or contamination of such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already occurred or resulted from past discharges therein;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Procedures pursuant to section 401 of the Clean Water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33 U.S.C. 1251 et seq., for certification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requiring a federal license or permit which may result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adopting effluent limitations or prohibitions,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consideration to the type, class, or category of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quantities, rates, and concentrations of chemical, physical,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biological, and other constituents which are discharged from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into navigable or other waters of the state, including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compliance, best practicable control technology, and best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adopting standards of performance, the council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the discharge of pollutants which reflect the greatest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of effluent reduction which the council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achievable through application of the best available demonstrated control</w:t>
      </w:r>
    </w:p>
    <w:p>
      <w:pPr>
        <w:autoSpaceDN w:val="0"/>
        <w:tabs>
          <w:tab w:pos="720" w:val="left"/>
          <w:tab w:pos="2344" w:val="left"/>
          <w:tab w:pos="3848" w:val="left"/>
          <w:tab w:pos="5232" w:val="left"/>
          <w:tab w:pos="6496" w:val="left"/>
          <w:tab w:pos="703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when practicable, a standard permitting no discharge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adopting toxic pollutant standards and limitations,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give consideration to the combinations of pollutants,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toxicity of the pollutant, its persistence, degradability, the usual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presence of the affected organisms in any waters,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of the affected organisms, and the nature and extent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the toxic pollutant on such organisms.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adopting pretreatment standards, the council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the prohibitions or limitations to noncompatible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pollutants, prohibitions against the passage through a publicly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works of pollutants which would cause interference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 to the operation of publicly owned treatment works,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works, and the prevention of the discharge of pollutants therefrom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inadequately treated.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adopting treatment standards, the council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providing for processes to which wastewater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in a publicly owned wastewater treatment works in order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wastewater suitable for subsequent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adopting regulations pertaining to the disposal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liquid wastes, the council shall give consideration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biochemical oxygen demand, suspended solids,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in the case of industrial wastewaters, which must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wastewaters and the degree of disinfection necessary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 standards with respect to construction,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of, alterations in, or additions to any wastewater treatment works</w:t>
      </w:r>
    </w:p>
    <w:p>
      <w:pPr>
        <w:autoSpaceDN w:val="0"/>
        <w:tabs>
          <w:tab w:pos="720" w:val="left"/>
          <w:tab w:pos="1262" w:val="left"/>
          <w:tab w:pos="2526" w:val="left"/>
          <w:tab w:pos="3788" w:val="left"/>
          <w:tab w:pos="5172" w:val="left"/>
          <w:tab w:pos="6434" w:val="left"/>
          <w:tab w:pos="697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and requirements necessary for proper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controlling mineral exploration holes and mineral production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 wells. The rules and regulations shall include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construction, operation, and abandonment of such holes and wells.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shall protect the public health and welfare and air,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and subsurface resources so as to control, minimize, and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to humans, animals, and the environment.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Area conditions such as suitability of location, geologic</w:t>
      </w:r>
    </w:p>
    <w:p>
      <w:pPr>
        <w:autoSpaceDN w:val="0"/>
        <w:tabs>
          <w:tab w:pos="720" w:val="left"/>
          <w:tab w:pos="2332" w:val="left"/>
          <w:tab w:pos="3946" w:val="left"/>
          <w:tab w:pos="5318" w:val="left"/>
          <w:tab w:pos="705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topography,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density,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wildlife, fish and other aquatic life, sites of archaeological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importance, mineral, land, and water resources,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economic activities of the area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recreation, tourism,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site-specific evaluation of the geologic and hydrologic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suitability of the site and the injection, disposal, and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quality of the existing ground water, the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of the aquifer from any existing water quality standards,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restoration of the aquifer;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Standards for design and use of production facilities,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all wells, pumping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structures, and associated land required for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 or production wells;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Conditions required for closure, abandonment, or restoration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mineral exploration holes, injection and production wells, and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order to protect the public health and welfare and 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water, and subsurface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council shall establish fees for regulated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for permits for such activities and facilities.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but shall not exceed the amount necessary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direct and indirect costs of evaluating,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monitoring during and after operation of regulated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regulated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 respect to mineral production wells,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which require restoration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land, water, and subsurface resources and require mineral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permit applications to include a restoration plan for the air,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and subsurface resources affected. Such rules and regulations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issuance of a research and development permit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construction and operation of a pilot plant by the permittee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demonstrating the permittee's ability to inject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 in a manner which meets the standards required by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adopted and promulgated may also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issuance of a commercial permit after a finding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injection and restoration procedures authorized by the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permit have been successful in demonstrating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ability to inject and restore in a manner which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required by this subsection and the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this subsection,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restoration shall mean the employment, during and after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of procedures reasonably designed to control, minimize,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hazards to humans, animals, and the environment,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welfare and air, land, water, and subsurface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return each resource to a quality of use consistent with the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resource was suitable prior to the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adopting livestock waste control regulations,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discharge of livestock wastes into the waters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onto land not owned by the livestock operator, conditions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permits for such operations may be issued, including design,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and proper management of such facilities, protection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from such operations, and revocation, modification, or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permits for cause and all requirements of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adopting regulations for the issuance of permits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Pollutant Discharge Elimination System created by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Act, as amended, 33 U.S.C. 1251 et seq., the council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permits shall be required and exemptions,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requirements, terms and conditions affecting such permits,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participation, duration and review of such permits,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provided for under section 81-1517, and monitoring, recording,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reporting under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air pollution control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construction permit program which requires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an air contaminant source to obtain a permit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construction. Application fees shall be according to section 81-1505.06;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operating permit program consistent with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Air Act, as amended, 42 U.S.C. 7401 et seq., and an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program for minor sources of air pollution, which programs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permits for both new and existing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operating permits to be issued after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to be terminated, modified, or revoked for cause, and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to incorporate new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Provisions for applications to be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to contain information necessary to make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appropriateness of issuance or denial. The department shall make a</w:t>
      </w:r>
    </w:p>
    <w:p>
      <w:pPr>
        <w:autoSpaceDN w:val="0"/>
        <w:tabs>
          <w:tab w:pos="720" w:val="left"/>
          <w:tab w:pos="2462" w:val="left"/>
          <w:tab w:pos="4326" w:val="left"/>
          <w:tab w:pos="4868" w:val="left"/>
          <w:tab w:pos="5292" w:val="left"/>
          <w:tab w:pos="6314" w:val="left"/>
          <w:tab w:pos="7456" w:val="left"/>
          <w:tab w:pos="812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fashion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shall act on the application within time limits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 Applications for operating permits shall include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compliance by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Requirements for operating permits which may include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as necessary to protect public health and welfare,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 (i) monitoring and reporting requirements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subject to the permit, (ii) payment of annual fees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reasonable direct and indirect costs of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air quality permit program, (iii) retention of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compliance with all air quality standards, (v) a permit term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five years from date of issuance, (vi) any applicable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compliance leading to compliance with air quality regulations,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access to the department for inspection of the facility and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emission limits or control technology requirements, (ix) periodic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certification, and (x) other conditions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Environmental Protection Act.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control technology shall mean a design, equipment, a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practice, an operational standard which may include a requirement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training or certification,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Classification of air quality control regions;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Standards for air quality that may be established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public health and welfare, emission limitations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United States Environmental Protection Agency, and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achievable control technology standards for sources of toxic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pollutants. For purposes of this subdivision, maximum achievable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standards shall mean an emission limit or control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which requires the maximum degree of emission reduction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taking into consideration the cost of achieving such emission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reduction, any health and environmental impacts not related to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and energy requirements, determines is achievable for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sources in the category or subcategory to which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through application of measures, processes, methods, systems,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including, but not limited to, measures which accomplish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combination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Reduce the volume of or eliminate emissions of the pollutants</w:t>
      </w:r>
    </w:p>
    <w:p>
      <w:pPr>
        <w:autoSpaceDN w:val="0"/>
        <w:tabs>
          <w:tab w:pos="720" w:val="left"/>
          <w:tab w:pos="1906" w:val="left"/>
          <w:tab w:pos="3092" w:val="left"/>
          <w:tab w:pos="4398" w:val="left"/>
          <w:tab w:pos="6184" w:val="left"/>
          <w:tab w:pos="6772" w:val="left"/>
          <w:tab w:pos="8318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Enclose systems or processes to eliminate emissions;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Collect, capture, or treat the pollutants when released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stack, storage, or fugitive emission point;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Restrictions on open burning and fugitive 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Provisions for issuance of general operating permits,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notice, for sources with similar operating conditions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revoking such general authority to specific permittees;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Provisions for implementation of any emissions trading programs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department. Such programs shall be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Air Act, as amended, 42 U.S.C. 7401 et seq., and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operating permit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provision that operating permits will not be issued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objects in a timely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Provisions for periodic reporting of 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Limitations on emissions from process operations, fuel-burning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incinerator emissions and such other restrictions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 as are necessary to protect the public health and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Time schedules for compliance;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Requirements for owner or operator testing and monitoring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Control technology requirements when it is not feasible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or enforce an emission standard;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Procedures and definitions necessary to carry out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emission fee set in section 81-1505.04.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give consideration to generation of hazardous wastes,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 practices, containers used, treatment, storage, collection,</w:t>
      </w:r>
    </w:p>
    <w:p>
      <w:pPr>
        <w:autoSpaceDN w:val="0"/>
        <w:tabs>
          <w:tab w:pos="720" w:val="left"/>
          <w:tab w:pos="2704" w:val="left"/>
          <w:tab w:pos="4088" w:val="left"/>
          <w:tab w:pos="4512" w:val="left"/>
          <w:tab w:pos="5776" w:val="left"/>
          <w:tab w:pos="69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manifest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and disposal of hazardous wastes. It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permitting, licensing, design and construction, and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plans for hazardous waste treatment, storage, and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conditions for licensing or permitting of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and disposal areas. It shall consider modification,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or revocation of such licenses and permits,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waste analysis, site improvements, fire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security, restricted access, and covering and handling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liquids and materials. Licenses and permits for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waste, treatment, storage, and disposal facilities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certification by the State Fire Marshal as to fire prevention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safety has been received by the department.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consider the need at treatment, storage, or disposal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required equipment, communications and alarms, personnel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contingency plans for any emergencies that might arise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during such emergencies.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the council shall give consideration to (i)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(ii) use and management of containers and tanks,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impoundments, (iv) waste piles, (v) land treatment,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incinerators, (vii) chemical or biological treatment, (viii) landfills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surveying thereof, and (ix) special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ignitable, reactive, or incompatible wastes.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considering closure and postclosure of hazardous waste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or disposal facilities, the council shall consider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result in the owner or operator closing his or her facility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minimize the need for future maintenance, and to control, minimize,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eliminate, to the extent necessary to protect humans, animals,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postclosure escape of hazardous waste,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constituents, and leachate to the ground water or surface waters,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minimize, or eliminate, to the extent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humans, animals, and the environment, waste decomposition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atmosphere. In considering corrective action for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or disposal facilities, the council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would require the owner or operator,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operator with actual knowledge of the presence of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at the facility, to undertake corrective action 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measures necessary to protect human health or the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releases of hazardous waste or hazardous constituents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storage, or disposal facility or any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at such facility regardless of the time at which waste was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regulations adopted pursuant to this subsection shall in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comply with the Environmental Protection Act and the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and Recovery Act, as amended, 42 U.S.C. 6901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consider, in addition to criteria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establishing criteria for (i) identifying hazardous</w:t>
      </w:r>
    </w:p>
    <w:p>
      <w:pPr>
        <w:autoSpaceDN w:val="0"/>
        <w:tabs>
          <w:tab w:pos="720" w:val="left"/>
          <w:tab w:pos="1604" w:val="left"/>
          <w:tab w:pos="2968" w:val="left"/>
          <w:tab w:pos="4452" w:val="left"/>
          <w:tab w:pos="6056" w:val="left"/>
          <w:tab w:pos="741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persistence,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  <w:tab w:pos="2592" w:val="left"/>
          <w:tab w:pos="3144" w:val="left"/>
          <w:tab w:pos="4296" w:val="left"/>
          <w:tab w:pos="5688" w:val="left"/>
          <w:tab w:pos="6360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degradability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potential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accumulation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flammability or ignitability, corrosiveness, reactivity, and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pressure through decomposition, heat, or other means,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characteristics, (ii) listing all materials it deems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should be subject to regulation, and (iii) locating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or disposal facilities for such wastes. In adopting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flammability and ignitability of wastes pursuant to subdivision 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no regulation shall be adopted without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adopting regulations for hazardous waste management,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establish a schedule of fees to be paid to the director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 generators on the basis of an annual fee, the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hazardous waste generated by weight or volume as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generator to the national hazardous waste manifest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thereof; and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permittees operating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processing facilities or disposal areas on the basis of a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per cubic foot or per pound of the hazardous wastes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sufficient but not exceeding the amount 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reimburse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for the direct and indirect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regulation of hazardous waste management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costs of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facilities or areas during and after operation of such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assess a cost against persons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facilities or areas. The director shall remit any money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fees paid to him or her to the State Treasurer who shall credit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entire amount thereof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adopting regulations for solid waste disposal,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storage, collection, transportation, processing,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and disposal of solid waste, developmental and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solid waste disposal areas, conditions for permitting of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disposal areas, modification, suspension, or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regulations of operations of disposal areas, including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fire prevention, ground water protection,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access, handling of liquid and hazardous materials, insect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rodent control, salvage operations, and the methods of disposing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accumulations of junk outside of solid waste disposal areas.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 all respects comply with the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the Integrated Solid Waste Management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Conservation and Recovery Act, as amended, 42 U.S.C. 6901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In adopting regulations governing discharges or emissions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 and other hazardous materials into the waters, in the air,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of the state, the council shall consider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methods for prevention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discharges or emissions, and the responsibility of the discharger or</w:t>
      </w:r>
    </w:p>
    <w:p>
      <w:pPr>
        <w:autoSpaceDN w:val="0"/>
        <w:tabs>
          <w:tab w:pos="720" w:val="left"/>
          <w:tab w:pos="1964" w:val="left"/>
          <w:tab w:pos="2728" w:val="left"/>
          <w:tab w:pos="4092" w:val="left"/>
          <w:tab w:pos="5576" w:val="left"/>
          <w:tab w:pos="76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emitter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cleanup,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degradability,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adopting regulations governing composting and composting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sites, the council shall give consideration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Approval of a proposed site by the local governing body,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zoning authority, if any, prior to issuance of a permit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Issuance of permits by the department for such composting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with conditions if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Submission of construction and operational plans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permit to the department, with approval of such plans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issuance of such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term of up to ten years for such permits;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Renewal of permits if the operation has been in substantial</w:t>
      </w:r>
    </w:p>
    <w:p>
      <w:pPr>
        <w:autoSpaceDN w:val="0"/>
        <w:tabs>
          <w:tab w:pos="720" w:val="left"/>
          <w:tab w:pos="2214" w:val="left"/>
          <w:tab w:pos="2990" w:val="left"/>
          <w:tab w:pos="4484" w:val="left"/>
          <w:tab w:pos="6098" w:val="left"/>
          <w:tab w:pos="7232" w:val="left"/>
          <w:tab w:pos="848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permit conditions, and operational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Review by the department of materials to be composted,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analysis when found by the department to be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Inspections of such compost sites by the department.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compliance with composting regulations, permit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plans shall be given a reasonable time for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compliance, and failure to do so within the specified time shall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hearing after notice is given, at which time the owner or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appear and show cause why his or her permit should not be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Special permits of the department for demonstration projects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Exemptions from permits of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Integrated Solid Waste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operating or responsible for the operation of 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or land contaminant sources of any class for which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council require reporting shall make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information as may be required by the department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quantity of discharges and emissions, location, size,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height of contaminant outlets, processes employed, fuels used,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time periods or duration of discharges and emissions,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as is relevant to air, water, or land pollution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Prior to adopting, amending, or repealing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classifications of air, water, and land quality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Integrated Solid Waste Management Act or the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the council shall, after due notice, conduct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thereon. Notice of public hearings shall specify the waters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the state for which standards of air, water, or land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sought to be adopted, amended, or repealed and the time, date,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hearing. Such hearing shall be held in the general area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such standards. Such notice shall be given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Standards of quality of the air, water, or land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rules and regulations adopted under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or the Livestock Waste Management Act or any amendment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of such standards or rules and regulations shall become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adoption by the council and filing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In adopting standards of air, water, and land quality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amendment thereof, the council shall specify a reasonable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discharging wastes into the air, water, or land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such standards and upon the expiration of any such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may revoke or modify any permit previously issued which authorizes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discharge of wastes into the air, water, or land of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reducing the quality of such air, water, or land below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established therefor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All standards of quality of air, water, or land and all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pursuant to law by the council prior to May 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1981, and applicable to specified air, water, or land are hereby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adopted as standards of quality of and rules and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 water, or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In addition to such standards as are heretofore authorized,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adopt and promulgate rules and regulations to set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performance, effluent standards, pretreatment standards, treatment</w:t>
      </w:r>
    </w:p>
    <w:p>
      <w:pPr>
        <w:autoSpaceDN w:val="0"/>
        <w:tabs>
          <w:tab w:pos="720" w:val="left"/>
          <w:tab w:pos="2264" w:val="left"/>
          <w:tab w:pos="3208" w:val="left"/>
          <w:tab w:pos="4632" w:val="left"/>
          <w:tab w:pos="6056" w:val="left"/>
          <w:tab w:pos="67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toxic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pollutant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effluent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limitations, effluent prohibitions, and quantitative limitations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concentrations which shall in all respects conform with and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National Pollutant Discharge Elimination System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Clean Water Act, as amended, 33 U.S.C. 1251 et seq.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all new or renewal permit or license applicants regulated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Environmental Protection Act, the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the Livestock Waste Management Act to establish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 by providing funds in the event of abandonment,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default, or other inability of the permittee or licensee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its permit or license or other conditions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the acts. The council may exempt classes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permittees or licensees from the requirements of this subdivision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is made that such exemption will not result in a significant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health and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of financial responsibility shall include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made payable to or held in trust for the benefit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approved 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surety bond executed by the applicant and a corporate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do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deposit of cash, negotiable bonds of the United States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negotiable certificates of deposit, or an irrevocable letter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of any bank or other savings institution organized or transacting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the United States in an amount or which has a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greater than the amount of the bonds required for the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under the same terms and conditions upon which surety bonds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established escrow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bond of the applicant without separate surety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demonstration to the director that such applicant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means sufficient to self-bond pursuant to bonding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council consistent with the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shall determine the amount of the bond, deposit,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account which shall be reasonable and sufficient so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if the permittee or licensee is unable or unwilling to do so and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forfeiture of the bond or other financial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methods, arrange to rectify any improper management technique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term of the permit or license and assure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and responsibilities required by the permit or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rules,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determining the amount of the bond or other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responsibility, the director shall consider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or license or any conditions specified by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probable difficulty of completing the requirements of such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conditions due to such factors as topography, geology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site, and hydrology, and the prior history of environmental activities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apply to hazardous waste treatment,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disposal facilities which have received interim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stringent than the provisions of section 1453 et seq.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Safe Drinking Water Act, as amended, 42 U.S.C. 300j-13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water system source water assessment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council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 source water petition program no more stringent than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1454 et seq. of the federal Safe Drinking Water Act, as amended,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300j-14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council may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permits relating to the discharge of dredged or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into the waters of the United States under section 404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 Water Act, as amended, 33 U.S.C. 1251 et seq.,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(a) when such permits are required and exemptions, application,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requirements, (b) terms and conditions affecting such permits,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public participation, and duration, (c)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(d) monitoring, recording, and reporting requirements,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compensatory mitigation, and (f) such other requirements not inconsistent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Clean Water Act, as amended, 33 U.S.C. 1251 et seq.</w:t>
      </w:r>
    </w:p>
    <w:p>
      <w:pPr>
        <w:autoSpaceDN w:val="0"/>
        <w:tabs>
          <w:tab w:pos="1296" w:val="left"/>
          <w:tab w:pos="2160" w:val="left"/>
          <w:tab w:pos="2904" w:val="left"/>
          <w:tab w:pos="4128" w:val="left"/>
          <w:tab w:pos="4872" w:val="left"/>
          <w:tab w:pos="6336" w:val="left"/>
          <w:tab w:pos="719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determinations, permits, licenses, or similar authorizations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dredged and fill material under section 404 of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Act, as amended, 33 U.S.C. 1251 et seq., to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fees shall be sufficient to pay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and indirect costs of administering a permitting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404 of the Clean Water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Water Quality and Quantity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remit all fees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money received by the department in the form of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reimbursements, or monetary transfers from any source intended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of the fund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shall be used to pay the reasonable direct and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required to develop and administer programs to regulate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402 of the Clean Water Act, as amended, 33 U.S.C. 1342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2027, each application for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Pollutant Discharge Elimination System permit or a pretreatment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(20) of section 81-1505 shall be accompanied by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fee, to be determined by the department. The fee shall not be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necessary to reimburse the department for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applications. An application required under section 54-2428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the application fee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July 1, 2027, the department shall charge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to each person who has a National Pollutant Discharge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permit or who has a pretreatment permit required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pursuant to subsection (20)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81-1505. The fee shall be an amount no more than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services provided. A permit issued pursuant to section 54-2428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exempt from the annual fee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81-1532 Sections 81-1501 to 81-1532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81-1561,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81-1561 (1) The Tax Commissioner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collected a fee sufficient to reimburse himself or herself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collecting and administering the litter fee and shall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collection fee in the Litter Fee Collection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Litter Fee Collection Fund shall be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Any money in the Litter Fee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remit the balance of the litter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Department of Water, Energy, and Environment.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allocate and distribute funds from the Nebraska Litter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and Recycling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percentage amounts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council on an annual basis, after a public hearing on a date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by the council,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following 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Programs of public education, motivation, and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aimed at creating an ethic conducive to the reduction of litter,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 attitude against littering and a desire for a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and securing greater awareness of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antilitter laws. Such programs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distribution of informative materials to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purchase and erection of roadside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organization and operation of cleanup drives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agencies and organizations using volunteer help;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state and local government units and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organizations for developing and conducting antilitter programs;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public information method selected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use of media;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Cleanup of public highways, waterways, recreation lands,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and public places within the state,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to cities and counties for payment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pickup of litter;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Grants for programs aimed at increasing the use of youth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unemployed persons in seasonal and part-time litter pickup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work release and other programs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Litter Reduction and Recycling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Grants to public and private agencies and persons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surveys of amounts and composition of litter and rates of littering;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Grants to public and private agencies and persons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the fields of litter reduction, removal, and disposal,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evaluation of behavioral science techniques in litter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the development of new equipment, and to implement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when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or improved community recycling and source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Expansion of existing and creation of new community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Expansion of existing and creation of new source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Research and evaluation of markets for the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recovered in source separation and recycling programs;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Providing advice and assistance on matters relating to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recycling and source separation, including information and consultation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technology,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organizational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arrangements, markets for materials and products recovered in recycling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source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separation,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alternatives, </w:t>
            </w:r>
          </w:p>
        </w:tc>
        <w:tc>
          <w:tcPr>
            <w:tcW w:type="dxa" w:w="6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publicity</w:t>
            </w:r>
          </w:p>
        </w:tc>
      </w:tr>
      <w:tr>
        <w:trPr>
          <w:trHeight w:hRule="exact" w:val="74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techniques.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81-1586,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81-1586 Department shall mean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81-1587,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81-1587 Director shall mean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81-15,102,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81-15,102 (1) The state shall accept or acquire, by gift, transfer,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purchase, from the licensed facility operator, title to the land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appurtenances used for the disposal of low-level radioactive waste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expiration of both the operational life and closure period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Both the Department of Health and Human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Regulation and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Licensure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348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determine that (i) the requirements for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closure, decommissioning, and decontamination adopted pursuant to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regulations of the Department of Health and Human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Licensure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Water, Energy, and Environment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Environmental Quality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which are allowed under federal law have been met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licensed facility operator and (ii) such operator is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all financial requirements;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amendments to the Central Interstate Low-Level Radioactive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Compact made by Laws 1991, LB 837, section 4, codified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71-3521, are in effect and have been ratified by Congress.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title to the land and appurtenances shall be transferred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to the state. Such transfer of title to the state does not relieve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developer, licensed facility operator, or generators of such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liability for their actions that occurred whether known or unknown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design, construction, operation, and closure of the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received by gift or transfer shall be subject to approval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by the Legislature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applicant shall notify the Governor and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beginning any onsite geological activity, such as soil core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sampling, to determine the suitability of a site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as a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Lands and appurtenances which are used for the disposal of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radioactive waste shall be acquired and held in fee simple absolute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licensed facility operator so long as such ownership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licensure or operation of the facility under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title to the land and appurtenances is transferred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section. Such lands and appurtenances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exclusively for the disposal of low-level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department determines that such exclusive use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public health, safety, welfare, or environment.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site is leased for other use, the department shall require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that the radioactive waste history of the site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land records of the site. Remedial cleanup costs which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during the period of custodial care shall be assessed first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facility operator, then proportionately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generators of the radioactive waste and as set out in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Low-Level Radioactive Waste Compact found in section 71-3521.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may contract for the management of a disposal site.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shall be subject to licensing by the department and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surety and custodial care funding provisions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and until licensing of a facility is approved, no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contracts shall be let or actual construction begun,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filling the identified wetland, before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Environmental Quality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conducted a six-month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education program to inform the people of the county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the state of the exact characteristics of the facility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built, which program shall be undertaken forthwith.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81-15,123 The State Fire Marshal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governing release, detection, prevention, and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applicable to all owners and operators as shall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human health, public safety, and the environment.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may distinguish between types, classes, and 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tanks. In making such distinctions, 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consider, but not be limited to, location of the tanks, soil and climate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uses of the tanks, history of maintenance, age of the tanks,</w:t>
      </w:r>
    </w:p>
    <w:p>
      <w:pPr>
        <w:autoSpaceDN w:val="0"/>
        <w:tabs>
          <w:tab w:pos="720" w:val="left"/>
          <w:tab w:pos="1876" w:val="left"/>
          <w:tab w:pos="4594" w:val="left"/>
          <w:tab w:pos="6110" w:val="left"/>
          <w:tab w:pos="738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industry-recommended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consensus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hydrogeology, depth to the ground water, size of the tanks,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substances periodically deposited in or dispensed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tanks, the technical capability of the owners and operators,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compatibility of the regulated substance and the materials of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 is fabricated. Before adoption, such rules and regulations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reviewed and approved by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shall determine whether the proposed rules and</w:t>
      </w:r>
    </w:p>
    <w:p>
      <w:pPr>
        <w:autoSpaceDN w:val="0"/>
        <w:tabs>
          <w:tab w:pos="720" w:val="left"/>
          <w:tab w:pos="2328" w:val="left"/>
          <w:tab w:pos="2976" w:val="left"/>
          <w:tab w:pos="4224" w:val="left"/>
          <w:tab w:pos="4752" w:val="left"/>
          <w:tab w:pos="5878" w:val="left"/>
          <w:tab w:pos="652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adequate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Proper procedures and specifications for the construction,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design, installation, replacement, or repair of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permit and registration system for all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program to establish an inspection system for all tanks.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provide for periodic safety inspections and spot checks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systems by the State Fire Marshal. A fee schedule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for the inspection of new tank and piping installations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 closures in the manner prescribed in section 81-505.01.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fees shall be remitted by the State Fire Marshal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Underground Storage Tank Fund. No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for the periodic safety inspections and spot checks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systems by the State Fire Marshal;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monitoring system for all tanks which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inventory-control procedure for any tank used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products or hazardous substances for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inventory-control procedure for any tank used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onsite purposes and not for resale. Such control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method of inventory measurement giving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economic burden created by the procedure. The frequency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measurement for such category of tank shall include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measurement every thirty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the prompt reporting of any release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substance;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procedure for the proper method of monitoring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procedure for notifying the State Fire Marshal of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permanently abandoned tanks;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procedure for removing or making safe any abandoned tanks,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State Fire Marshal may dispense with such procedure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circumstances;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Financial responsibility requirements, taking into account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responsibility requirements established pursuant to 42 U.S.C.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6991b(d);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Requirements for maintaining a leak-detection system,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inventory-control system, and a tank-testing or comparable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designed to identify releases in a manner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human health, public safety, and the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Requirements for maintaining records of any monitoring or leak-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system, inventory-control system, or tank-testing or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  <w:tab w:pos="2082" w:val="left"/>
          <w:tab w:pos="3588" w:val="left"/>
          <w:tab w:pos="4134" w:val="left"/>
          <w:tab w:pos="5520" w:val="left"/>
          <w:tab w:pos="5946" w:val="left"/>
          <w:tab w:pos="6970" w:val="left"/>
          <w:tab w:pos="763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and removal contractors;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Provisions to prohibit delivery to, deposit into,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regulated substance into, an underground storage tank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facility which has been identified by the State Fire Marshal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such delivery, deposit, or acceptance;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Effective August 8, 2009, requirements for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operators.</w:t>
      </w:r>
    </w:p>
    <w:p>
      <w:pPr>
        <w:autoSpaceDN w:val="0"/>
        <w:tabs>
          <w:tab w:pos="1296" w:val="left"/>
          <w:tab w:pos="2434" w:val="left"/>
          <w:tab w:pos="2974" w:val="left"/>
          <w:tab w:pos="3752" w:val="left"/>
          <w:tab w:pos="4890" w:val="left"/>
          <w:tab w:pos="5790" w:val="left"/>
          <w:tab w:pos="6328" w:val="left"/>
          <w:tab w:pos="7706" w:val="left"/>
          <w:tab w:pos="8244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subcontractor working under the direction of a licensed installation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contractor to be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81-15,124.01 (1) The Environmental Quality Council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consistent with principles of risk-based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corrective action governing all phases of remedial action to be taken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owners, operators, and other persons in response to a release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release of a regulated substance from a tank.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Provisions governing remedial action to be taken by owners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 pursuant to section 81-15,124;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Provisions by which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determine the cleanup levels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through soil or water remediation and the applicable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air emissions at the petroleum release site or occurring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remediation;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provisions necessary to carry out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developing rules and regulations, the Environmental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take into account risk-based corrective action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principles which identify the risks presented to the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or the environment by each release in a manner that will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health and safety and the environment using,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a tiered approach consistent with the American Society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of Materials guidance for risk-based corrective action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petroleum release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81-15,124.02 If necessary in the course of an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during the remedial action and if the owner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owner's agent has specifically denied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the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purposes, the department may order the owner or owner's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access to property for the performance of reasonable steps,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drilling, to determine the source and extent of contamination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remediation. Access shall be by the department or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an investigation, inspection, or remedial action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department. All actions taken on the property shall be</w:t>
      </w:r>
    </w:p>
    <w:p>
      <w:pPr>
        <w:autoSpaceDN w:val="0"/>
        <w:tabs>
          <w:tab w:pos="720" w:val="left"/>
          <w:tab w:pos="2082" w:val="left"/>
          <w:tab w:pos="2606" w:val="left"/>
          <w:tab w:pos="3248" w:val="left"/>
          <w:tab w:pos="4130" w:val="left"/>
          <w:tab w:pos="5492" w:val="left"/>
          <w:tab w:pos="6496" w:val="left"/>
          <w:tab w:pos="7738" w:val="left"/>
          <w:tab w:pos="82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obtrusive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inspection, or remedial action to proceed. Upon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actions, the property shall be restored as nearly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original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81-15,196,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81-15,196 Director means 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81-15,261 Sections 81-15,261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81-15,291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81-15,292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Environmental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Best practices in environmental safety and protection recognize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regulation of water supply and disposal infrastructure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proper design, construction, and monitoring of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uses is critical for the safety and sustainability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regulation of mobile homes, recreation camps, and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 provide fundamental environmental safety for persons who use them;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Consolidating the administration of state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the environmental and water programs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delegated to the State of Nebraska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will better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Experience with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these programs demonstrates that they are carried out most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coordinated partnerships between the state and local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81-15,263 For purposes of the Environmental Safety Act: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Local government means a county, city, or village or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department as defined in section 71-1626.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minimum sanitary and safety requirements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design, construction, equipment, and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swimming pools and bather preparation facilities.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include, but not be limited to, provisions for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variance of design standards and the circumstances under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or variance may be granted.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swimming pool shall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plans and specifications have been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government shall by resolution, ordinance,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enforce minimum sanitary and safety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and operation of swimming pools and bather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which meet or exceed the minimum requirements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1970, swimming pools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and shall be operated so as to comply with the minimum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safety requirements provided in section 81-15,265. After such date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swimming pool shall operate until it has received a permit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Application for a permit to operate shall be submitted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forms provided by the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pools constructed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1970, which do not fully comply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minimum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requirements as regards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 and construction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continued in use for such period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may authorize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equipment and operation of such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 comply with the minimum sanitary and safety requirements.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exercises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swimming pool shall inspect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make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every year of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swimming pool to determine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 complies with the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government may establish and collect fees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a swimming pool at a rate not more than the actual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and operator of any swimming pool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swimming pool in compliance with minimum sanitary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established by the local government which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over such swimming pool. The owner or operator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swimming pool shall retain for 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analytical records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may be requested at any time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sanitary and safety condition of the swimming pool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make such records available to the local government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which classify swimming pools on the basis of criteria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the department. The department shall charge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firms, swimming pool owners, and other appropriate parties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rules and regulations for the review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of a swimming pool, the issuance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inspection of a swimming pool,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at a rate which defrays no more than the actual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provided.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fees shall be paid as a condition of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 of licensure or of continuance of licensure.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for the review of plans and specifications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a construction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Engineering Plan Review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collected under this subsection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for credit to the Environmental Safety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not charge a municipal corporation an inspection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inspection of a swimming pool owned by such municipal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operator of any swimming pool shall maintain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competency for swimming pools. The department shall maintain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pool operator competency courses.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and collect fees for certificates of competency for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 operators. All fees collected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remitted to the State Treasurer for credit to the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rules and regulations adopted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sections existed prior to such date,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to the extent not in conflict with the changes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until amended or repealed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licenses, permits, or other forms of approval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81-15,264 to 81-15,270, as such sections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shall remain valid as issued for purposes of the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revoked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suit, action, or other proceeding, judicial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administrative, which was lawfully commenced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 existed prior to such date,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such sections as they existed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81-15,270 Any owner or operator of a swimming pool failing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 a certificate of competency as required by section 81-15,268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failing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minimum sanitary and safety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by the local government exercising jurisdiction over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swimming pool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of the provisions of sections 81-15,264 to 81-15,270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enforcement, penalties, or other remedies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such local government.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guilty of maintaining a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nuisance, and it shall be the duty of the county attorney of the county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which such swimming pool is located to act as provided by law for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abatement of public nuisances.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81-15,273,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local government which exercises jurisdiction over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 camp may make inspections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It shall be the duty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 to make at least one annual inspection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recreation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camp.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government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duly authorized representatives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have the right of entry and access to any such camp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reasonable time.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Where, upon inspection, it is found that there is failure to protect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health and safety of the persons using the camp, or a failure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 health and safety requirements established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government which exercises jurisdiction over such recreation camp,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local government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camp regulations prescribed by the department,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give notice to the camp operator of such failure,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notice shall set forth the reason or reasons for such failure.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81-15,274,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 of a recreation camp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A permit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temporarily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suspended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exercises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 over such recreation camp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failure to protect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health and safety of the occupants of the camp or failure to comply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 health and safety requirements established by such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camp regulations prescribed by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A permit may be revoked at any time, after notice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opportunity for a fair hearing held by the department, if it is found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the camp for which the permit is issued is maintained or operated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violation of law or of any regulations applicable to a camp or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violation of the conditions stated in the permit. A new permit shall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 issued until the department is satisfied that the camp will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operated in compliance with the law and regulations.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81-15,275,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local government may by resolution, ordinance,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adopt minimum health and safety requirements to protect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and safety of persons in attendance at recreation camps.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 is authorized to and shall formulate, adopt, publish,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promulgate, and enforce such reasonable rules and regulations as it deems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necessary to enforce sections 81-15,271 to 81-15,277 and to protect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health and welfare of persons in attendance at recreation camps.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All rules and regulations adopted prior to July 1, 2021,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81-15,271 to 81-15,277, as such sections existed prior to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date, shall continue to be effective to the extent not in conflict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changes made by Laws 2021, LB148, and until amended or repealed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All permits or other forms of approval issued prior to July 1,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2021, in accordance with sections 81-15,271 to 81-15,277, as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existed prior to such date, shall remain valid as issued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purposes of the changes made by Laws 2021, LB148, unless revoked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otherwise terminated by law.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administrative, which was lawfully commenced prior to July 1, 2021,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81-15,271 to 81-15,277, as such sections existed prior to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date, shall be subject to the provisions of such sections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81-15,277 Any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violates the minimum health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a recreation camp which were established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which exercises jurisdiction over such recreation camp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enforcement, penalties, or other remedies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local government.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violate any of the provisions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81-15,271 to 81-15,277 or of the regulations or standards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promulgated under such sections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local government may by resolution,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adopt minimum requirements for the establishment,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maintenance of mobile home parks.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government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department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establishment, operation, and maintenance of mobile home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found to comply with the Uniform Standard Code for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Parks and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requirements established by such local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rules, regulations, and standards as are lawfully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department pursuant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department shall deny, refuse renewal of,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licenses or impose a civil penalty not to exceed two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 on any of the 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Violation of any of the provisions of the code or the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regulations, and standards lawfully adopted and promulgated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Permitting, aiding, or abetting the commission of any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Conduct or utility or sanitation practices detrimental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or safety of residents of a mobile home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Should the department determine to deny, refuse renewal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suspend, or revoke a license or impose a civil penalty, it shall send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licensee, by either certified or registered mail,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setting forth the specific reasons for the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denial, refusal of renewal, suspension, revocation,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imposition of a civil penalty shall become final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mailing of the notice in all cases of failure to pay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fee if not paid by the end of such period, and in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instances unless the applicant or licensee, within such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shall give written notice of a desire for a hearing. Thereupon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 shall be given opportunity for a formal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department and shall have the right to present evidence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own behalf.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procedure governing hearings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accordance with the Administrative Procedure Act.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of the evidence presented, the determination involved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affirmed or set aside, and a copy of such decision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findings of facts and the specific reasons upon which it is based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sent by either certified or registered mail to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 The applicant or licensee may appeal such decision,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remit any collected civil penalty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81-15,289 Any person who establishes, conducts,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maintains a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minimum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home park established by the local government which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over such mobile home park shall be subject to enforcement,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or other remedies as established by the local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first obtaining a license therefor from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the Uniform Standard Code for Mobile Home Parks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 Class IV misdemeanor, and each day such mobile home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operate without a license after a first conviction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a separate offense.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person shall also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nuisance pursuant to section 28-1321,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 addition to payment of the fine, such nuisance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request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Marshal to inspect for fire safety any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exercises jurisdiction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which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renewal of a license is sought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81-502.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shall assess a fee for such inspection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81-505.01 and payable by the licensee or applicant for a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make such investigations may be delegated to qualified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prevention personnel pursuant to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81-15,299,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81-15,299 There is hereby created the Environmental Safety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used to pay the expenses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related to issuance and renewal of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and annual inspections, including sections 81-15,268, 81-15,272,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81-15,282, and 81-15,292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such sections existed prior to the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State Treasurer shall transfer any money in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pursuant to sections 81-15,268, 81-15,272, 81-15,282,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81-15,292, as such sections existed prior to July 1, 2021,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Safety Cash Fund on July 1, 2021.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terminates on December 31, 2026.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any money remaining in the fund on such date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shall be used to pay the expenses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related to engineering reviews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specifications, including those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(2) of section 81-15,282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Engineering Plan Review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81-15,313 (1) The Legislature hereby finds and declares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is experiencing a persistent and present crisis in regards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quality housing, as evidenced by lower inventory than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and sustain a healthy housing market. Housing inventory and</w:t>
      </w:r>
    </w:p>
    <w:p>
      <w:pPr>
        <w:autoSpaceDN w:val="0"/>
        <w:tabs>
          <w:tab w:pos="720" w:val="left"/>
          <w:tab w:pos="2454" w:val="left"/>
          <w:tab w:pos="3110" w:val="left"/>
          <w:tab w:pos="4364" w:val="left"/>
          <w:tab w:pos="5618" w:val="left"/>
          <w:tab w:pos="615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retention, workforce development, economic development, and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health and economic self-sufficiency. In addition to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and the availability of homes, another factor that may hinder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attraction is the quality of homes. One measurement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is age. As such, Nebraska must streamline and maximize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housing, weatherization, and home improvement programs to expand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affordable quality homes and renovate and modernize existing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aging housing inventory to meet modern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Home Weatherization Clearinghouse is established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 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clearinghouse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a hub for information about the availability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processes of and eligibility for grants, loans,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that fund home weatherization projects, whether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other state or local agencies, nonprofit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federal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 in coordination efforts by state and local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optimize the execution of home weatherization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utilize existing staff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81-15,315 For purposes of the Safe Battery Collection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Battery containing product means a product that contains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packaged with a covered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Battery containing product does not include computers, small-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scale servers, computer monitors, electronic keyboards and mice,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printers, fax machines, scanners, televisions, digital video disc players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recorders, video cassette recorders, digital converter boxes, 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receivers, satellite receivers, portable digital music players, and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consoles;</w:t>
      </w:r>
    </w:p>
    <w:p>
      <w:pPr>
        <w:autoSpaceDN w:val="0"/>
        <w:tabs>
          <w:tab w:pos="1296" w:val="left"/>
          <w:tab w:pos="1984" w:val="left"/>
          <w:tab w:pos="3152" w:val="left"/>
          <w:tab w:pos="4800" w:val="left"/>
          <w:tab w:pos="6568" w:val="left"/>
          <w:tab w:pos="7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Battery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stewardship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producer or a group of five or more producers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implements a battery stewardship plan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81-15,317;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Covered battery means a portable battery or a medium format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Covered battery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 battery that is contained in a medical device regulated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Food, Drug, and Cosmetic Act, 21 U.S.C. 301 et seq., and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not designed or marketed for sale or resale at retail locations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A battery that contains an electrolyte as a free liquid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that contains such a battery;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 battery designed to power a motor vehicle, part of a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or a component part of a motor vehicle assembled by, or for,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manufacturer or franchised dealer, including replacement parts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use in a motor vehicle;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battery in a product that is not intended or designed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easily removable from the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 battery or battery containing product that is being recalled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safety reasons;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 battery or battery containing product offered for resale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that, as part of its operations, offers products for resale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businesses or to consumers;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Medium format battery means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For batteries that are not capable of being recharged,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weighs more than four and four-tenths pounds but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twenty-five pounds;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For rechargeable batteries, a battery that weighs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eleven pounds or that has a rating of more than three hundred watt-hours,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both, but that does not weigh more than twenty-five pounds or have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rating of more than two thousand watt-hours;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Portable battery means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For batteries that are not capable of being recharged,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weighs no more than four and four-tenths pounds;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rechargeable batteries, a battery that weighs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pounds and that has a rating of no more than three hundred watt-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Producer means a person that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distributes for sale a covered battery or battery containing product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into this state and that is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brand of the battery's or product's manufacturer, the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manufactures the battery or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retail brand or under a brand owned by a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battery's or product's manufacturer, the person that owns the brand;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subdivisions (7)(a)(i) and (ii)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the person that is the licensee of a brand or trademark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covered battery or battery containing product is sold,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sale, or distributed for sale in or into this state,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trademark is registered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subdivisions (7)(a)(i) through (iii)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person within the United States, the person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importer of record for the covered battery or battery containing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United States for the purpose of selling, offering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for sale the battery or product in or into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subdivisions (7)(a)(i) through (iv)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person with a commercial presence in this state,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first sells, offers for sale, or distributes for sale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or battery containing product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Producer does not include a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distributes for sale a battery containing product if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supplied by another producer that has designated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to implement a battery stewardship plan and if the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certifies this fact in writing to the person that only sells, offers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distributes for sale the battery containing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Rechargeable battery means a battery that contains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voltaic or galvanic cells electrically connected to produce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and that is designed to be recharged;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Recycling means preparing batteries for use in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or for recovery of usable materials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for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Recycling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Destruction by incineration or other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Land disposal of recyclable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Reuse, repair, or any other process through which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returned in their original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Recycling efficiency rate means the percentage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weight of components and materials recycled by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stewardship organization by the weight of covered batteries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battery stewardship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Retailer means a person that sells or offers for sale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9, 10, 11, 12, 13, 14, 15, 16, 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18, 19, 20, 21, 22, 23, 24, 25, 26, 27, 28, 29, 30, 31, 32, 33, 34, 35,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 37, 38, 39, 40, 41, 43, and 45 of this act become operative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months after the adjournment of this legislative session.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13-2041, 54-2428, 81-1505, 81-1532,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81-1586, 81-1587, 81-15,102, 81-15,123, 81-15,124.01, 81-15,124.02,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81-15,196,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81-15,273, 81-15,274, 81-15,275, 81-15,277, 81-15,288, 81-15,289,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81-15,291, Reissue Revised Statutes of Nebraska, and sections 46-606,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46-1217, 58-712, 61-303, 73-813, 81-502, 81-1561, 81-15,262, 81-15,263,</w:t>
      </w:r>
    </w:p>
    <w:p>
      <w:pPr>
        <w:autoSpaceDN w:val="0"/>
        <w:tabs>
          <w:tab w:pos="720" w:val="left"/>
          <w:tab w:pos="2224" w:val="left"/>
          <w:tab w:pos="3728" w:val="left"/>
          <w:tab w:pos="5232" w:val="left"/>
          <w:tab w:pos="5896" w:val="left"/>
          <w:tab w:pos="73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57-1601 and 57-1620,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81-15,282, 81-15,283, 81-15,284, 81-15,285, 81-15,286, 81-15,287,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81-15,290, Reissue Revised Statutes of Nebraska, and section 81-15,292,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