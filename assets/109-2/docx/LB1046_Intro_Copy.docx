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1046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define terms;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policies relating to certain name, image, and likeness rights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certain high school students; and to provide powers and duties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Board of Education and school boards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LB1046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LB1046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For purposes of this section: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Commercial name, image, and likeness activity means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transaction or agreement in which a student-participant receives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compensation, monetary or otherwise, in exchange for use of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student's name, image, and likeness;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Name, image, and likeness means attributes that identify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specific person, including such person's name, image, likeness, voice,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signature, or other personal identifiers;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School property and identifiers includes any school name,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mascot, logo, uniform, facility, equipment, or official game or practice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recording;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Student-participant means a high school student in this state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who participates in interscholastic athletics or activities at a high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school that is a member of an athletics or activities association.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On or before January 1, 2027, the State Board of Education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adopt a model policy relating to name, image, and likeness rights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student-participants. Such policy shall: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Allow a student-participant to: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Engage in commercial name, image, and likeness activities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1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individually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8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assistance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agents, </w:t>
            </w:r>
          </w:p>
        </w:tc>
        <w:tc>
          <w:tcPr>
            <w:tcW w:type="dxa" w:w="1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attorneys,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representatives;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Retain eligibility to participate in interscholastic athletics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activities at such high school, as long as such commercial name,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image, and likeness activity complies with school policy and the policies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any athletic or activities association of which such student-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participant's school is a member;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Prohibit a student-participant from engaging in any commercial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name, image, and likeness activity that: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Uses or refers to school property and identifiers or conflicts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any school contract or any contract of the athletic or activities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association to which such school is a member, except that a student-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participant may submit game footage or performance materials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scholarship offers or postsecondary recruitment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Occurs during official school hours or the hours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student-participant's school-sponsored athletic event or 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Is used by any individual or organization, including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school employee, to recruit or induce a student-participant to enroll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or transfer to such school;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Promotes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Alcohol, tobacco, vaping products;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Controlled substances;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Gambling, lotteries, or sports betting;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Adult entertainment;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Weapons or firearms;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Any illegal products or services;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Any content in violation of federal, state, or school policy;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Include a process for a student-participant to disclose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commercial name, image, or likeness activity to a designated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official prior to or within five business days of engaging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commercial name, image, or likeness activity for approval or review.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 shall include an appeal process;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Require a designated school official to notify any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athletic or activities association to which such school is a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information received pursuant to subdivision (2)(c)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soon as administratively possible after receiving such disclosure;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Include procedures for specific commercial name, image,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likeness activities disclosure and review of any contract signed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student-participant or the parent or legal guardian on behalf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student-participant that is younger than eighteen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Specify how such policy will be enforced and any penalties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noncompliance with the policy, which should not include monetary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penalties, but may include temporary ineligibility for athletic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LB1046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LB1046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activity participation;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(g) Include education for student-participants and their families 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commercial name, image, and likeness activities, including tax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financial implications.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Beginning with school year 2027-28, each school board of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school district that provides school-sponsored interscholastic athletics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activities and is a member of an athletic or activities association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adopt a policy consistent with the model policy developed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Board of Education pursuant to this 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2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student-participant </w:t>
            </w:r>
          </w:p>
        </w:tc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penalized,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declared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ineligible, or disciplined by a school district or athletic association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which such student-participant's school is a member for participating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any commercial name, image, or likeness activity conducted in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accordance with a school policy adopted pursuant to this section.</w:t>
            </w:r>
          </w:p>
        </w:tc>
      </w:tr>
    </w:tbl>
    <w:p>
      <w:pPr>
        <w:autoSpaceDN w:val="0"/>
        <w:autoSpaceDE w:val="0"/>
        <w:widowControl/>
        <w:spacing w:line="226" w:lineRule="exact" w:before="79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