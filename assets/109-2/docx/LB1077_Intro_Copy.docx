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1077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Brandt, 32.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15,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Business and Labor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Nebraska Workers' Compensation Act;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 section 48-146.03, Reissue Revised Statutes of Nebraska;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 provisions relating to workers' compensation insurance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policies and deductibles;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232"/>
        </w:trPr>
        <w:tc>
          <w:tcPr>
            <w:tcW w:type="dxa" w:w="475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LB1077</w:t>
            </w:r>
          </w:p>
        </w:tc>
        <w:tc>
          <w:tcPr>
            <w:tcW w:type="dxa" w:w="476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LB1077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Section 48-146.03, Reissue Revised Statutes of Nebraska,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is amended to read: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48-146.03 (1) Each workers' compensation insurance policy issued by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 insurer pursuant to the Nebraska Workers' Compensation Act: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(a) Shall offer, at the option of the insured employer, a deductible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for medical benefits in the amount of five hundred dollars to two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thousand five hundred dollars per claim in increments of five hundred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dollars;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(b) May offer, at the option of the insured employer and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workers' compensation insurer, a deductible for all amounts paid by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insurer as long as the deductible is not more than forty percent of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insured employer's otherwise applicable annual workers' compensation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insurance premium at rates approved for the insurer but not less than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fifty thousand dollars.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 insured employer, if choosing to exercise one of such options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listed in this subsection, may choose only one of the amounts as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deductible. The provisions of this section shall be fully disclosed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each prospective purchaser in writing.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(2) The deductible form shall provide that the workers' compensation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insurer shall remain liable for and shall pay the entire cost of medical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benefits for each claim directly to the medical provider, shall remain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liable for and pay the entire cost of benefits, claims, and expenses as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required by the policy irrespective of the deductible provision,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shall then be reimbursed by the employer for any deductible amounts paid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by the workers' compensation insurer. The employer shall be liable for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reimbursement up to the limit of the deductible.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 Beginning January 1, 2027, losses paid by the employer under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15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deductible </w:t>
            </w:r>
          </w:p>
        </w:tc>
        <w:tc>
          <w:tcPr>
            <w:tcW w:type="dxa" w:w="9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</w:t>
            </w:r>
          </w:p>
        </w:tc>
        <w:tc>
          <w:tcPr>
            <w:tcW w:type="dxa" w:w="5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 </w:t>
            </w:r>
          </w:p>
        </w:tc>
        <w:tc>
          <w:tcPr>
            <w:tcW w:type="dxa" w:w="127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credited </w:t>
            </w:r>
          </w:p>
        </w:tc>
        <w:tc>
          <w:tcPr>
            <w:tcW w:type="dxa" w:w="11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against </w:t>
            </w:r>
          </w:p>
        </w:tc>
        <w:tc>
          <w:tcPr>
            <w:tcW w:type="dxa" w:w="6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5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employer's </w:t>
            </w:r>
          </w:p>
        </w:tc>
        <w:tc>
          <w:tcPr>
            <w:tcW w:type="dxa" w:w="13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experience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modification while the deductible option is used, unless the employer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elects to purchase a gross reportable deductible policy.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(4)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(3)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 workers' compensation insurer shall not be required to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offer a deductible if, as a result of a credit investigation, the insurer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determines that the employer does not have the financial ability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responsible for the payment of deductible amounts.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workers' compensation insurer shall service and,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necessary, defend all claims that arise during the policy period,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those claims payable in whole or in part from the deductible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amount, and shall make such reports to the compensation court of payments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made, including payments made under the deductible provisions, as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by the compensation 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person who is employed by a policyholder which chooses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exercise the option of a deductible policy shall not be required to pay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of the deductible amount, and any such policyholder shall not require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attempt to require the employee to give up his or her right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selection of physician set out in section 48-120. Any violation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shall be a Class II misdemeanor.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48-146.03,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66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