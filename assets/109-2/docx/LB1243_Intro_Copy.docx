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Clements, 2; Holdcroft, 36; Lippincott, 34.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79-2,136,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 enrollment;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79-2,136,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79-2,136 (1) Each school board shall allow the part-time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students, for all courses selected by the students, who are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admitted to, the school district pursuant to subsection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(11) of section 79-215 and who are also enrolled in a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denominational, or parochial school or in a school which elects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79-1601 not to meet accreditation or approval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policies and procedures for such part-time enrollment.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policies and procedures may include provisions permitting the part-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enrollment of such students who are not residents of, or admitted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such school districts to the extent permitted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and may require part-time students to follow school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other students at any time the part-time student is present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 or at a school-sponsored activity or athletic event. Part-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enrollment shall not entitle a student to transportation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reimbursements pursuant to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school board shall establish policies and procedures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any student who is a resident of, or admitted to,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subsection (1), (2), or (11) of section 79-215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enrolled in a school which elects pursuant to section 79-1601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meet accreditation or approval requirements to participate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as defined in section 79-2,126,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interschool competitions, to the same extent and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same requirements, conditions, and procedures as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a public school governed by such board,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which elects pursuant to section 79-1601 not to meet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approval requirements shall set the standards for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performance for a student from the school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pursuant to this subsection and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assurances of compliance with such academic standards.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School board policies and procedures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any student desiring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regulated by an athletics or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to which such school is a member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such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enrolled in five credit hours offered by the school district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in order to participate in such extracurricular activities,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prohibit a student from enrolling in more than five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require any student desiring to participate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extracurricular activity that is not regulated by an athletics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association to be enrolled in any minimum number of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offered by the school district in order to participate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extracurricular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allow any preference in the selection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for participation in an extracurricular activity based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 status as a full-time student in the school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any student participating in extracurricular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pursuant to such subsection to follow school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other students when present on school grounds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event.</w:t>
      </w:r>
    </w:p>
    <w:p>
      <w:pPr>
        <w:autoSpaceDN w:val="0"/>
        <w:tabs>
          <w:tab w:pos="1296" w:val="left"/>
          <w:tab w:pos="1964" w:val="left"/>
          <w:tab w:pos="3832" w:val="left"/>
          <w:tab w:pos="4380" w:val="left"/>
          <w:tab w:pos="6488" w:val="left"/>
          <w:tab w:pos="799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extracurricular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not entitle a student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except to and from practices and events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as public school students participating in such activities,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reimbursement pursuant to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be construed to exempt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from the compulsory attendance provisions of section 79-201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statutes relating to habitual truancy.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79-2,136,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