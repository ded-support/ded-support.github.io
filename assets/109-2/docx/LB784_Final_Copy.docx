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784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1;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sections 23-1717,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23-1719, and 81-1414.07, Reissue Revised Statutes of Nebraska, and</w:t>
      </w:r>
    </w:p>
    <w:p>
      <w:pPr>
        <w:autoSpaceDN w:val="0"/>
        <w:tabs>
          <w:tab w:pos="1296" w:val="left"/>
          <w:tab w:pos="2584" w:val="left"/>
          <w:tab w:pos="3872" w:val="left"/>
          <w:tab w:pos="5520" w:val="left"/>
          <w:tab w:pos="6208" w:val="left"/>
          <w:tab w:pos="737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23-1701,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23-1701.01,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32-604,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residency requirements for sheriffs in certain counties, uniform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sheriffs and their deputies, and continuing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requirements for law enforcement officers;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to provide operative dates;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23-1701 (1) It is the duty of the sheriff to serve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execute, according to law, and return writs or other legal process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lawful authority and directed or committed to the sheriff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such other duties as may be required by law. The county sheriff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prepare and file the required annual inventory statement of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in his or her custody or possession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23-346 to 23-350.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(3)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a sheriff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elected after November 1986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need not be a resident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when he or she files for election as sheriff, but a sheriff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reside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for which he or she holds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This subsection applies to a county that does not contain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metropolitan, primary, or first class. The sheriff need not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of the county when he or she files for election as sheriff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county, but when holding office, such sheriff shall reside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or an adjoining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there is no county sheriff elected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32-520 or if a vacancy occurs for any other reason,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county may appoint a law enforcement officer qualified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23-1701.01 from any Nebraska county to the office of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sheriff. In making such appointment, the county board shall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the appointed county sheriff, such contract to specify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and conditions of the appointment, including the compensation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appointed county sheriff, which compensation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23-1114.02 to 23-1114.06.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23-1701.01,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23-1701.01 (1) Any candidate for the office of sheriff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sheriff appointed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23-1701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 a law enforcement officer certificate or diploma issued by the</w:t>
      </w:r>
    </w:p>
    <w:p>
      <w:pPr>
        <w:autoSpaceDN w:val="0"/>
        <w:tabs>
          <w:tab w:pos="720" w:val="left"/>
          <w:tab w:pos="1968" w:val="left"/>
          <w:tab w:pos="3456" w:val="left"/>
          <w:tab w:pos="3984" w:val="left"/>
          <w:tab w:pos="4632" w:val="left"/>
          <w:tab w:pos="6240" w:val="left"/>
          <w:tab w:pos="6886" w:val="left"/>
          <w:tab w:pos="8134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letter issued by the director of the Nebraska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Training Center certifying that the candidate or appointee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duly issued such certificate or diploma shall be filed by a candidate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candidate filing form required by section 32-607 and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appointee with the contract entered into under section 23-1701.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sheriff shall attend the Sheriff's Certification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Nebraska Law Enforcement Training Center and obtain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awarded by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attesting to satisfactory completion of such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eight months after taking office unless such sheriff has already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awarded a certificate by the commission attesting to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such course or unless such sheriff can demonstrate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Police Standards Advisory Council that his or her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and education is such that he or she will professionally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the duties of the office. Any sheriff in office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19, 1980, shall not be required to obtain a certificate awarded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attesting to satisfactory completion of the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Course but shall otherwise be subject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sheriff shall attend continuing education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81-1414.07 each year following the first year of such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Unless a sheriff is able to show good cause for not complying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subsection (2) or (3) of this section or obtains a waiver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requirements from the council, any sheriff who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this section shall be punished by a fine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sheriff's monthly salary. Each month in which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shall constitute a separate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23-1717,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23-1717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subsections (2) and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sheriffs and their deputies, when on duty,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dressed in a distinctive uniform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is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sheriff and that meets the requirements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as described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23-1719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Display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display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badge of office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23-1719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wearing of such uniform and badge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discretionary at the option of the sheriff when he or she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deputies are engaged in special investigations or mental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provided further, that special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deputies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sheriff shall be excluded from the 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23-1719,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23-1719 (1) The uniform required by section 23-1717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discretion of the sheriff and may be separated into classes to best 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needs of each sheriff. Any such uniform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readily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distinguishable from the uniform of other law enforcement agencies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Class A or dress uniform for a county sheriff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deputies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Brown felt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campaign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hat, center crease in sheriff or western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style;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Brown straw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campaign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hat, center crease in sheriff or western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style;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Chocolate brown color shirt with either long or short sleeves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depending on season;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Pink tan color trousers in appropriate seasonal weights;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Pink tan color skirts in appropriate seasonal weights;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Pink tan color necktie;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Shoes or boots in the same color as the leather worn;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Chocolate brown color service jacket, zipper front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badge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insignia approved by the sheriff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Hip-length year-round outer jacket, dark brown in color;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Badge bearing state or state seal, rank, and county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consisting of a seven-point star;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Gold in color for sheriff and deputies of the rank of sergeant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above;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Silver in color for deputies under the rank of sergeant;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Consisting of seven-point star;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Collar ornaments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 (i) Gold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sheriff and deputies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rank of sergeant or above;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Silver for deputies under the rank of sergeant;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Shoulder emblem to be worn on upper sleeve and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sheriff's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office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and county name - design optional;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Leather to be either brown or black at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choice;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Brown winter cap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flap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Class B or patrol uniform for a county sheriff 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deputies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Black or any variation of brown hat, depending on the season;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Black or any variation of brown color external carrier,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Black or any variation of brown color shirt with either long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short sleeves depending on season;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Black or any variation of brown color trousers in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seasonal weights;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Black or any variation of brown color shoes or boots;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Black or any variation of brown color jacket, with a badge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insignia approved by the sheriff;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Badge bearing state or state seal, rank, and county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consisting of a seven-point star;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Shoulder emblem to be worn on upper sleeve and include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or department and county name - design optional;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Leather to be either black or any variation of brown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department's choice.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honor guard or color guard uniform for a county sheriff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deputies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variation of brown color campaign hat, center 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sheriff or western style;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variation of brown color uniform jacket;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variation of brown color pants;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Black leather shoes or boots;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Shoulder emblem to be worn on upper sleeve and include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or department and county name - design optional;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Badge bearing state or state seal, rank, and county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consisting of a seven-point star.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Uniforms shall be purchased directly from the supplier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suppliers with whom the Department of Administrative Services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contracted.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committee from the Nebraska Sheriffs'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Peace Officers'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Association shall assist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Administrative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developing specifications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selecting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the uniforms.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32-604,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32-604 (1) Except as provided in subsection (2) or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no person shall be precluded from being elected or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holding an elective office for the reason that he or she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or appointed to or holds another elective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person serving as a member of the Legislature or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office described in Article IV, section 1 or 20, or Article VII,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 or 10, of the Constitution of Nebraska shall simultaneously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in any other elective office, except that such a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simultaneously serve in another elective office which is filled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held in conjunction with the annual meeting of a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an incumbent serving as a member of the Legislature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elective office described in Article IV, section 1 or 20,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3 or 10, of the Constitution of Nebraska assumes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elective office, except an elective office filled at an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in conjunction with the annual meeting of a public body,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held by the incumbent shall be deemed vacant.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person serving in a high elective office shall simultaneously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in any other high elective office, except that (a)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may serve as the county attorney for more than one county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under subsection (2) of section 23-1201.01 and (b)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may serve as the county sheriff for more than one county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appointed under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23-1701.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Notwithstanding subsection (4) of this section,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more than one high elective office upon July 15, 2010,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serve the remainder of all terms for which he or she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elected or 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section, (a) elective office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 found in section 32-109 and includes an office which is filled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election held in conjunction with the annual meeting of a public body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by an act of the Legislature but does not include a member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community coordinating council appointed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or (7) of section 32-546.01 prior to January 5, 2017, and (b)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elective office means a member of the Legislature, an elective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Article IV, section 1 or 20, or Article VII, section 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10, of the Constitution of Nebraska, or a county, city,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area, learning community, regional metropolitan transit authority,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elective office.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81-1414.07,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81-1414.07 (1)(a) In order to maintain his or her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status and serve the law enforcement profession, the community,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residents of Nebraska, each law enforcement officer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noncertified conditional officer,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attend continuing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courses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number of hours required in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areas of criminal justice and law enforcement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during each calendar year beginning on January 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ending on December 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enforcement officer is not required to meet the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requirements in the year in which he or she first becomes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law enforcement officer may retire from service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without meeting the continuing education requirements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of the officer's retirement.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requirements of this section do not apply to a noncertified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conditional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number of continuing education hours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Until January 1, 2022, twenty 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Beginning January 1, 2022, and until January 1, 2023,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 hours;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Beginning January 1, 2023, thirty-two hours.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Each calendar year, a law enforcement officer shall attend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a law enforcement officer employed by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that employs less than twenty-five full-time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officers, twenty-four hours of continuing 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a law enforcement officer employed by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that employs twenty-five or more full-time law enforcement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officers, thirty-two hours of continuing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annual continuing education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annual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education required by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refresher course on de-escalation;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Refresher courses on de-escalation, mental health, and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abuse issues;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minimum of two hours of anti-bias and implicit bias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Firearms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 wellness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updates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legislative changes and First Amendment and Fourth Amendment issues;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Vehicular pursuit policy review;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other training as determined by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At least once in each three-calendar-year period,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 shall attend continuing education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Refresher courses on mental health and substance abuse issues;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review of vehicular pursuit policies.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continuing education hours required by this subsection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counted for purposes of the required hours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Continuing education courses may be offered in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seminars, advanced education which may include college or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classes, conferences, instruction conducted within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law enforcement agency, or instruction conducted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Internet. Continuing education shall be of a type which has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seeks to maintain and improve the skills of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in carrying out his or her duties and responsibilities.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6 and 9 of this act become operative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2027. The other sections of this act become operative on their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23-1717 and 23-1719,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23-1701, 23-1701.01, and 32-604,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81-1414.07,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