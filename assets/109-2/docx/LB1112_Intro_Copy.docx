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1112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McKinney, 11.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16,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schools; to adopt the Statewide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Standardized Grading System Act; to provide an operative date;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declare 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</w:tblGrid>
      <w:tr>
        <w:trPr>
          <w:trHeight w:hRule="exact" w:val="232"/>
        </w:trPr>
        <w:tc>
          <w:tcPr>
            <w:tcW w:type="dxa" w:w="4752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LB1112</w:t>
            </w:r>
          </w:p>
        </w:tc>
        <w:tc>
          <w:tcPr>
            <w:tcW w:type="dxa" w:w="4768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LB1112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Section 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Sections 1 to 7 of this act shall be known and may be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cited as the Statewide Standardized Grading System Act.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The Legislature finds that: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(a) Nebraska's school districts use varying grading scales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definitions of academic proficiency, resulting in inconsistent measures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of student performance;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Such inconsistency in measures of student performance creates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inequities for students transferring between school districts, enrolling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 option school districts, applying for scholarships, and meeting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graduation requirements;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12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0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(c) </w:t>
            </w:r>
          </w:p>
        </w:tc>
        <w:tc>
          <w:tcPr>
            <w:tcW w:type="dxa" w:w="4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15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uniform </w:t>
            </w:r>
          </w:p>
        </w:tc>
        <w:tc>
          <w:tcPr>
            <w:tcW w:type="dxa" w:w="139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statewide </w:t>
            </w:r>
          </w:p>
        </w:tc>
        <w:tc>
          <w:tcPr>
            <w:tcW w:type="dxa" w:w="115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grading </w:t>
            </w:r>
          </w:p>
        </w:tc>
        <w:tc>
          <w:tcPr>
            <w:tcW w:type="dxa" w:w="103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system </w:t>
            </w:r>
          </w:p>
        </w:tc>
        <w:tc>
          <w:tcPr>
            <w:tcW w:type="dxa" w:w="127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promotes </w:t>
            </w:r>
          </w:p>
        </w:tc>
        <w:tc>
          <w:tcPr>
            <w:tcW w:type="dxa" w:w="119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9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fairness,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transparency, and comparability of academic outcomes across the state.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It is the intent of the Legislature to establish a statewide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grading system and for such statewide grading system to be applied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uniformly in all public, private, parochial, and denominational schools.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On or before December 31, 2026, the State Department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Education shall establish a statewide grading system. The statewide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grading system shall: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(a) Apply to all credit-bearing coursework in grades three through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twelve;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Apply the same grading standards to resident students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enrollment option students;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(c) Use a standard statewide grading scale;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(d) Align state academic content standards proficiency levels with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standard statewide grading scale;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(e) Use consistent rules for the calculation of grades, numerical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rounding in the calculation of grades, treatment of late assignments,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treatment of assessment results;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12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0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(f) </w:t>
            </w:r>
          </w:p>
        </w:tc>
        <w:tc>
          <w:tcPr>
            <w:tcW w:type="dxa" w:w="141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Establish </w:t>
            </w:r>
          </w:p>
        </w:tc>
        <w:tc>
          <w:tcPr>
            <w:tcW w:type="dxa" w:w="117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uniform </w:t>
            </w:r>
          </w:p>
        </w:tc>
        <w:tc>
          <w:tcPr>
            <w:tcW w:type="dxa" w:w="141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weighting </w:t>
            </w:r>
          </w:p>
        </w:tc>
        <w:tc>
          <w:tcPr>
            <w:tcW w:type="dxa" w:w="69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</w:t>
            </w:r>
          </w:p>
        </w:tc>
        <w:tc>
          <w:tcPr>
            <w:tcW w:type="dxa" w:w="117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courses </w:t>
            </w:r>
          </w:p>
        </w:tc>
        <w:tc>
          <w:tcPr>
            <w:tcW w:type="dxa" w:w="133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designed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exceptionally motivated and high-achieving students to provide more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academically or technically advanced learning than regular courses in the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232"/>
        </w:trPr>
        <w:tc>
          <w:tcPr>
            <w:tcW w:type="dxa" w:w="475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LB1112</w:t>
            </w:r>
          </w:p>
        </w:tc>
        <w:tc>
          <w:tcPr>
            <w:tcW w:type="dxa" w:w="476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LB1112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same subject area and for courses designed to provide students with an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opportunity to earn postsecondary education credit or technical skill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credentials upon successful completion of such course;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(g) Clear guidance for reporting grades on transcripts.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Beginning with the 2027–2028 school year, each public, private,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parochial, and denominational school shall implement the statewide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grading system.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4.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Each school district shall measure the academic performance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of each student in the same manner whether the student is enrolled as 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resident student or as an enrollment option student.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5.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Each school district shall publish the statewide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grading scale in all student handbooks, course catalogs, and on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school district website.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Each school district shall report student grades to the State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Department of Education in a standardized format to support statewide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comparability and public reporting.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(3) The department shall annually report to the Education Committee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of the Legislature on the implementation of and compliance with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Statewide Standardized Grading System Act and on any recommended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adjustments. The report shall be submitted electronically.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6.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State Department of Education shall provide training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7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4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technical </w:t>
            </w:r>
          </w:p>
        </w:tc>
        <w:tc>
          <w:tcPr>
            <w:tcW w:type="dxa" w:w="15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assistance </w:t>
            </w:r>
          </w:p>
        </w:tc>
        <w:tc>
          <w:tcPr>
            <w:tcW w:type="dxa" w:w="6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10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school </w:t>
            </w:r>
          </w:p>
        </w:tc>
        <w:tc>
          <w:tcPr>
            <w:tcW w:type="dxa" w:w="15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districts, </w:t>
            </w:r>
          </w:p>
        </w:tc>
        <w:tc>
          <w:tcPr>
            <w:tcW w:type="dxa" w:w="15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teachers,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administrators for implementation of the statewide grading system,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including evidence-based grading practices and equity-focused assessment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strategies.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7.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State Board of Education may adopt and promulgate rules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and regulations to carry out the Statewide Standardized Grading System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Act.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8.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This act becomes operative on July 1, 2026.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9.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Since an emergency exists, this act takes effect when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passed and approved according to law.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