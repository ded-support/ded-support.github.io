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LB867A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LB867A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867A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Hardin, 48.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March 25, 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carrying out the provisions of Legislative Bill 867, One Hundred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Ninth Legislature, Second Session, 2026.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LB867A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LB867A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>Section 1.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$-0- from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for FY2026-27 and (2) $-0- from the General Fund for FY2027-28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Health and Human Services, for Program 33, to aid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carrying out the provisions of Legislative Bill 867, One Hundred Ninth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Legislature, Second Session,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Total expenditures for permanent and temporary salaries and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diems from funds appropriated in this section shall not exceed $-0-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FY2026-27 or $-0- for FY2027-28.</w:t>
      </w:r>
    </w:p>
    <w:p>
      <w:pPr>
        <w:autoSpaceDN w:val="0"/>
        <w:autoSpaceDE w:val="0"/>
        <w:widowControl/>
        <w:spacing w:line="226" w:lineRule="exact" w:before="10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