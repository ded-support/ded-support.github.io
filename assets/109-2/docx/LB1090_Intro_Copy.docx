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Election Act; to amend sections 32-629</w:t>
      </w:r>
    </w:p>
    <w:p>
      <w:pPr>
        <w:autoSpaceDN w:val="0"/>
        <w:tabs>
          <w:tab w:pos="1296" w:val="left"/>
          <w:tab w:pos="1954" w:val="left"/>
          <w:tab w:pos="3212" w:val="left"/>
          <w:tab w:pos="4350" w:val="left"/>
          <w:tab w:pos="5608" w:val="left"/>
          <w:tab w:pos="7226" w:val="left"/>
          <w:tab w:pos="812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32-1546,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petition circulators; to provide a penalty;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operative 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32-629 For any petition prepared or filed pursuant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Each petition signer shall be a registered voter and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sign a petition at the time of signing a petition,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signer of a petition for President of the United States,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a new political party petition, or an initiative or referendum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under sections 32-1401 to 32-1409 shall be a registered voter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on or before the date on which the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with the filing officer;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Only a person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at least eighteen years of age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not been convicted of a felony or pleaded guilty to a felony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such person has received a pardon for any such felony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circulator of a petition and may circulate petitions.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circulators shall comply with section 32-630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petition circulator shall file a notarized affidavit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Secretary of State prior to circulating petitions stating: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petition circulator's name and date of birth;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petition circulator's mailing address;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Whether the petition circulator has been convicted of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pleaded guilty to a felony;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Whether the petition circulator has received a pardon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 such petition circulator has been convicted or pleaded guilty.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32-1546,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32-1546 (1) Any person who is not, at the time of signing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a registered voter and qualified to sign the petition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(1) of section 32-629 or who signs any name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his or her own to any petition shall be guilty of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falsely swears to a circulator's affidavit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who accepts money or other things of value for signing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or who offers money or other things of value in exchange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upon any petition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falsifies a letter submitted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32-632 or subsection (3) of section 32-1305 or who signs any name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his or her own to such letter shall be guilty of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person who falsifies an affidavit filed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 of section 32-629 shall be guilty of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32-629 and 32-1546,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