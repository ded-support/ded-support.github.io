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Committee: von Gillern, 4, Chairperson; Bostar, 29;</w:t>
      </w:r>
    </w:p>
    <w:p>
      <w:pPr>
        <w:autoSpaceDN w:val="0"/>
        <w:autoSpaceDE w:val="0"/>
        <w:widowControl/>
        <w:spacing w:line="226" w:lineRule="exact" w:before="0" w:after="0"/>
        <w:ind w:left="0" w:right="2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42; Kauth, 31;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 rates;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77-2715.03,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2013, and before January 1, 2014, the following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rates are hereby established for the Nebraska individual income tax:</w:t>
      </w:r>
    </w:p>
    <w:p>
      <w:pPr>
        <w:autoSpaceDN w:val="0"/>
        <w:tabs>
          <w:tab w:pos="2712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 Brackets and Rates</w:t>
      </w:r>
    </w:p>
    <w:p>
      <w:pPr>
        <w:autoSpaceDN w:val="0"/>
        <w:tabs>
          <w:tab w:pos="720" w:val="left"/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Bracket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Head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  <w:tab w:pos="1818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3282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Jointly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$0-4,799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$0-4,499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2.46%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$2,400-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$2,400-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$500-</w:t>
      </w:r>
    </w:p>
    <w:p>
      <w:pPr>
        <w:autoSpaceDN w:val="0"/>
        <w:tabs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34,999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3.51%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$17,500-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$35,000-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$28,000-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$17,500-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$4,700-</w:t>
      </w:r>
    </w:p>
    <w:p>
      <w:pPr>
        <w:autoSpaceDN w:val="0"/>
        <w:tabs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5.01%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$27,000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$54,000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$27,000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$15,150</w:t>
      </w:r>
    </w:p>
    <w:p>
      <w:pPr>
        <w:autoSpaceDN w:val="0"/>
        <w:tabs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6.84%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the following brackets and rates are hereby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Nebraska individual income tax:</w:t>
      </w:r>
    </w:p>
    <w:p>
      <w:pPr>
        <w:autoSpaceDN w:val="0"/>
        <w:tabs>
          <w:tab w:pos="2712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 Brackets and Rates</w:t>
      </w:r>
    </w:p>
    <w:p>
      <w:pPr>
        <w:autoSpaceDN w:val="0"/>
        <w:tabs>
          <w:tab w:pos="720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Bracket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Head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  <w:tab w:pos="1792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3220" w:val="left"/>
          <w:tab w:pos="5790" w:val="left"/>
          <w:tab w:pos="714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Jointly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$0-5,599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2.46%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$5,600-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$500-</w:t>
      </w:r>
    </w:p>
    <w:p>
      <w:pPr>
        <w:autoSpaceDN w:val="0"/>
        <w:tabs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3.51%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$36,000-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$28,800-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$4,700-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$58,000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$43,000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$15,150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</w:t>
      </w:r>
    </w:p>
    <w:p>
      <w:pPr>
        <w:autoSpaceDN w:val="0"/>
        <w:autoSpaceDE w:val="0"/>
        <w:widowControl/>
        <w:spacing w:line="226" w:lineRule="exact" w:before="4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rate three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5.01%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and before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4.55%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2026, and before January 1, 2027;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3.99%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rate four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6.84%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and before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6.64%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2023, and before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5.84%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2024, and before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5.20%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2025, and before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4.55%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and before January 1, 2027;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3.98%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3.99%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the minimum and maximum dollar amounts for each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bracket provided in subsection (2) of this section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inflation by the percentage determined under subdivision (3)(b)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The rate applicable to any such income tax bracket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changed as part of any adjustment under this subsection.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and maximum dollar amounts for each income tax bracket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shall be rounded to the nearest ten-dollar amount.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amount for any income tax bracket ends in a five,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rounded up to the nearest ten-dollar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2018,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 the income tax brackets by the percentage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 1(f)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existed prior to December 22, 2017, except that in section 1(f)(3)(B)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code the year 2013 shall be substituted for the year 1992.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the Tax Commissioner shall then determine the percent change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twelve months ending on August 31, 2013, to the twelve months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31, 2014, and in each subsequent year, from the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August 31, 2013, to the twelve months ending on August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preceding the taxable year. The Tax Commissioner shall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tax rate schedules that apply in lieu of the schedules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the Tax Commissioner shall adjust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brackets based on the percentage change in the Consumer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Urban Consumers published by the federal Bureau of Labor Statistics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twelve months ending on August 31, 2016, to the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August 31 of the year preceding the taxable year.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prescribe new tax rate schedules that apply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schedules set forth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the tax brackets or tax rates are changed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Tax Commissioner shall update the tax rate schedules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the new tax brackets or tax rates and shall publish such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prepare, from the rate schedules,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tables which can be used by a majority of the taxpayers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Nebraska tax liability. The design of the tax tables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Tax Commissioner. The size of the tax table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change as the level of income changes. The difference in tax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tax table brackets shall not exceed fifteen dollars.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build the personal exemption credit and standard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amounts into the tax tables.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2013, the tax rate applied to other federal taxes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computation of the Nebraska individual income tax shall be 29.6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Tax Commissioner may require by rule and regulation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shall use the tax tables if their income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income included in the tax tables.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77-2715.03,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