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84-712.05, Reissue Revised Statutes of Nebraska;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Transparency in Artificial Intelligence Risk Management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fund; to change provisions relating to records which may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public; to provide an operative date;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Transparency in Artificial Intelligence Risk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Artificial intelligence has great potential to vastly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lives of all Nebraskans by accelerating our economic growth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to scientific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Experts within the artificial intelligence industry have warned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artificial intelligence could pose grave and catastrophic risks,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has a strong interest in understanding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largest artificial intelligence companies are assessing and mitigating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risks;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Recent events have illuminated the potential for artificial-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systems to pose serious risks to minors interacting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create more transparency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around artificial intelligence, but collective safety will depend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large frontier developers taking due care proportional to the scale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foreseeable risks.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Transparency in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Affiliate means a person controlling, controlled by,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control with, a specified person, directly or indirectly,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intermediaries;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Artificial intelligence model means an engineered or machine-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system that varies in its level of autonomy and that can,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explicit or implicit objectives, infer from the input it receives how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outputs that can influence physical or virtual environments;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Catastrophic risk means a foreseeable and material risk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frontier developer's development, storage, use, or deployment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model will materially contribute to the death of,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to, more than fifty people or more than one billion dollars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to, or loss of, property arising from a single incident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frontier model doing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Providing expert-level assistance in the creation or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chemical, biological, radiological, or nuclear weapon;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Engaging in conduct with no meaningful human oversight,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intervention, or supervision that is either a cyberattack or,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had been committed by a human, would constitute the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murder, assault, extortion, or theft, including theft by deception;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Evading the control of its frontier developer or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Catastrophic risk does not include a foreseeable and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from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Information that a frontier model outputs if the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publicly accessible in a substantially similar form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other than a foundation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Lawful activity of the federal government;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Harm caused by a frontier model in combination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 if the frontier model did not materially contribute to the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Child safety incident means a covered chatbot engaging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when interacting with a minor that, if it had been engaged in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human, would be deemed to intentionally or recklessly cause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bodily injury to such minor or damage the mental health of such minor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way that constitutes severe emotional distress;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Child safety risk means a material and foreseeable risk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chatbot will engage in behavior when interacting with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that, if it had been engaged in by a human, would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 or recklessly do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Cause death or bodily injury to such minor, including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self-harm;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 damage to the mental health of such minor that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severe emotional distress;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Covered chatbot means a service 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Allows an ordinary person to have conversations in which human-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 responses are generated by a foundation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foreseeably likely to be accessed by minors;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at least one million active users monthly;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Covered risk means a catastrophic risk or a child safety risk;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Critical safety incident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Unauthorized access to, modification of, inadvertent release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exfiltration of, the model weights of a frontier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death of, or serious injury to, more than fifty people,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billion dollars in damage to, or loss of,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from the materialization of a catastrophic risk;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Loss of control of a frontier model that causes death,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injury, or that demonstrates materially increased catastrophic risk;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frontier model that uses deceptive techniques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developer to subvert the controls or monitoring of its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outside of the context of an evaluation designed to elicit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and in a manner that demonstrates materially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catastrophic risk;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Deploy means to make a frontier model available to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for use, modification, copying, or combination with other software.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Deploy does not include making a frontier model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 party for the primary purpose of developing or evaluating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Foundation model means an artificial intelligence model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Trained on a broad data 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Designed for generality of output;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Adaptable to a wide range of distinctive tasks;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Frontier developer means a person who has trained, or initiated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training of, a frontier model, with respect to which the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used, or intends to use, at least as much computing power to train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model as would meet the technical specifications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(12) of this section, except as otherwise provided by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adopted and promulgated pursuant to section 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Accredited postsecondary educational institutions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frontier developers under the act to the extent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institutions are developing or using frontier models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research purposes. If a person subsequently transfers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 property rights of a frontier model to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right to resell the model, and retains none of those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themself, then the receiving person shall be considered the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with respect to that frontier model on and after such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Frontier model means a foundation model that was trained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quantity of computing power greater than 10^26 integer or floating-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operations, except as otherwise provided by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section 6 of this act. The quantity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computing power described in this subdivision shall include computing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original training run and for any subsequent fine-tuning,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reinforcement learning, or other material modifications the developer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 preceding foundation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Large chatbot provider means a person who makes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chatbot available in this state and who, together with its affiliates,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collectively had an annual revenue in the preceding calendar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million dollars or more, except as otherwise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Large frontier developer means, unless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 frontier developer who together with its affiliates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collective annual revenue in the preceding calender year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Minor means an individual younger than eighteen years of age;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LB1083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Model weight means a numerical parameter in a frontier model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adjusted through training and that helps determine how inputs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transformed into outputs;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(17) Property means tangible or intangible property;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 Public safety and child protection plan means a documented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technical and organizational protocol to manage, assess, and mitigate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risks;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(19) Safety incident means a child safety incident or a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safety incident.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large frontier developer or large chatbot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write, implement, comply with, and clearly and conspicuously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publish on its website a public safety and child protection plan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describes in detail: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For a large frontier developer, how the large frontier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Defines and assesses thresholds used by the large frontier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developer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frontier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model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capabilities that could pose a catastrophic risk, which may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multiple-tiered thresholds;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Applies mitigations to address the potential for catastrophic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risks based on the results of the assessments undertaken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(1)(a)(i)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Reviews assessments of catastrophic risk and adequacy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mitigations of catastrophic risk as part of the decision to deploy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frontier model or use it extensively internally;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Uses third parties to assess the potential for catastrophic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risks and the effectiveness of mitigations of catastrophic risks;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Implements cybersecurity practices to secure unreleased frontier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model weights from unauthorized modification or transfer by internal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external parties;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Assesses and manages catastrophic risk resulting from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internal use of its frontier models, including risks resulting from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frontier model circumventing oversight mechanisms;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 large chatbot provider, how the large chatbot provider: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Assesses potential for child safety risks.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Applies mitigations to address the potential for child safety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risks based on the results of the assessments undertaken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(1)(b)(i) of 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Uses third parties to assess the potential for child safety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risks and the effectiveness of mitigations of child safety risks;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both large frontier developers and large chatbot providers,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how the large frontier developer or large chatbot provider: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Incorporates national standards, international standards,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industry-consensus best practices into its public safety and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plan;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Revisits and updates the public safety and child protection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plan, including any criteria that trigger updates and how such developer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provider determines when its foundation models or frontier models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substantially modified enough to require disclosures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(3) or subsection (4) of this 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Identifies and responds to safety incidents;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3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Institutes </w:t>
            </w:r>
          </w:p>
        </w:tc>
        <w:tc>
          <w:tcPr>
            <w:tcW w:type="dxa" w:w="13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governance </w:t>
            </w:r>
          </w:p>
        </w:tc>
        <w:tc>
          <w:tcPr>
            <w:tcW w:type="dxa" w:w="1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practices </w:t>
            </w:r>
          </w:p>
        </w:tc>
        <w:tc>
          <w:tcPr>
            <w:tcW w:type="dxa" w:w="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of its public safety and child protection plan.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 large frontier developer or large chatbot provider makes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modification to its public safety and child protection plan,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 frontier developer or large chatbot provider shall clearly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conspicuously publish on such developer's or provider's website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modified public safety and child protection plan and a justification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modification within thirty days after such material modification.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Before, or concurrently with, integrating a new foundation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model, or a version of an existing foundation model that has been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substantially modified, into a covered chatbot operated by the large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chatbot provider, a large chatbot provider shall conspicuously publish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website summaries of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Assessments of child safety risks conducted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chatbot provider's public safety and child protection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results of such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extent to which third-party evaluators were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assessments;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Other steps taken to fulfill the requirements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and child protection plan with respect to child safety risks.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Before, or concurrently with, deploying a new frontier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version of an existing frontier model that the large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has substantially modified, a large frontier developer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conspicuously publish on its website summaries of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Assessments of catastrophic risks from the frontier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pursuant to the large frontier developer's public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protection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results of such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extent to which third-party evaluators were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assessments;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Other steps taken to fulfill the requirements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and child protection plan with respect to catastrophic risks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frontier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large frontier developer that publishes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(5)(a) of this section as part of a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document, including a system card or model card, shall be deemed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(5)(a)(i) A large frontier developer or large chatbot provider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make a materially false or misleading statement or omission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risks from its activities or its management of covered risks.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large frontier developer or large chatbot provider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materially false or misleading statement or omission about 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of, or compliance with, its public safety and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Subdivision (5)(a) of this section does not apply to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was made in good faith and was reasonable 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When a large frontier developer or large chatbot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publishes documents to comply with this section, the large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or large chatbot provider may make redactions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that are necessary to protect the large frontier developer's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secrets, the large frontier developer's or large chatbot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cybersecurity, public safety, or the national security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or to comply with any federal or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large frontier developer or large chatbot provider redacts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 a document pursuant to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large frontier developer or large chatbot provider shall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justification of the redaction in any published version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document to the extent permitted by the concerns that justify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redaction and shall retain the unredacted information for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establish a mechanism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by a frontier developer, a large chatbot provider, or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to report a safety incident that includes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of the safety incident;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reasons the incident qualifies as a safety incident;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short and plain statement describing the safety incident.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frontier developer shall report any critical safety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one of its frontier models to the Attorney General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after discovering the critical safety incident.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frontier developer discovers that a critical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poses an imminent risk of death or serious physical injury,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developer shall disclose that incident within twenty-four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authority, including any law enforcement agency or public safety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with jurisdiction, that is appropriate based on the nature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and as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large chatbot provider shall report any child safety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one of its covered chatbots to the Attorney General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after discovering the child safety incident.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shall establish a mechanism to be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frontier developer to confidentially submit summaries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of the potential for catastrophic risk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use of its frontier models.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large frontier developer shall transmit to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a summary of any assessment of catastrophic risk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use of its frontier models no less frequently than every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The Attorney General may transmit reports of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incidents, summaries of assessments of the potential for catastrophic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from internal use, and reports from employees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 to the Legislature, the Governor,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government, or appropriate state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shall strongly consider any risks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trade secrets, public safety, cybersecurity of a frontier developer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chatbot provider, or national security when transmitting reports.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Attorney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designating one or more federal laws, regulations,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guidance documents that meet all of the following conditions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subsection (9)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law, regulation, or guidance document imposes or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or requirements for safety incident reporting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equivalent to, or stricter than, those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critical safety incidents, child safety incidents, or both.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regulation, or guidance document may satisfy this subdivision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it does not require safety incident reporting to the State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law, regulation, or guidance document is intended to assess,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detect, or mitigate catastrophic risk, child safety risk,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 frontier developer or large chatbot provider that intends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all or part of this section by complying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of, or meeting the standards stated by, a federal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guidance document designated pursuant to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by the Attorney General shall declare its intent to do so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After a frontier developer or large chatbot provider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declared its intent pursuant to subdivision (9)(a)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 the extent that such developer or provider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of, or complies with the requirements imposed or stated by,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federal law, regulation, or guidance document, such developer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provider shall be deemed in compliance with the obligations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pertaining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Critical safety incidents, if such designated law, regulation,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 is intended to assess, detect, or mitigate catastrophic risk;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Child safety incidents, if such designated law,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is intended to assess, detect, or mitigate child safety risk;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failure by such developer or provider to meet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or comply with the requirements stated by, such designated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document, shall be considered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in Artificial Intelligence Risk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Subdivision (9)(b) of this section shall not apply to a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or large chatbot provider to the extent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developer or provider makes a declaration of intent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to modify or revoke a declaration of intent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(9)(a)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Attorney General revokes a rule or regulation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(10)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Attorney General shall revoke a rule or regulation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or promulgated under subsection (8) of this section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(8) are no longer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January 1, 2027, and annually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shall assess recent evidence and developments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to the purposes of the Transparency in Artificial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Management Act and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definitions for any of the following terms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ensure that such definitions accurately reflect technological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developments, scientific literature, and widely accepted national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standards: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Frontier model, so that such definition applies to foundation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models at the frontier of artificial intelligence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Frontier developer, so that such definition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developers of frontier models who are themselves at the frontier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Large frontier developer so that such definition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well-resourced frontier developers;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Large chatbot provider so that such definition applies to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resourced companies developing covered chatbots that may pose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risks.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adopting and promulgating rules and regulations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Attorney General shall take into account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Similar thresholds used in international standards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guidance, or regulations for the management of catastrophic risks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safety risks. The Attorney General shall align any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with a definition adopted in a federal law or regulation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that it is consistent with the purposes of the Transparency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Input from stakeholders, such as academic and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 professionals, the open-source community, and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extent to which a person will be able to determine,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to train or deploy a foundation model, whether that person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the definition as a frontier developer or as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developer with an aim toward allowing earlier determinations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complexity of determining whether a person or foundation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is covered, with an aim toward allowing simpler determinations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external verifiability of determining whether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model is covered, with an aim toward definitions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verifiable by parties other than the frontier developer;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Thresholds used by other states in similar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Adverse action means the discharge of an employee, a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an employee, or any other act against an employee that negatively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affects the employee's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Applicant means a prospective employee applying for employment;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Employee means an individual employed by a large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 or large chatbot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frontier developer or large chatbot provider shall not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against or otherwise penalize an employee for disclosing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the Attorney General, a federal authority, a person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over the employee, or another employee who has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investigate, discover, or correct the reported issue, if the employee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cause to believe that the information discloses either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frontier developer's or large chatbot provider's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pose a specific and substantial danger to the public health or safety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health or safety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frontier developer or large chatbot provider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Transparency in Artificial Intelligence Risk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frontier developer or large chatbot provider shall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employee or applicant to waive or limit any protection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a condition of continued employment or of applying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an offer of employment. Any agreement to waive any right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under the act is against the public policy of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frontier developer or large chatbot provider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retaliate, discriminate or take adverse action against an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because the employee or applicant testifies, assists,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participates in an investigation, proceeding, or action concerning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Transparency in Artificial Intelligence Risk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 large frontier developer shall provide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process through which an employee may anonymously disclose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the large frontier developer if the employee believes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that the information indicates that the large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developer's activities (i) pose a specific and substantial threat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or safety or to the health or safety of a minor or (b)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large frontier developer or large chatbot provider has violated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in Artificial Intelligence Risk Management Act.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process shall include providing a monthly update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made the disclosure regarding the status of the large frontier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developer's investigation of the disclosure and the actions 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frontier developer in response to the disclosure.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(ii) of this subsection, the disclosures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responses of the process required by this subdivision shall be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officers and directors of the large frontier developer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employee has alleged wrongdoing by an officer or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large frontier developer in a disclosure or response,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subsection shall not apply with respect to that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violation of this section, an aggrieved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may, in addition to any other available remedy, institute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within one year after the date of the alleged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discovery of the alleged violation, whichever is later.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applicant shall file an action directly in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where such alleged violation occurred.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and try such case as any other civil action, and any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 shall be entitled to appropriate relief, including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permanent injunctive relief, general and special damages,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 and court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may bring an action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in Artificial Intelligence Risk Management Act.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 developer that violates the act shall be subject to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an amount dependent upon the severity of the violation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one million dollars per violation. A large chatbot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that violates the act shall be subject to a civil penalty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dependent upon the severity of the violation that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penalties collected under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duties and obligations imposed by the Transparency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Intelligence Risk Management Act are cumulative with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or obligations imposed under other law and shall not be construed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relieve any party from any duties or obligations imposed under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and do not limit any rights or remedies under existing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 Mental Health Support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used for the programming and facilities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juvenile mental health services.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 The following records, unless publicly disclosed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court, open administrative proceeding, or open meeting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public entity pursuant to its duties, may be withheld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by the lawful custodian of the records: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Personal information in records regarding a student,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or former student of any educational institution or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that has effectuated an election not to meet state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requirements pursuant to section 79-1601 when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maintained by and in the possession of a public entity,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routine directory information specified and made public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 U.S.C. 1232g, as such section existed on February 1, 2013,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Medical records, other than records of births and deaths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subdivisions (5) and (27) of this section,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concerning any person; records of elections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44-2821; and patient safety work product under the Patient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Trade secrets, academic and scientific research work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and unpublished, and other proprietary or commercial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if released would give advantage to business competitors and serve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Records which represent the work product of an attorney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involved which are related to preparation for litigation,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negotiations, or claims made by or against the public body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confidential communications as defined in section 27-503;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Records developed or received by law enforcement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bodies charged with duties of investigation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persons, institutions, or businesses, when the records constitute a</w:t>
      </w:r>
    </w:p>
    <w:p>
      <w:pPr>
        <w:autoSpaceDN w:val="0"/>
        <w:tabs>
          <w:tab w:pos="720" w:val="left"/>
          <w:tab w:pos="1484" w:val="left"/>
          <w:tab w:pos="2008" w:val="left"/>
          <w:tab w:pos="2652" w:val="left"/>
          <w:tab w:pos="4376" w:val="left"/>
          <w:tab w:pos="6340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intelligence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or inquiries from residents of this state or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informant identification, or strategic or tactical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law enforcement training, except that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records so developed or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Relating to the presence of and amount or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drugs in any body fluid of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Relating to the cause of or circumstances surrounding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employee arising from or related to his or her employment if,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is concluded, a family member of the deceased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request for access to or copies of such records.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access to or copies of informant identification,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or identifying information of members of the public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or inquiries, other information which would compromise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criminal investigation, or information which may be withheld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under another provision of law.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family member means a spouse, child, parent,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grandchild, or grandparent by blood, marriage, or 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identity and personal identifying information of an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or sex trafficking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Appraisals or appraisal information and negotiation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purchase or sale, by a public body, of any interest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or personal property, prior to completion of the purchase 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Personal information in records regarding personnel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other than salaries and routine directory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Information solely pertaining to protection of the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and persons on or within public property,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specific, unique vulnerability assessments or specific, unique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either of which is intended to prevent or mitigate criminal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disclosure of which would create a substantial likelihood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endangering public safety or property; computer or communications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schema, passwords, and user identification names; guard schedules; 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combinations; or public utility infrastructure specifications or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 the public disclosure of which would create a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likelihood of endangering public safety or property,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Information that relates details of physical and cyber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critical energy infrastructure or critical electric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(a) specific engineering, vulnerability, or detailed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proposed or existing critical energy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electric infrastructure that (i) relates details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generation, transportation, transmission, or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(ii) could be useful to a person in planning an attack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infrastructure, and (iii) does not simply give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critical infrastructure and (b) the identity of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primary job function makes such personnel responsible for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or granting individuals access to physical or cyber assets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operating and maintaining physical or cyber assets, if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knowledgeable of the electric utility or energy industry,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conclude that the public disclosure of such identity could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likelihood of risk to such physical or cyber assets.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(10)(b) of this section shall not apply to the identity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executive officer, general manager, vice president, or board member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public entity that manages critical energy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electric infrastructure. The lawful custodian of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provide a detailed job description for any personnel whose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withheld pursuant to subdivision (10)(b) of this section.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(10) of this section, critical energy infrastructure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electric infrastructure mean existing and proposed systems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including a system or asset of the bulk-power system,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or virtual, the incapacity or destruction of which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negatively affect security, economic security, public health or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combination of such matters;</w:t>
      </w:r>
    </w:p>
    <w:p>
      <w:pPr>
        <w:autoSpaceDN w:val="0"/>
        <w:tabs>
          <w:tab w:pos="1296" w:val="left"/>
          <w:tab w:pos="2124" w:val="left"/>
          <w:tab w:pos="2832" w:val="left"/>
          <w:tab w:pos="4140" w:val="left"/>
          <w:tab w:pos="5688" w:val="left"/>
          <w:tab w:pos="73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diagrams, access lists, and other security-related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Lottery Division of the Department of Revenue and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entities with which the division has entered into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relationships. Nothing in this subdivision shall allow the division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from the public any information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Amounts paid persons or entities with which the division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contractual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Amounts of prizes paid;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any prize winner awarded a prize of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dollars, and the city, village, or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prize winner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With respect to public utilities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43-512.06 and 70-101, personally identified private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payment and customer use information, credit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 supplied in confidence, and customer 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Records or portions of records kept by a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which, when examined with or without other records, reveal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any library patron using the library's materials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Correspondence, memoranda, and records of telephone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performance of duties by a member of the Legislature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form. The lawful custodian of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calls, upon approval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shall release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 which are not designated as sensitive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 nature to any person performing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 member's correspondence, memoranda, and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telephone calls related to the performance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duties shall only be released to any other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approval of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reveal the location, character, or ownership of any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archaeological, historical, or paleontological site in Nebraska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site from a reasonably held fear of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vandalism, or trespass. This section shall not apply to the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purpose of scholarly research, examination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bodies for the protection of the resource or by recognized tribes,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Unmarked Human Burial Sites and Skeletal Remains Protection 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Native American Graves Protection and Repatriation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collections of archaeological, historical, or paleontological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 which reveal the names and addresses of donors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archaeological, historical, or paleontological significance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donor approves disclosure, except as the records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may be needed to carry out the purposes of the Unmarked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Burial Sites and Skeletal Remains Protection Act or the federal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Graves Protection and Repatriation Act;</w:t>
      </w:r>
    </w:p>
    <w:p>
      <w:pPr>
        <w:autoSpaceDN w:val="0"/>
        <w:tabs>
          <w:tab w:pos="1296" w:val="left"/>
          <w:tab w:pos="2092" w:val="left"/>
          <w:tab w:pos="3366" w:val="left"/>
          <w:tab w:pos="4642" w:val="left"/>
          <w:tab w:pos="5316" w:val="left"/>
          <w:tab w:pos="6352" w:val="left"/>
          <w:tab w:pos="774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museum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nongovernmental entities and preserved solely for reference, research,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purposes, for the duration specified in subdivision (17)(b)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materials are received by the public custodian as a gift,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donor, seller, testator, or transferor conditions such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 on the materials being kept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specified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Job application materials submitted by applicants,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finalists or a priority candidate for a position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 selected using the enhanced public scrutiny process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85-106.06, who have applied for employment by any public body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84-1409. For purposes of this subdivision, (a) job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means employment applications, resumes, reference letters,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transcripts and (b) finalist means any applicant who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position described in section 85-106.06 and (i)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final pool of applicants, numbering four or more,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successful applicant is to be selected, (ii)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when the final pool of applicants numbers less than four,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is an original applicant and there are four or fewer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(19)(a) Records obtained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84-1512 and (b) records maintained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of a Class V school district and obtained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or the Public Employees Retirement Board for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pursuant to section 79-989;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Social security numbers; credit card, charge card, or debit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numbers and expiration dates; and financial account numbers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state and local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Information exchanged between a jurisdictional utility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66-1867;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Draft records obtained by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Governor from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pursuant to subsection (4)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All prescription drug information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all data contained in the prescription drug monitoring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report obtained from data contained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Information obtained by any government entity, whether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local, regarding firearm registration,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use that is obtained for purposes of an application permitted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or contained in a permit or license issued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 Such information shall be available upon request to any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 law enforcement agency;</w:t>
      </w:r>
    </w:p>
    <w:p>
      <w:pPr>
        <w:autoSpaceDN w:val="0"/>
        <w:tabs>
          <w:tab w:pos="1296" w:val="left"/>
          <w:tab w:pos="2124" w:val="left"/>
          <w:tab w:pos="2832" w:val="left"/>
          <w:tab w:pos="4140" w:val="left"/>
          <w:tab w:pos="5688" w:val="left"/>
          <w:tab w:pos="73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diagrams, and access lists and other security-related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State Racing and Gaming Commission, those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with which the commission has entered into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relationships, and the names of any individuals placed on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self-excluded persons with the commission as provided in section 9-1118.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allow the commission to withhold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any information relating to the amount paid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which the commission has entered into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relationship, the amount of any prize paid, the name of the prize winner,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city, village, or county where the prize winner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Records relating to the nature, location,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cybersecurity by the State of Nebraska or any of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or any other public entity subject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84-712.09, including, but not limited to, devices, programs, or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protect computer, information technology, or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against terrorist or other attacks. The Nebraska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Commission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Vital event records, unless all information designated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462" w:val="left"/>
          <w:tab w:pos="3366" w:val="left"/>
          <w:tab w:pos="4028" w:val="left"/>
          <w:tab w:pos="4932" w:val="left"/>
          <w:tab w:pos="6434" w:val="left"/>
          <w:tab w:pos="7096" w:val="left"/>
          <w:tab w:pos="7640" w:val="left"/>
          <w:tab w:pos="83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 is redacted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Information or records from historical indexes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years after the event date of the information or record;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certificate number for any vital event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 A notification or summary of assessment submitted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of this act or a disclosure made pursuant to section 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84-712.05,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