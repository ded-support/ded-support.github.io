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Storm, 23; Clouse, 37; DeKay, 40; Sorrentino, 39;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define a term;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shutdown, cessation of operation, and alteration of</w:t>
      </w:r>
    </w:p>
    <w:p>
      <w:pPr>
        <w:autoSpaceDN w:val="0"/>
        <w:tabs>
          <w:tab w:pos="1296" w:val="left"/>
          <w:tab w:pos="2658" w:val="left"/>
          <w:tab w:pos="3178" w:val="left"/>
          <w:tab w:pos="4300" w:val="left"/>
          <w:tab w:pos="5780" w:val="left"/>
          <w:tab w:pos="6302" w:val="left"/>
          <w:tab w:pos="790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electric vehicle 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Direct-current, fast-charging station means a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system capable of delivering at least fifty kilowatts of direct-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electrical power to an electric vehicle's rechargeable battery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Direct-current, fast-charging station operator means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other business entity that operates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supplying, producing, or distributing electricity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at wholesale or retail. Electric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electric vehicle charging station operator that is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privately owned partnership, privately owned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privately owned business;</w:t>
      </w:r>
    </w:p>
    <w:p>
      <w:pPr>
        <w:autoSpaceDN w:val="0"/>
        <w:tabs>
          <w:tab w:pos="1296" w:val="left"/>
          <w:tab w:pos="1944" w:val="left"/>
          <w:tab w:pos="4392" w:val="left"/>
          <w:tab w:pos="5280" w:val="left"/>
          <w:tab w:pos="6528" w:val="left"/>
          <w:tab w:pos="70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Private electric supplier means an electric supplier producing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from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not a public power district, a public power and</w:t>
      </w:r>
    </w:p>
    <w:p>
      <w:pPr>
        <w:autoSpaceDN w:val="0"/>
        <w:tabs>
          <w:tab w:pos="720" w:val="left"/>
          <w:tab w:pos="2300" w:val="left"/>
          <w:tab w:pos="3760" w:val="left"/>
          <w:tab w:pos="4262" w:val="left"/>
          <w:tab w:pos="6202" w:val="left"/>
          <w:tab w:pos="6702" w:val="left"/>
          <w:tab w:pos="82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as provided in subdivision (12)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Privately developed renewable energy generation facility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limited to a facility that (a) generates electricity using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geothermal, biomass, landfill gas, or biogas,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electrically connected equipment used to produce, collect, and 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Regional transmission organization means an entity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those entities generating or marketing electricity at wholesale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retail, which has operational control over the electric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in a designated geographic area in order to reduce constraints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flow of electricity and ensure that all power suppliers have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transmission lines for the transmission of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Representative organization means an organization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organized for the purpose of providing joint planning and</w:t>
      </w:r>
    </w:p>
    <w:p>
      <w:pPr>
        <w:autoSpaceDN w:val="0"/>
        <w:tabs>
          <w:tab w:pos="720" w:val="left"/>
          <w:tab w:pos="2364" w:val="left"/>
          <w:tab w:pos="3528" w:val="left"/>
          <w:tab w:pos="5172" w:val="left"/>
          <w:tab w:pos="5856" w:val="left"/>
          <w:tab w:pos="76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encouraging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suppliers. Such organization shall represent electric suppliers owning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electric generation plant accredited capacity of at least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electric generation plant accredited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Unbundled retail rates means the separation of utility bills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88" w:val="left"/>
          <w:tab w:pos="2578" w:val="left"/>
          <w:tab w:pos="3266" w:val="left"/>
          <w:tab w:pos="4916" w:val="left"/>
          <w:tab w:pos="6804" w:val="left"/>
          <w:tab w:pos="74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electric supplier shall not retire, shutdown,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of, or substantially alter the operation of any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if the electric supplier has customers waiting for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unless such retirement, shutdown, cessation, or alteration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facility's retirement, shutdown, cessation, or alteration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mandated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facility is mechanically unsafe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facility is damaged beyond repair due to a natural disaster;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Continuing operation of the facility is uneconomical.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the retirement, shutdown, cessation, or alteration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occur, the governing body of the electric supplier shall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the retirement, shutdown, cessation, or alteration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and such resolution shall include at least one of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70-1001.01,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