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LB891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LB891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891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Hansen, 16; Spivey, 13.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08,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Child Care Licensing Act;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71-1918, Reissue Revised Statutes of Nebraska, and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71-1908 and 71-1912, Revised Statutes Supplement, 2025; to provide</w:t>
      </w:r>
    </w:p>
    <w:p>
      <w:pPr>
        <w:autoSpaceDN w:val="0"/>
        <w:tabs>
          <w:tab w:pos="1296" w:val="left"/>
          <w:tab w:pos="3018" w:val="left"/>
          <w:tab w:pos="3658" w:val="left"/>
          <w:tab w:pos="5140" w:val="left"/>
          <w:tab w:pos="6140" w:val="left"/>
          <w:tab w:pos="6662" w:val="left"/>
          <w:tab w:pos="8262" w:val="left"/>
          <w:tab w:pos="878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requirements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background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checks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prescribed;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for a complaint tracking system; to include volunteers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staff-to-child ratios; to provide duties for the Department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and Human Services; to provide a requirement for political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subdivisions; to provide a termination date; and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8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LB891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LB891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71-1908,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71-1908 (1) Sections 71-1908 to 71-1923.03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sections 4 and 5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known and may be cited as the Child Care Licensing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Legislature finds that there is a present and growing need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quality child care programs and facilities. There is a need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 and maintain licensure of persons providing such programs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ensure that such persons are competent and are using safe and adequate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facilities. The Legislature further finds and declares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and supervision of programs are a matter of statewide concern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should be dealt with uniformly on the state and local levels. There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 need for cooperation among the various state and local agencies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impose standards on licensees, and there should be one agency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coordinates the enforcement of such standards and informs the Legislature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about cooperation among the various agencies.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71-1912,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71-1912 (1) Before issuance of a license,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investigate or cause an investigation to be made, when it deems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necessary, to determine if the applicant or person in charge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meets or is capable of meeting the physical well-being, safety,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protection standards and the other rules and regulations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adopted and promulgated under the Child Care Licensing Act.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may investigate the character of applicants and licensees,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member of the applicant's or licensee's household, and the staff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of programs. The department may at any time inspect or cause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inspection to be made of any place where a program is operating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 if such program is being properly conducted.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All inspections by the department shall be unannounced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initial licensure visits and consultation visits. Initial licensure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visits are announced visits necessary for a provisional license to be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LB891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LB891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to a family child care home I, family child care home II,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center, or school-age-only or preschool program. Consultation visits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announced visits made at the request of a licensee for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consulting with a department specialist on ways of improving the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 unannounced inspection of any place where a program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operating shall be conducted by the department or the city, village,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pursuant to subsection (2) of section 71-1914 at least annually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program licensed to provide child care for fewer than thirty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children and at least twice every year for a program licensed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care for thirty or more children. At each unannounced inspection,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inspector shall request from the licensee, and verify, current proof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required liability insurance. If the licensee is unable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current proof of liability insurance or has let the required coverage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lapse, the department shall notify the licensee that proof of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provided to the department within three business days. If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proof of insurance is not provided to the department within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days, the licensee's license shall be suspended. Licensure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restored upon the department's receipt and verification of current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proof of the required liability insurance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71-1911.03.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Whenever an inspection is made, the findings shall be recorded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report designated by the department. The public shall have access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results of these inspections upon a written or oral request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department. The request must include the name and address of the program.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unannounced inspections shall be performed as often as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for the efficient and effective enforcement of the Child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Licensing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A person applying for a license as a child care provider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child care provider under the Child Care Licensing Act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 a request for a national criminal history record information check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each child care staff member, including a prospective child care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LB891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LB891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staff member of the child care provider, at the applicant's or licensee's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expense, as set forth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prospective child care staff member shall submit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national criminal history record information check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employment, except as otherwise permitted under 45 C.F.R. 98.43, as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regulation existed on January 1, 2019,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prior to residing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family child care home.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Pursuant to 45 C.F.R. 98.43(d)(4),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authorize a prospective child care staff member to begin work for a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care provider for purposes of employment in child care, or for a staffing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 or substitute child care staff pool operator, for the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employment in child care as a substitute child care staff member,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receiving qualifying results for either the national criminal history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record information check as described in subdivision (5)(d)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or in subdivision (5)(e)(ii)(A) of this section in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where the prospective staff member resides. Pending completion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background check components, the staff member shall be supervised at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times by an individual who received a qualifying result on a background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check described in subsection (5) of this section within the past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 shall provide documentation of 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criminal history record information checks which proves eligibility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employment. Such documentation shall be made available to each child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staff member or prospective child care staff member by the applicant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 for at least one hundred eighty days after the last day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or date the documentation was provided by the department,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whichever is later.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Pursuant to 45 C.F.R. 98.43(d)(3), a child care provider,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staffing agency, or substitute child care staff pool operator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required to submit a request for a national criminal history record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check for a child care staff member or prospective child care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LB891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LB891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staff member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child care staff member or prospective child care staff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 received qualifying results from a background check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subdivisions (5)(d) and (5)(e)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Within five years before the latest date on which such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submission may be made;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While employed, or seeking employment, in child care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department provided to the first child care provider,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staffing agency, or substitute child care staffing pool operator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qualifying background check result for the child care staff member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prospective child care staff member;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child care staff member or prospective child care staff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 is employed in child care within the state, or has been separated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employment in child care within the state for a period of not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than one hundred eighty consecutive days.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child care staff member shall be required to undergo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national criminal history record information check not less than once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each five-year period. A child care staff member shall submit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 set of his or her fingerprints to the Nebraska State Patrol.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Patrol shall transmit a copy of the child care staff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member's fingerprints to the Federal Bureau of Investigation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national criminal history record information check. The national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history record information check shall include information concerning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care staff members from federal repositories of such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repositories of such information in other states, if authorized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law for use by the Nebraska State Patrol. The Nebraska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Patrol shall issue a report to the department that includes the</w:t>
      </w:r>
    </w:p>
    <w:p>
      <w:pPr>
        <w:autoSpaceDN w:val="0"/>
        <w:tabs>
          <w:tab w:pos="720" w:val="left"/>
          <w:tab w:pos="2334" w:val="left"/>
          <w:tab w:pos="3710" w:val="left"/>
          <w:tab w:pos="4484" w:val="left"/>
          <w:tab w:pos="5138" w:val="left"/>
          <w:tab w:pos="6394" w:val="left"/>
          <w:tab w:pos="7648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information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collected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national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criminal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history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check concerning child care staff members.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seek federal funds, if available, to assist child care providers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LB891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LB891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child care staff members with the costs of the fingerprinting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national criminal history record information check. If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does not receive sufficient federal funds to assist child care providers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staff members with such costs, then the child care staff member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screened, applicant for a license, or licensee shall pay the actual cost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fingerprinting and national criminal history record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check, except that the department may pay all or part of the cost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funding becomes available. The department and the Nebraska State Patrol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adopt and promulgate rules and regulations concerning the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associated with the fingerprinting and the national criminal history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 information check. The department may adopt and promulgate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regulations implementing national criminal history record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check requirements for child care providers and child care staff members.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 child care staff member shall also submit to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background checks at his or her expense not less than once during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five-year period: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search of the National Crime Information Center's National Sex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Offender Registry;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search of the following registries, repositories,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databases in the state where the child care provider is located or where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child care staff member resides and each state where the child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provider was located or where the child care staff member resided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preceding five years: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State criminal registries or repositories;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State sex offender registries or repositories;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State-based child abuse and neglect registries and databases.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(f)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Documentation of eligibility for employment in child care from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national criminal history record information check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Background checks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portable between child care providers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child care staff members,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prospective child care staff members, staffing agencies, and substitute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 care staff pool operators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LB891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LB891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Any individual shall be ineligible for employment by a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provider if such individual: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Refuses to consent to the national criminal history record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check or a background check described in this subsection;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Knowingly makes a materially false statement in connection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national criminal history record information check or a background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check described in this subsection;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Is registered, or required to be registered, on a state sex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offender registry or repository or the National Sex Offender Registry;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Has been convicted of a crime of violence, a crime of moral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turpitude, or a crime of dishonesty.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The department may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purposes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child care provider shall be ineligible for a license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Child Care Licensing Act and shall be ineligible to participate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child care subsidy program if the provider employs a child care staff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who is ineligible for employment under subdivisions (g) or (h)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National criminal history record information and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background checks described in this subsection subject to state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confidentiality requirements may only be used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granting a child care license or approving a child care provider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participation in the child care subsidy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For purposes of this subsection: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Child care provider means a child care program required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under the Child Care Licensing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Child care staff member means an individual who is not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all of the children for whom child care services are provided and: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Who is employed by a child care provider for compensation,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contract employees or self-employed individuals;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Whose activities involve the care or supervision of children for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LB891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LB891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child care provider or unsupervised access to children who are cared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or supervised by a child care provider;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Who is residing in a family child care home and who is eighteen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of age or older.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71-1918,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71-1918 The department shall maintain a complaint tracking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shall identify licensing violations discovered from a complaint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investigation, an unannounced inspection, or a self-report investigation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licensees under the Child Care Licensing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No child care program licensed under the Child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Licensing Act shall be prohibited from including a volunteer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staff-to-child ratio if (a) the volunteer submits to a national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history record information check and all other background checks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required in section 71-1912, (b) is supervised at all times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who received a qualifying result on a background check,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meets staff qualifications if working more than twenty hours per week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 licensed child care center, school-age-only center, or preschool.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 care program licensed under the Child Care Licensing Act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prohibited from including a volunteer in the unsupervised staff-to-child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ratio, if the volunteer (a) submits to a national criminal history record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check and all other background checks as required by section 71-1912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meets staff qualifications and training requirements.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department shall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include volunteer staff who provide direct care to children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individual who counts in the staff-to-child ratio in the definition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staff in all licensed settings under the Child Care Licensing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This section terminates on December 31, 2028.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 political subdivision shall institute residency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requirements for any family child care home.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71-1918, Reissue Revised Statutes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LB891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LB891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sections 71-1908 and 71-1912, Revised Statutes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are repealed.</w:t>
      </w:r>
    </w:p>
    <w:p>
      <w:pPr>
        <w:autoSpaceDN w:val="0"/>
        <w:autoSpaceDE w:val="0"/>
        <w:widowControl/>
        <w:spacing w:line="226" w:lineRule="exact" w:before="132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