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1134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Kauth, 31.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public health and welfare;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81-1608, 81-1618, and 81-2104,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 71-6403,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sections 71-6406, 72-804, 72-805, 81-1609, and 81-1611,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codes, electrical codes, and energy codes;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provide limitations on local building and construction codes,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codes, and electrical codes as prescribed;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71-6403 (1) There is hereby created the state building code.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hereby adopts by reference: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International Building Code (IBC), 2018 edition,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101.4.3 and chapter 29, published by the International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Council, except that (i) section 305.2.3 applies to a facility 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or fewer children and (ii) section 310.4.1 applies to a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twelve or fewer persons;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The International Residential Code (IRC),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section R313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chapters 25 through 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published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International Code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International Existing Building Code, 2018 edition,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809, published by the International Code Council;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Uniform Plumbing Code, 2018 edition, designated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American National Standards Institute as an American National Standard.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codes adopted by reference in subsection (1)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minimum standards for radon resistant new construction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76-3504 shall constitute the state building code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pursuant to the Building Construction Act or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state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71-6406 (1)(a) Any county, city, or village may enact, administer,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enforce a local building or construction code if or as long as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Adopts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Adopts a building or construction code that conforms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county, city, or village does not adopt a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under subdivision (a) of this subsection within two years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an update to the state building code, the state building code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in the county, city, or village, except that such code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construction on a farm or for farm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building or construction code shall be deemed to conform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Adopts a special or differing building standard by amending,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modifying, or deleting any portion of the state building code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unnecessary costs of construction, increase safety, durability,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efficiency, establish best building or construction practices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village, or address special local conditions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Adopts any supplement, new edition, appendix, or component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combination of components of the state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Adopts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Section 305 or 310 of the 2018 edition of the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 without the exceptions described in subdivision (1)(a)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71-6403;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Section 101.4.3 or any portion of chapter 29 of the 2018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International 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Section R313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any portion of chapters 25 through 33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Residential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Section 809 of the 2018 edition of the International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Adopts a plumbing code, an electrical code, a fire prevention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code, or any other standard code as authorized under section 14-419,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15-905, 18-132, or 23-172;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Adopts a local energy code as authorized under section 81-1618;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Adopts minimum standards for radon resistant new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meet the minimum standards adopted under section 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local building or construction code shall not be deemed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 generally with the state building code if 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Includes a prior edition of any component or combination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components of the state building code;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Does not include minimum standards for radon resistant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that meet the minimum standards adopted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76-3504.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county, city, or village shall notify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if it amends or modifies its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in such a way as to delete any portion of (a)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 of the 2018 edition of the International Building Code or (b)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International Residential Code.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be made within thirty days after the adoption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or modification.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county, city, or village shall not adopt or enforce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construction code other than as provided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 Subject to subdivision (b) of this subsection,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which adopts or enforces a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under this section shall regularly update its code.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this section, a code shall be deemed to be regularly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most recently enacted state building code or a code that conforms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generally with the state building code is adopted by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within two years after an update to the state building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A county, city, or village that enacts, administers,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enforces a local building or construction code, electrical code,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code shall not adopt an update or change to such a code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providing, in a method determined by the governing body of such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or village, independent third-party evidence verifying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update or change is necessary to protect the public from eminently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dangerous situations or otherwise required by state or federal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independent third-party evidence shall be from a source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has no financial interest in the adoption or enforcement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proposed code update or change and (b) possesses expertise in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or municipal codes.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Eminently dangerous situations means situations or safety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hazards that present an imminent and unreasonable risk of death or severe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injury.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Until January 1, 2031, a county, city, or village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 or enforce a local construction or building code that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stringent or a more updated version than the state building code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pursuant to section 71-6403 or a local electrical code that is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stringent or a more updated version than the National Electrical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filed with the Secretary of State and adopted by the State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under subdivision (5) of section 81-2104.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county, city, or village may adopt amendments for the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and enforcement of its local building or construction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organization of enforcement, qualifications of staff members,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plans, inspections, appeals, permits, and fees.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adopted pursuant to this section shall be published separately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local building or construction code. Any local building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code adopted under subdivision (1)(a) of this section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building code if applicable under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the legally applicable code regardless of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county, city, or village has provided for the administration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 county, city, or village which adopts one or more standard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codes as part of its local building or construction code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keep at least one copy of each adopted code, or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for use and examination by the public in the office of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county, city, or village prior to the adoption of the code and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 as such code is in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the Building Construction Act,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building of any political subdivision shall be built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the applicable local building or construction code. Fees,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any, for services which monitor a builder's application of codes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negotiable between the political subdivisions involved, but such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exceed the actual expenses incurred by the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doing the monitoring.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72-804 (1) Any new state building shall meet or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International Code Council.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new lighting, heating, cooling, ventilating, or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equipment or controls in a state-owned building and any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envelope components installed in a state-owned building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meet or exceed the requirements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740" w:val="left"/>
          <w:tab w:pos="6590" w:val="left"/>
          <w:tab w:pos="7120" w:val="left"/>
          <w:tab w:pos="777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Services, in consultation with the Department of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Environment, may specify: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more recent edition of the International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Additional energy efficiency or renewable energy requirements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buildings;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Waivers of specific requirements which are demonstrated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life-cycle cost analysis to not be in the state's best interest.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receiving the funding shall be required to provide a life-cycle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analysis to the State Building Administrator.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72-805,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72-805 Except as provided in section 58-712 for certain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funded by the Affordable Housing Trust Fund,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Code, published by the International Code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all new buildings constructed in whole or in part with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after July 1, 2020.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shall review building plans and specifications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a building will meet the requirements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department shall not be required to review building plans</w:t>
      </w:r>
    </w:p>
    <w:p>
      <w:pPr>
        <w:autoSpaceDN w:val="0"/>
        <w:tabs>
          <w:tab w:pos="720" w:val="left"/>
          <w:tab w:pos="1398" w:val="left"/>
          <w:tab w:pos="3396" w:val="left"/>
          <w:tab w:pos="4194" w:val="left"/>
          <w:tab w:pos="5472" w:val="left"/>
          <w:tab w:pos="6270" w:val="left"/>
          <w:tab w:pos="6946" w:val="left"/>
          <w:tab w:pos="822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specifications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evidence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have previously been reviewed by a county, 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 enforcing a local building or construction code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71-6406 if such local building or construction code includes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requirements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provide a copy of any review to the agency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funding. The agency receiving the funding shall verify that the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constructed meets or exceeds the code. The verification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to the department. The Director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may, in consultation with the State Building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Services,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81-1608 The Legislature finds that consumers have an expectation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newly built houses or buildings they buy meet uniform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efficiency standards. Therefor, the Legislature finds that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need to adopt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 Conservation Code,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International Code Council, in order (1) to ensure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 energy efficiency standard is maintained throughout the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harmonize and clarify energy building code statutory references,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ensure compliance with the federal Energy Policy Act of 1992, (4)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increase energy savings for all Nebraska consumers, especially low-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Nebraskans, (5) to reduce the cost of state programs that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to low-income Nebraskans, (6) to reduce the amount of money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to import energy, (7) to reduce the growth of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consumption, (8) to lessen the need for new power plants, and (9)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training for local code officials and residential and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builders who implement the 2018 International Energy Conservation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81-1609 As used in sections 81-1608 to 81-1626, unless the context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requires:</w:t>
      </w:r>
    </w:p>
    <w:p>
      <w:pPr>
        <w:autoSpaceDN w:val="0"/>
        <w:tabs>
          <w:tab w:pos="1296" w:val="left"/>
          <w:tab w:pos="1946" w:val="left"/>
          <w:tab w:pos="3438" w:val="left"/>
          <w:tab w:pos="4328" w:val="left"/>
          <w:tab w:pos="4980" w:val="left"/>
          <w:tab w:pos="6470" w:val="left"/>
          <w:tab w:pos="7000" w:val="left"/>
          <w:tab w:pos="801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Water,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Energy,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Contractor means the person or entity responsible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overall construction of any building or the installation of any component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affects the energy efficiency of the building;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Architect or engineer means any person licensed as an architect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professional engineer under the Engineers and Architects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Building means any new structure, renovated building,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which is used or intended for supporting or sheltering any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occupancy, but not including any structure which has a consumption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energy sources for all purposes not exceeding the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three and four-tenths British Thermal Units per hour or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watt per square foot;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Residential building means a building three stories or less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used primarily as one or more dwelling units;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Renovation means alterations on an existing building which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more than fifty percent of the replacement cost of such building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work is commenced or which was not previously heated or cooled,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a heating or cooling system is now proposed,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of historical buildings shall not be included;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Addition means an extension or increase in the height,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floor area, or conditioned volume of a building or structure;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Floor area means the total area of the floor or floors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building, expressed in square feet, which is within the exterior faces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shell of the structure which is heated or cooled;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(9) Nebraska Energy Code means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Code published by the International Code Council;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Traditional energy sources means electricity, petroleum-based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fuels, uranium, coal, and all nonrenewable forms of energy;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Equivalent or equivalent code means standards that meet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requirements of the Nebraska Energy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81-1611 The Legislature hereby adopts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International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Conservation Code published by the International Code Council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Energy Code. The Director of 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adopt regulations specifying alternative standards for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techniques, equipment designs, or building materials that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equivalent to the Nebraska Energy Code. Regulations specifying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standards may be deemed equivalent to the Nebraska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and may be approved for general or limited use if the use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standards would not result in energy consumption greater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result from the strict application of the Nebraska Energy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81-1618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county, city, or village may adopt and enforce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energy code. Such local energy code shall be deemed equivalent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Energy Code if it does not result in energy consumption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greater than would result from the strict application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Code and is reasonably consistent with the intent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81-1608 to 81-1626. Any building or portion thereof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and inspected by such county, city, or village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comply with sections 81-1608 to 81-1626 if it meets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of such local energy code. Such county, city, or village may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 or resolution prescribe a schedule of fees sufficient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costs incurred pursuant to sections 81-1608 to 81-1626.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county, city, or village which adopts and enforces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 code may waive a specific requirement of the Nebraska Energy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meeting such requirement is not economically justified.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authority shall submit to the department its analysis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determining that a specific requirement is not justified.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review such analysis and transmit its findings and conclusions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code authority within a reasonable time. The local code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shall submit to the department its explanation as to how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code or any revised code addresses the issues raised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After a local code authority has submitted such explanation,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authority may proceed to enforce its local energy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Notwithstanding subsection (1) and (2) of this section and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January 1, 2031, a county, city, or village shall not adopt or enforce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energy code that is more stringent or a more updated version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Energy Code adopted pursuant to section 81-1611.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81-2104 The board shall have power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Elect its own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Engage and fix the compensation of such officers, inspectors,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as may be required in the performance of its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Pay such other expenses as may be necessary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its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Provide upon request such additional voluntary inspections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reviews as it deems appropriate;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Adopt, promulgate, and revise rules and regulations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enable it to carry into effect the State Electrical Act. In adopting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promulgating such rules and regulations, the board shall be governed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standards set forth in the National Electrical Code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adopted by the National Fire Protection Association beginning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edition of the National Electrical Code, Publication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70-2008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70-2023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except that the minimum standards set forth in the 2017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National Electrical Code shall apply for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210.8(A), 210.8(A)(3), 210.8(A)(5), 230.67(A), and 230.85.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edition of the National Electrical Code mentioned in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in the offices of the Secretary of State and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time the edition is in use under this subdivision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public record. The board shall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establishing wiring standards that protect public safety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and property and that apply to all electrical wiring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installed subject to the State Electrical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Revoke, suspend, or refuse to renew any license or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pursuant to the State Electrical Act when the licensee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registrant (a) violates any provision of the National Electrical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subdivision (5) of this section, the act, or any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regulation adopted and promulgated pursuant to the act, (b) fails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pay any examination, registration, or license renewal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law, (c) is an electrical contractor or master electrician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fails or refuses to provide and keep in force a public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policy as required by the board, or (d) violates any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subdivision's approved inspection ordinances;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Order disconnection of power to any electrical installation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proximately dangerous to health and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Order removal of electrical wiring and apparatus from premises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such wiring and apparatus is proximately dangerous to health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Investigate, for the purpose of identifying dangerous electrical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wiring or violations of the National Electrical Code as adopted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(5) of this section, any death by electrocution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LB1134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LB1134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occurs within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Refuse to renew any license granted pursuant to the act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licensee fails to submit evidence of completing the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requirements under section 81-2117.01;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Provide for the amount and collection of fees for inspection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Adopt a seal, and the executive secretary shall have the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custody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Enforce the provisions of the National Electrical Code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pursuant to subdivision (5)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81-1608, 81-1618, and 81-2104, Reissue</w:t>
      </w:r>
    </w:p>
    <w:p>
      <w:pPr>
        <w:autoSpaceDN w:val="0"/>
        <w:tabs>
          <w:tab w:pos="720" w:val="left"/>
          <w:tab w:pos="1854" w:val="left"/>
          <w:tab w:pos="3110" w:val="left"/>
          <w:tab w:pos="3644" w:val="left"/>
          <w:tab w:pos="5018" w:val="left"/>
          <w:tab w:pos="6152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71-6403,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and sections 71-6406, 72-804, 72-805,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81-1609, and 81-1611, Revised Statutes Supplement, 2025, are repealed.</w:t>
      </w:r>
    </w:p>
    <w:p>
      <w:pPr>
        <w:autoSpaceDN w:val="0"/>
        <w:autoSpaceDE w:val="0"/>
        <w:widowControl/>
        <w:spacing w:line="226" w:lineRule="exact" w:before="79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