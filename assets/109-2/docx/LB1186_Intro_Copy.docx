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 77-6202,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77-6204,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adopt the Affordable American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and Jobs Act; to redefine a term and change distribution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nameplate capacity tax;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7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Affordable American Energy and Jobs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 finds and declares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Electric rates are rising rapidly across the United States due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unprecedented demand for electricity;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There is a need for energy generation resources which can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quickly developed and can create jobs and economic benefits in 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Affordable American energy can be quickly developed and can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jobs, tax revenues, and economic benefits across the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Affordable American energy can provide the lowest cost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resources to the people of the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Affordable American energy enhances our national security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reducing reliance on foreign fossil fuels;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Affordable American energy does not emit carbon dioxide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harmful substances that can contaminate our lifegiving and sustaining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natural resources;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Use of best practices which provide guidance to local governing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bodies on issues related to protecting wildlife habitat, bird migration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corridors, </w:t>
            </w:r>
          </w:p>
        </w:tc>
        <w:tc>
          <w:tcPr>
            <w:tcW w:type="dxa" w:w="1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native </w:t>
            </w:r>
          </w:p>
        </w:tc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prairies,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cultural 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heritage </w:t>
            </w:r>
          </w:p>
        </w:tc>
        <w:tc>
          <w:tcPr>
            <w:tcW w:type="dxa" w:w="1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sites,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agricultural areas as well as dealing with economic and social impacts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 address challenges related to the development of affordable American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Affordable American Energy and Jobs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Affordable American energy means electric energy generated using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wind, solar, biomass, geothermal, hydropower, or battery energy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systems or other storage devices for later transmission, distribution,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Battery energy storage system means a resource capable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receiving electric energy from the electrical grid or from a generation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LB1186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with which the system is associated and storing such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for injection into the electrical grid;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Private electric supplier has the same meaning as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70-1001.01.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any affordable American energy project and facility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constructed by any private electric supplier, such supplier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enter into a power purchase agreement or similar contractual agreement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a Nebraska public power district, public power and irrigation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district, municipality, registered group of municipalities,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cooperative, electric membership association, any other governmental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entity, or any combination thereof, for purchase of all electric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electric capacity of such project or facility and shall maintain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contractual relationship for purchase of such energy and capacity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throughout the operational life of the project or facility. Privately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developed affordable American energy projects or facilities shall not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eminent domain by any Nebraska public power district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similar entity that supplies electricity to the public in the state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shall develop a list of affordable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American energy best practices based on factual information and data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siting affordable American energy projects, including, but not limited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to, standards or matrices that can be used by county boards and planning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zoning officials.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 developing the affordable American energy best practices,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shall seek assistance from the Game and Parks Commission,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Economic Development, representatives of Nebraska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power </w:t>
            </w:r>
          </w:p>
        </w:tc>
        <w:tc>
          <w:tcPr>
            <w:tcW w:type="dxa" w:w="1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districts, </w:t>
            </w:r>
          </w:p>
        </w:tc>
        <w:tc>
          <w:tcPr>
            <w:tcW w:type="dxa" w:w="13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counties, </w:t>
            </w:r>
          </w:p>
        </w:tc>
        <w:tc>
          <w:tcPr>
            <w:tcW w:type="dxa" w:w="10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7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departments,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developers,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agricultural producers, representatives of conservation organizations,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others who have expertise in this area.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also consider siting criteria developed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states to the extent such criteria provide examples of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Affordable American energy best practices shall include,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Appropriate setbacks for different types of affordable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facilities which support the development of such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Appropriate notices to neighboring residents and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Criteria for protecting wildlife habitat areas, bird 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corridors, native prairies, or other environmentally sensitive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Criteria for protecting culturally sensitive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Criteria for protecting prime agricultural lands;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Guidelines for community benefit agreements or other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maximize job creation, with an emphasis on job creation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residents and union members, and economic benefit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communities and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Consideration of benefits to public power districts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Other criteria which enable local officials to respond to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issues and concerns;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Expedited review processes for facilities which fail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affordable American energy best 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On or before October 15, 2026, the department shall publish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preliminary list of affordable American energy best practices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department's website which shall be open to public comment for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days. The department may hold one or more public hearings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preliminary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On or before December 15, 2026, the department shall publish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list of affordable American energy best practices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department's website.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list of affordable American energy best practices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binding on any county board or local zoning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Any county which adopts the list of affordable American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best practices in its planning and zoning process shall be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additional revenue under the nameplate capacity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department shall use existing staff and other resources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to develop the list of affordable American energy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created the Affordable American Energy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 Cash Fund. The fund shall be administered by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may receive gifts, bequests, grants, or other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donations from public or private entities. No General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Affordable American Energy Best Practices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be used for educational purposes related to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Energy and Jobs Act and not as incentive payments related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or project.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Affordable American Energy and Jobs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77-6202 For purposes of sections 77-6201 to 77-6204: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Commissioned means the renewable energy generation facility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in commercial operation for at least twenty-four hours. A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is not in commercial operation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is connected to the electrical grid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the end user if the renewable energy generation facility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customer-generator as defined in section 70-2002;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Nameplate capacity means the capacity of a renewable energy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to generate electricity as measured in megawatts,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fractions of a megawatt. Nameplate capacity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facility's alternating current capacity;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Renewable energy generation facility means (a) a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generates electricity using wind as the fuel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generates electricity using solar, biomass, or landfill gas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source if such facility was installed on or after January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a nameplate capacity of one hundred kilowatts or more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(c)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energy storage system as defined in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77-6204 (1) The county treasurer shall distribute all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Department of Revenue pursuant to section 77-6203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in which the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remainder of such revenue shall be distributed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entities which, but for such personal property tax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received distribution of personal property tax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personal property used directly in the generation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wind, solar, biomass, or landfill gas as the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taxing entity's status as eligible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(1)(b) of this section shall not be affected when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net book value of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 becomes zero. A local taxing entity's status as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under such subdivision shall be affected by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of the exempt depreciable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distribution to each eligible local taxing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(1)(b) of this section shall be calculated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amount of taxes that the eligible local taxing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during the taxable year and dividing this amount by the total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all of the eligible local taxing entities during the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After the resulting fraction has been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local taxing entity, the revenue shall first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counties that are eligible local taxing entities and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the list of affordable American energy best practices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(6) of section 5 of this act by multiplying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resulting fraction of each such county by one hundred fifty percent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multiplying the resulting amount by the amount of revenue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distribution pursuant to subdivision (1)(b)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the portion of such revenue due each such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revenue distributed to a county under subdivision (3)(b)(i)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may be used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Fifty percent of the revenue shall be retained by the county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property tax relief for taxpayers of the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Fifty percent of the revenue shall be distributed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all electric utilities that provide electric service in the county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to reduce the electric bills of the customers of such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energy efficiency, demand side programs or projects,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programs as determined by each utility. The distribution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subdivision shall be allocated among the utilities on a pro rata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 based on the number of residential customers served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each 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After such distribution, the resulting fraction of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taxing entity that is not a county that has adopted the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affordable American energy best practices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eligible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resulting fraction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then be multiplied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available for distribution pursuant to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to determine the portion of such revenue due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shall not retain any revenue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77-6201 to 77-6204 for distribution, use,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pledge, or allocation to or from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77-6202,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77-6204,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