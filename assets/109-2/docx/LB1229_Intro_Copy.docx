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1229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Strommen, 47; Storer, 43; Storm, 23.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create the Rural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Transformation Fund; to provide requirements for application for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certain funds;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LB1229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LB1229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Rural Health Transformation Fund is created.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Treasurer shall credit to the fund any money received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 Centers for Medicare and Medicaid Services for the Rural Health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Transformation Program that was authorized by the One Big Beautiful Bill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Act, Section 71401 of Public Law 119-21. The money in the fund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expended for purposes authorized by the federal law and no other 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 transfers to any other fund or program of state government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authorized by the Legislature, and no other use of such money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implemented by the Governor. The state investment officer shall invest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money in the fund available for investment pursuant to the 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Capital Expansion Act and the Nebraska State Funds Investment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earnings shall be credited to the fund.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Any application on behalf of the State of Nebraska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funds from the federal Centers for Medicare and Medicaid Services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Rural Health Transformation Program that was authorized by the One Big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Beautiful Bill Act, Section 71401 of Public Law 119-21,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electronically reported to the Clerk of the Legislature. Any expenditure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money received pursuant to an application shall be limited to the uses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approved in the application. The applicant shall post all awards, direct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indirect, and all grants on the website of the Department of Health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Human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applicant shall electronically report all expenditures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money to the Clerk of the Legislature on an annual basis. The report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include a list of all beneficiaries that includes direct awards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indirect awards passed through from the direct awards and any outcomes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metrics collected.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Clerk of the Legislature shall post all information received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this section on the website of the Legislature.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3. </w:t>
            </w:r>
          </w:p>
        </w:tc>
        <w:tc>
          <w:tcPr>
            <w:tcW w:type="dxa" w:w="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6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expenditure </w:t>
            </w:r>
          </w:p>
        </w:tc>
        <w:tc>
          <w:tcPr>
            <w:tcW w:type="dxa" w:w="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Rural 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Transformation Fund shall supplant state rural health spending from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prior fiscal year. Any initiative which applies to receive any money from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shall receive approval for a sustainability plan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 of any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