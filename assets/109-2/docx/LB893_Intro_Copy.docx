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893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Storm, 23; Lonowski, 33.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education; to amend section 79-808,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Nebraska; to replace the requirement that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applying for a Nebraska substitute teacher's certificate</w:t>
      </w:r>
    </w:p>
    <w:p>
      <w:pPr>
        <w:autoSpaceDN w:val="0"/>
        <w:tabs>
          <w:tab w:pos="1296" w:val="left"/>
          <w:tab w:pos="2914" w:val="left"/>
          <w:tab w:pos="3812" w:val="left"/>
          <w:tab w:pos="5190" w:val="left"/>
          <w:tab w:pos="6568" w:val="left"/>
          <w:tab w:pos="7106" w:val="left"/>
          <w:tab w:pos="8246" w:val="left"/>
          <w:tab w:pos="890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demonstrate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human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training;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Education to create an interpersonal relations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course and test for individuals seeking a substitute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79-808,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79-808 (1) The board shall establish, adopt, and promulgate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rules, regulations, and procedures governing the issuance,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renewal, conversion, suspension, and revocation of certificates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permits to teach, provide special services, and administer based upon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earned college credit in humanities, social and natural sciences,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mathematics, or career and technical education, (b) earned college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credit, or its equivalent in professional education, for particular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teaching, special services, or administrative assignments, (c)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history record information if the applicant has not been a continuous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resident for five years immediately preceding application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first issuance of a certificate, (d) human relations training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interpersonal relations training, as applicable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(e) successful teaching,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administration, or provision of special services, and (f) moral, mental,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physical fitness for teaching, all in accordance with sound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practices. Such rules, regulations, and procedures shall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for endorsement requirements to indicate areas of specialization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such certificates and permits. Such rules and regulations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any test of basic skills.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board may issue a temporary certificate, valid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not to exceed two years, to any applicant for certification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not completed the human relations training requirement.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(b)(i) The board may issue a Nebraska substitute teacher's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certificate to an applicant who is otherwise qualified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certificate and who (i) has the required human relations training or 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 completed the interpersonal relations training course and passed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interpersonal relations training test as determined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subdivision (2)(b)(ii)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State Department of Education shall create and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available an online interpersonal relations training course and test that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covers topics similar in substance to the required human relations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training. Such course and test may be taken by individuals seeking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substitute permit as an alternative to the required human relations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training. The department may charge a fee to individuals seeking to take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course and test in an amount not to exceed the costs of providing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Members of any advisory committee established by the board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 the board in teacher education and certification matters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reimbursed for expenses as provided in sections 81-1174 to 81-1177.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 which has an employee who serves as a member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and which is required to hire a person to replace such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the member's attendance at meetings or activities of the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any subcommittee thereof shall be reimbursed from the Certification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for the expense it incurs from hiring a replacement.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 may excuse employees who serve on such advisory committees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certain duties which conflict with any advisory committee duties.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79-808,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62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