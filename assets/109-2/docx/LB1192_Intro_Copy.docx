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LB1192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LB1192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1192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Prokop, 27.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21,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Convention Center Facility Financing</w:t>
      </w:r>
    </w:p>
    <w:p>
      <w:pPr>
        <w:autoSpaceDN w:val="0"/>
        <w:tabs>
          <w:tab w:pos="1296" w:val="left"/>
          <w:tab w:pos="2794" w:val="left"/>
          <w:tab w:pos="3572" w:val="left"/>
          <w:tab w:pos="4110" w:val="left"/>
          <w:tab w:pos="5008" w:val="left"/>
          <w:tab w:pos="6146" w:val="left"/>
          <w:tab w:pos="7406" w:val="left"/>
          <w:tab w:pos="854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Assistance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Act;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amend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13-2603,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2025; to redefine a term; and to repeal the original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LB1192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LB1192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13-2603,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13-2603 For purposes of the Convention Center Facility Financing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Applicant means the political subdivision that applies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under the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Associated hotel means any publicly or privately owned facility</w:t>
      </w:r>
    </w:p>
    <w:p>
      <w:pPr>
        <w:autoSpaceDN w:val="0"/>
        <w:tabs>
          <w:tab w:pos="720" w:val="left"/>
          <w:tab w:pos="1242" w:val="left"/>
          <w:tab w:pos="2126" w:val="left"/>
          <w:tab w:pos="2768" w:val="left"/>
          <w:tab w:pos="3770" w:val="left"/>
          <w:tab w:pos="4532" w:val="left"/>
          <w:tab w:pos="5176" w:val="left"/>
          <w:tab w:pos="5578" w:val="left"/>
          <w:tab w:pos="7540" w:val="left"/>
          <w:tab w:pos="854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which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public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may,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consideration,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obtain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sleeping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accommodations and which is located, in whole or in part, within six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yards of an eligible facility, measured from any point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exterior perimeter of the eligible facility but not from any parking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 or other structure, except that if the eligible facility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six hundred yards of the State Capitol, the area used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determining associated hotels shall be one or more contiguous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noncontiguous areas within the territorial boundaries of the applicant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are selected by the applicant and which aggregate the same total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square footage that such area would have contained had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eligible facility not been within six hundred yards of the State Capitol.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area used in determining associated hotels shall be depicted on a map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submitted pursuant to section 13-2605;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Board means a board consisting of the Governor,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Treasurer, the chairperson of the Nebraska Investment Council,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chairperson of the Nebraska State Board of Public Accountancy, and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professor of economics on the faculty of a state postsecondary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educational institution appointed to a two-year term on the board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Coordinating Commission for Postsecondary Education. For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budget purposes only, the board shall be considered part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Revenue;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Bond means a general obligation bond, redevelopment bond, lease-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purchase bond, revenue bond, or combination of any such bonds;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Convention and meeting center facility means a temperature-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LB1192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LB1192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controlled building and personal property primarily used as a convention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meeting center, including an auditorium, an exhibition hall,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 for onsite food preparation and serving, an onsite, directly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connected parking facility for the use of the convention and meeting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center facility, a nearby parking facility for the use of the convention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meeting center facility, and an onsite administrative office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convention and meeting center facility;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(6)(a) Eligible facility means any publicly owned convention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meeting center facility approved for state assistance on or before June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 2007, any publicly owned sports arena facility attached to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convention and meeting center facility, or any publicly owned convention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meeting center facility or publicly owned sports arena facility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acquired, constructed, improved, or equipped after June 1, 2007;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Beginning with applications for financial assistance received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after February 1, 2008, eligible facility does not include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publicly owned sports arena facility with a seating capacity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of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greater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sixteen thousand seats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unless such facility is located in a city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primary class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General obligation bond means any bond or refunding bond issued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a political subdivision and which is payable exclusively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proceeds of an ad valorem tax;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Maximum aggregate appropriation means (a) one hundred fifty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million dollars for any one approved project, but not more than the total</w:t>
      </w:r>
    </w:p>
    <w:p>
      <w:pPr>
        <w:autoSpaceDN w:val="0"/>
        <w:tabs>
          <w:tab w:pos="720" w:val="left"/>
          <w:tab w:pos="1484" w:val="left"/>
          <w:tab w:pos="2008" w:val="left"/>
          <w:tab w:pos="3492" w:val="left"/>
          <w:tab w:pos="5336" w:val="left"/>
          <w:tab w:pos="6818" w:val="left"/>
          <w:tab w:pos="83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cost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acquiring,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constructing,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improving,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repairing,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replacing,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financing, or equipping the eligible facilities of the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subdivision, or (b) for an eligible facility located within six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yards of the State Capitol, the total cost of acquiring, constructing,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improving, repairing, replacing, financing, and equipping such facility,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but only to the extent the cost of acquiring, constructing, improving,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repairing, replacing, and equipping such facility does not exceed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fifty million dollars;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LB1192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LB1192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Nearby parking facility means any parking lot, parking garage,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other parking structure that is not directly connected to a convention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meeting center facility but which is located, in whole or in part,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six hundred yards of a convention and meeting center facility,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measured from any point of the exterior perimeter of such facility but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from any other parking facility or other structure;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Nearby retailer means a retailer as defined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77-2701.32 that is located, in whole or in part, within six hundred yards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an eligible facility the application for which is approved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June 7, 2023, measured from any point of the exterior perimeter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eligible facility but not from any parking facility or other structure,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that if the eligible facility is within six hundred yards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Capitol, the area used in determining nearby retailers shall be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more contiguous or noncontiguous areas within the territorial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boundaries of the applicant which are selected by the applicant and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aggregate the same total amount of square footage that such area would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have contained had the eligible facility not been within six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yards of the State Capitol. The area used in determining nearby retailers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depicted on a map submitted pursuant to section 13-2605;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Political subdivision means any local governmental body formed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organized under state law and any joint entity or joint public agency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created under state law to act on behalf of political subdivisions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statutory authority to issue general obligation bonds;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Revenue bond means any bond or refunding bond issued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subdivision which is limited or special rather than a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obligation bond of the political subdivision and which is not payable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proceeds of an ad valorem tax;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Sports arena facility means any enclosed temperature-controlled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building primarily used for competitive sports, including arenas,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dressing and locker facilities, concession areas, parking facilities,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onsite administrative offices connected with operating the facilities.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LB1192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LB1192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13-2603, Revised Statutes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2025, is repealed.</w:t>
      </w:r>
    </w:p>
    <w:p>
      <w:pPr>
        <w:autoSpaceDN w:val="0"/>
        <w:autoSpaceDE w:val="0"/>
        <w:widowControl/>
        <w:spacing w:line="226" w:lineRule="exact" w:before="132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