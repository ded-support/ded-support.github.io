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970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Guereca, 7.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12,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Medical Assistance Act;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68-911, Revised Statutes Supplement, 2025; to require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Health and Human Services to submit a state plan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amendment to expand services under the early and periodic screening,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diagnosis, and treatment services program as prescribed; and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68-911,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68-911 (1) Medical assistance shall include coverage for health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related services as required under Title XIX of the federal Social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Security Act, including, but not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Inpatient and outpatient hospital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Laboratory and X-ray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Nursing facility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Home health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Nursing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Clinic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Physician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Medical and surgical services of a dentist;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Nurse practitioner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Nurse midwife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Pregnancy-related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(l) Medical supplies;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(m) Mental health and substance abuse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(n) Early and periodic screening and diagnosis and treatment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for children which shall include both physical and behavioral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screening, diagnosis, and treatment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(o) Rural health clinic services;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(p) Federally qualified health center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In addition to coverage otherwise required under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assistance may include coverage for health care and related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as permitted but not required under Title XIX of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Social Security Act, including, but not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Prescribed drugs;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Intermediate care facilities for persons with developmental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disabilities;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Home and community-based services for aged persons and persons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disabilities;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Dental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Rehabilitation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Personal care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Durable medical equipment;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Medical transportation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Vision-related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Speech therapy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Physical therapy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(l) Chiropractic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(m) Occupational therapy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(n) Optometric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(o) Podiatric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(p) Hospice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(q) Mental health and substance abuse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(r) Hearing screening services for newborn and infant children;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(s) Administrative expenses related to administrative activities,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outreach services, provided by school districts and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units to students who are eligible or potentially eligible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assistance.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No later than July 1, 2009, the department shall submit 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 amendment or waiver to the federal Centers for Medicare and Medicaid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to provide coverage under the medical assistance program for</w:t>
      </w:r>
    </w:p>
    <w:p>
      <w:pPr>
        <w:autoSpaceDN w:val="0"/>
        <w:tabs>
          <w:tab w:pos="720" w:val="left"/>
          <w:tab w:pos="2804" w:val="left"/>
          <w:tab w:pos="3808" w:val="left"/>
          <w:tab w:pos="5412" w:val="left"/>
          <w:tab w:pos="6056" w:val="left"/>
          <w:tab w:pos="7300" w:val="left"/>
          <w:tab w:pos="87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community-based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secure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residential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subacute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behavioral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for all eligible recipients, without regard to whether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recipient has been ordered by a mental health board under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Mental Health Commitment Act to receive such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On or before October 1, 2014, the department, after consultation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State Department of Education, shall submit a state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amendment to the federal Centers for Medicare and Medicaid Services,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necessary, to provide that the following are direct reimbursable services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provided by school districts as part of an individualized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or an individualized family service plan: Early and periodic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screening, diagnosis, and treatment services for children;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transportation services; mental health services; nursing services;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occupational therapy services; personal care services; physical therapy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services; rehabilitation services; speech therapy and other services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 with speech, hearing, or language disorders; and vision-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related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(5)(a) No later than January 1, 2023, the department shall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coverage for continuous glucose monitors under the medical assistance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for all eligible recipients who have a prescription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Effective August 1, 2024, eligible recipients shall include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 who meet local coverage determinations,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1869(f)(2)(B) of the federal Social Security Act, as amended, as such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existed on January 1, 2024, and shall include individuals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gestational diabetes.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It is the intent of the Legislature that no more than six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thousand dollars be appropriated annually from the Medicaid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Managed Care Excess Profit Fund, as described in section 68-996,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 of implementing subdivision (5)(b) of this section. Any amount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excess of six hundred thousand dollars shall be funded by the Medicaid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Managed Care Excess Profit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On or before October 1, 2023, the department shall seek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approval for federal matching funds from the federal Centers for Medicare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Medicaid Services through a state plan amendment or waiver to extend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postpartum coverage for beneficiaries from sixty days to at least six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months. Nothing in this subsection shall preclude the department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submitting a state plan amendment for twelve months.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(7)(a) No later than October 1, 2025, the department shall submit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medicaid waiver or state plan amendment to the federal Centers for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Medicare and Medicaid Services to designate two medical respite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 to reimburse for services provided to an individual who is: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Homeless;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An adult in the expansion population.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purposes of this subsection: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Adult in the expansion population means an adult (A) described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42 U.S.C. 1396a(a)(10)(A)(i)(VIII) as such section existed on January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 2024, and (B) not otherwise eligible for medicaid as a mandatory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categorically needy individual;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Homeless has the same meaning as provided in 42 U.S.C. 11302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section existed on January 1, 2024;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Medical respite care means short-term housing with supportive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services;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Medical respite facility means a residential facility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provides medical respite care to homeless individuals.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department shall choose two medical respite facilities,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 city of the metropolitan class and one in a city of the primary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class, best able to serve homeless individuals who are adults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expansion population.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Once such waiver or state plan amendment is approved,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shall submit a report to the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of the Legislature on or before November 30 each year,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provides the (i) number of homeless individuals served at each facility,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cost of the program, and (iii) amount of reduction in health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costs due to the program's implementation.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department may adopt and promulgate rules and regulations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carry out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The services described in subdivision (7)(a)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funded by the Medicaid Managed Care Excess Profit Fund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section 68-996.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(8)(a) No later than January 1, 2025, the department shall provide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coverage for an electric personal-use breast pump for every pregnant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woman covered under the medical assistance program, or child covered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medical assistance program if the pregnant woman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covered, beginning at thirty-six weeks gestation or the child's date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birth, whichever is earlier. The electric personal-use breast pump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capable of (i) sufficiently supporting milk supply, (ii) double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single side pumping, and (iii) suction power ranging from zero mmHg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two hundred fifty mmHg. No later than January 1, 2025,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provide coverage for a minimum of ten lactation consultation visits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every mother covered under the medical assistance program or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covered under the medical assistance program, if the mother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covered under such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It is the intent of the Legislature that the appropriation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lactation consultation visits shall be equal to an amount that is a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forty-five percent rate increase over the current lactation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consultation rate paid by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(9)(a) No later than January 1, 2024, the department shall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coverage, and reimbursement to providers, for all necessary translation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interpretation services for eligible recipients utilizing a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program service. The department shall take all actions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to maximize federal funding to carry out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services described in subdivision (9)(a)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funded by the Medicaid Managed Care Excess Profit Fund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section 68-996.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(10)(a) No later than October 1, 2025, the department shall seek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approval for federal matching funds from the federal Centers for Medicare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Medicaid Services through a state plan amendment to implement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targeted case management for evidence-based nurse home visiting services.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These services shall consist of visits to a home by a nurse and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to postpartum mothers and children six months of age or younger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enrolled in medicaid.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LB970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LB970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It is the intent of the Legislature to use the Medicaid Managed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 Excess Profit Fund established in section 68-996, and not to use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Fund, to fund the services described in subdivision (a)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No later than January 1, 2026, the department shall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coverage for psychology services provided by advanced level practitioners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have completed advanced training requirements for a doctoral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internship in an accredited training program or a postdoctoral fellowship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who are under current supervision by a licensed psychologist.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(12) On or before October 1, 2026, the department shall seek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approval for federal matching funds from the federal Centers for Medicare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Medicaid Services through a state plan amendment to expand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 covered under the early and periodic screening, diagnosis,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treatment services program to include a program of early literacy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promotion and intervention during well-child visits for children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birth through five years of age. The early literacy promotion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intervention program shall include evidence-based screening, referral,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provision of materials and guidance related to age-appropriate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literacy development for children enrolled in the medical assistance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 as an extension of standard well-child care.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68-911, Revised Statutes Supplement, 2025,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repealed.</w:t>
      </w:r>
    </w:p>
    <w:p>
      <w:pPr>
        <w:autoSpaceDN w:val="0"/>
        <w:autoSpaceDE w:val="0"/>
        <w:widowControl/>
        <w:spacing w:line="226" w:lineRule="exact" w:before="44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