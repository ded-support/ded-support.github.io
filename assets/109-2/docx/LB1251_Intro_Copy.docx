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amend sections 52-2001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76-874,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liens of homeowners' associations and unit owners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52-2001,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52-2001 (1) A homeowners' association has a lien on a member's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for any assessment levied against real estate from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becomes due and a notice containing the dollar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is recorded in the office where mortgages or deeds of trust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recorded. The homeowners' association's lien may be foreclosed in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a mortgage on real estate but the homeowners' association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reasonable notice of its action to all lienholders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interest would be affected. Unless the homeowners'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 or agreement otherwise provides, fees,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expenses,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attorney's fees, court costs,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charges, and interest charged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enforceable as assessments under this section. If an assessment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in installments, the full amount of the assessment may be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time the first installment thereof becomes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lien under this section is prior to all other liens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encumbrances on real estate except (a) liens and encumbrances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recordation of the declaration or agreement, (b)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or deed of trust on real estate recorded before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(1) of this section has been recorded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assessment for which enforcement is sought, and (c) liens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taxes and other governmental assessments or charges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estate. The lien under this section is not subject to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pursuant to section 40-101.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Unless the declaration or agreement otherwise provides, if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homeowners' associations have liens for assessments created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on the same real estate, those liens have equal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lien for unpaid assessments is extinguished unless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enforce the lien are instituted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after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assessments becomes due.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Notwithstanding the foregoing,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for unpaid assessments may be continued for up to five years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homeowners' association filing a continuation statement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where mortgages or deeds of trust are recorded. To be effective,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continuation statement must be sent by the homeowners' association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member's real estate prior to the original extinguishment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prohibit actions to recover sums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creates a lien or prohibit a homeowners'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from taking a deed in lieu of foreclosure.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judgment or decree in any action brought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include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include late fees and interest,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for the prevailing party.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 awarding such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fees, the court shall only consider the time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and the costs and attorney's fees actually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party. The prevailing party's costs and attorney's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recoverable upon a voluntary payment to the prevailing party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is filed but before judgment, or upon a judgment in favor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homeowners' association, upon written request,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homeowners' association member a recordable statement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unpaid assessments against his or her real estate.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must be furnished within ten business days after receipt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and is binding on the homeowners' association,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and every homeowners' association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homeowners' association declaration, agreements, bylaws,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rules, or regulations may not provide that a lien on a member's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for any assessment levied against real estate relates back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filing of the declaration or that such lien takes priority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mortgage or deed of trust on real estate recorded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declaration and prior to the recording by the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required under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 the event of a conflict between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and the bylaws, rules, or regulations or any other agreement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homeowners' association, the declaration prevails except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the declaration is inconsistent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The homeowners' association may require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restricted real estate on or after September 6, 2013, to make</w:t>
      </w:r>
    </w:p>
    <w:p>
      <w:pPr>
        <w:autoSpaceDN w:val="0"/>
        <w:tabs>
          <w:tab w:pos="720" w:val="left"/>
          <w:tab w:pos="1968" w:val="left"/>
          <w:tab w:pos="2736" w:val="left"/>
          <w:tab w:pos="3264" w:val="left"/>
          <w:tab w:pos="4272" w:val="left"/>
          <w:tab w:pos="5400" w:val="left"/>
          <w:tab w:pos="7006" w:val="left"/>
          <w:tab w:pos="753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escrow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until the balance in the escrow account for that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is in an amount not to exceed six months of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payments made under this subsection and received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6, 2013, shall be held in an interest-bearing checking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bank, savings bank, building and loan association, or savings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 in this state under terms that place these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claim of creditors of the homeowners' association.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by an owner of restricted real estate, the homeowners'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shall disclose the name of the financial institution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number where the payments made under this subsection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held. The homeowners' association may maintain a single escrow account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payments made under this subsection from all of the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real estate. If a single escrow account is maintained,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homeowners' association shall maintain separate accounting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owner of restricted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payments made under this subsection may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homeowners' association to satisfy any assessments attributable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of restricted real estate for which assessment payments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delinquent. To the extent that the escrow deposit or any part thereof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offset any unpaid assessments of an owner of restricted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the homeowners' association may require such owner to replenish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escrow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homeowners' association shall return the payments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together with any interest earned on such payments,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restricted real estate when the owner sells the restricted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and has fully paid all assessments.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Nothing in this subsection shall prohibit the homeowners'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from establishing escrow deposit requirements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authorized in this subsection pursuant to provisions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homeowners' association's declaration.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Declaration means any instruments, however denominated, that</w:t>
      </w:r>
    </w:p>
    <w:p>
      <w:pPr>
        <w:autoSpaceDN w:val="0"/>
        <w:tabs>
          <w:tab w:pos="720" w:val="left"/>
          <w:tab w:pos="1728" w:val="left"/>
          <w:tab w:pos="2376" w:val="left"/>
          <w:tab w:pos="3984" w:val="left"/>
          <w:tab w:pos="5592" w:val="left"/>
          <w:tab w:pos="6240" w:val="left"/>
          <w:tab w:pos="6886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homeowners'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Homeowners' association means an association whose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 private group of fee simple owners of residential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formed for the purpose of imposing and receiving payments,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charges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use, rental, operation, or maintenance of common elements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all members and services provided to the member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member or his or her real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Late payments of assessments and, after notice and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heard, the levying of fines for violations of homeowners'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declarations, agreements, bylaws, or rules and regulations;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preparation and recordation of amendments to declarations,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resale statements, or statements for unpaid assessments; and</w:t>
      </w:r>
    </w:p>
    <w:p>
      <w:pPr>
        <w:autoSpaceDN w:val="0"/>
        <w:tabs>
          <w:tab w:pos="1296" w:val="left"/>
          <w:tab w:pos="2092" w:val="left"/>
          <w:tab w:pos="3726" w:val="left"/>
          <w:tab w:pos="5362" w:val="left"/>
          <w:tab w:pos="6156" w:val="left"/>
          <w:tab w:pos="6832" w:val="left"/>
          <w:tab w:pos="79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Homeowners'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co-owners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organized under the Condominium Property Act or a unit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organized under the Nebraska Condominium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Real estate means the real estate of a homeowners'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as such real estate is specifically described in the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homeowners' association declaration or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76-874,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76-874 (a) The association has a lien on a unit for any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against that unit from the time the assessment becomes due and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containing the dollar amount of such lien is recorded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where mortgages are recorded. The association's lien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foreclosed in like manner as a mortgage on real estate but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shall give reasonable notice of its action to all lienholders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 whose interest would be affected. Unless the declaration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provides, fees, charges, late charges, and interest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(a)(10), (a)(11), and (a)(12) of section 76-860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expenses, attorney's fees, and court costs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enforceable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under this section. If an assessment is payable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installments, the full amount of the assessment may be a lien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first installment thereof becomes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lien under this section is prior to all other liens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encumbrances on a unit except (i) liens and encumbrances recorded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recordation of the declaration, (ii) a first mortgage or deed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on the unit recorded before the notice required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has been recorded for a delinquent assessment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enforcement is sought, and (iii) liens for real estate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governmental assessments or charges against the unit. The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is not subject to the homestead exemption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the declaration otherwise provides, if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 have liens for assessments created at any time on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estate, those liens have equal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lien for unpaid assessments is extinguished unless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enforce the lien are instituted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after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assessments becomes due.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Notwithstanding the foregoing,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for unpaid assessments may be continued for up to five years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filing a continuation statement in the office where mortgages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recorded. To be effective, such continuation statement must be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association to the applicable unit prior to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extinguishment date.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This section does not prohibit actions to recover sums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(a) of this section creates a lien or prohibit an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taking a deed in lieu of foreclosure.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judgment or decree in any action brought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include costs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include late fees and interest,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attorney's fees for the prevailing party.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 awarding such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attorney's fees, the court shall only consider the time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and the costs and attorney's fees actually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party. The prevailing party's costs and attorney's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recoverable upon a voluntary payment to the prevailing party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is filed but before judgment, or upon a judgment in favor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prevailing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association upon written request shall furnish to a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 recordable statement setting forth the amount of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against his or her unit. The statement must be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business days after receipt of the request and is binding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association, the executive board, and every unit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52-2001 and 76-874,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