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Mechanical Amusement Device Tax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77-3003.01 and 77-3004,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77-3003 and 77-3003.02,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provisions relating to fees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and distributor licenses and for cash devices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provisions relating to occupation taxes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that are not cash devices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 (1) Any distributor shall be required to procure a biennial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from the Tax Commissioner permitting him or her to place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directly or indirectly control or manage a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within the State of Nebraska. The Tax Commissioner,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any person, may issue a license,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as an operator's license under section 77-3002.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for an applicant that holds a liquor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Act, an applicant for or person holding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distributor of a cash device shall be subject to a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by the department including fingerprinting and a check of his</w:t>
      </w:r>
    </w:p>
    <w:p>
      <w:pPr>
        <w:autoSpaceDN w:val="0"/>
        <w:tabs>
          <w:tab w:pos="720" w:val="left"/>
          <w:tab w:pos="1278" w:val="left"/>
          <w:tab w:pos="1956" w:val="left"/>
          <w:tab w:pos="3234" w:val="left"/>
          <w:tab w:pos="4392" w:val="left"/>
          <w:tab w:pos="5430" w:val="left"/>
          <w:tab w:pos="7066" w:val="left"/>
          <w:tab w:pos="858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Division of the Federal Bureau of Investigation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for the purpose of determining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has a basis to deny the license application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suspend, cancel, revoke, or terminate the person's license.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or person holding a license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submit a personal history report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department and may be subject to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an inspection of the applicant's or licensee's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both. An applicant or licensee shall pay the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along with any required fees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 as a distributor of a cash device for cause.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 license application includes instances in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individually, or in the case of a business entity, any officer,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limited liability company member of the applicant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other than an employee whose duties are purely ministerial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issued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when the applicant for renewal would not be eligible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January 1, 2025, the biennial license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of a cash device shall be accompanied by a fee of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cash device up to a maximum of ten thousand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shall remit all license fees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pursuant to this section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has the authority to suspend or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distributor that is in violation of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(2)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cash device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 distributor of a cash device shall check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if the winner has a debt or an outstanding state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Gambling Winnings Setoff for Outstanding Debt Act.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distributor determines that the winner is subject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the distributor shall deduct the amount of debt and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liability identified in the collection system from the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shall remit the net winnings payment of cash device winnings,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to the winner and the amount deducted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credited against such debt or outstanding state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77-3003.01 (1)(a) The Tax Commissioner or his or her agents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at the direction of the Tax Commissioner, or any peace officer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may seize, without a warrant, any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if there is cause to believe such mechanical amusement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compliance with the Mechanical Amusement Device Tax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under the act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the response to a request for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materially deficient without good cause. In addition to seizure,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placing in service or operating a cash device constituting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illegal game of chance or an unlicensed cash device of any kind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be subject to a penalty of up to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 of such operation. The Tax Commissioner has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or revoke the license of any operator, manufacturer,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of a cash device that is in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seizure and penalties as if it were a game of chance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mechanical amusement device is a cash device;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mechanical amusement device does not bear an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as required under the Mechanical 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apply to any device (i) used in any bingo,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by the sale of pickle cards, or other lottery, raffle, or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conducted in accordance with the Nebraska Bingo Act,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Lottery Act, Nebraska Lottery and Raffle Act,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Pickle Card Lottery Act, Nebraska Small Lottery and Raffle Act,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or section 9-701, (ii) used for a prize contest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28-1101, (iii) specifically authorized by the laws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(iv) regulated under the Nebraska 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receive a determination from the department that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in compliance with the Mechanical Amusement Device Tax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rules and regulations adopted and promulgated under the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of the device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Submit an application to the Tax Commissioner containing</w:t>
      </w:r>
    </w:p>
    <w:p>
      <w:pPr>
        <w:autoSpaceDN w:val="0"/>
        <w:tabs>
          <w:tab w:pos="720" w:val="left"/>
          <w:tab w:pos="2364" w:val="left"/>
          <w:tab w:pos="3768" w:val="left"/>
          <w:tab w:pos="4452" w:val="left"/>
          <w:tab w:pos="5736" w:val="left"/>
          <w:tab w:pos="713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562" w:val="left"/>
          <w:tab w:pos="3206" w:val="left"/>
          <w:tab w:pos="5048" w:val="left"/>
          <w:tab w:pos="5570" w:val="left"/>
          <w:tab w:pos="6214" w:val="left"/>
          <w:tab w:pos="6736" w:val="left"/>
          <w:tab w:pos="7978" w:val="left"/>
          <w:tab w:pos="8500" w:val="left"/>
          <w:tab w:pos="914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connectivity,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configuration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 an application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of this subsection.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application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Five hundred dollars prior to January 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Six hundred fifty dollars beginning January 1, 2027, and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January 1, 2028;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Beginning January 1, 2028, and January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fee from the prior calendar year adjusted for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 using a formula tied to the Producer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commodities, published by the United States Department of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 of Labor Statistics. After applying the formula,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shall round the adjusted figure to the nearest number divisible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fifty and set such figure as the application 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a specimen of the proposed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all supporting evidence, including a report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testing laboratory certified by the Tax Commissioner,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indicating that, under all configurations, settings,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modes of operation, operation of the cash device constitutes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 and not a game of chance and the use, operation,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the cash device would not constitute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an affidavit from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affirming that no functional changes in hardware or software will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approved cash device without further approval from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shall issue a response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within forty-five days after the applicant has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all application requirements. The Tax Commissioner's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the reason for any denial or the reasons a determination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be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cash device shall not be considered a game of skill if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of the 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ability of any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impacted by the number or ratio of prior wins to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of players playing such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ability of the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impacted by the ability of any person to set a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win-loss ratio for the cash device or by the cash device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win-loss percentage;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outcome of the game played on the cash device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a source other than any player playing the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success of any player is or may be determined by a chance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which cannot be altered by player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There is no possibility for the player to win every game 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cash device or there are unwinnable games or game modes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ability of any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requires the exercise of skill that no reasonable player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exercise;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primary determination of the prize amount is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presentation or generation of a particular puzzle or group of symbols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dealt to the player and the player does not have control over the puzzle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symbols 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reasonable player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 with an average level of intelligence, physical and mental skills,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reaction time, and dexterity.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or any court considering whether a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a game of skill may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results of an analysis by the independent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Tax Commissioner to evaluate the reaction time required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player of a particular game on such cash device to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tasks required by the game to win;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results of an analysis by the independent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Tax Commissioner to evaluate factors set forth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other than reaction time, required for the player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game on such cash device to perform the tasks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to win.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Factors which are not sufficient indications of a skill-based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a comprehensive list of prizes or outcomes is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player or whether all outcomes are drawn from a finite pool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outcomes or starting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a player can increase his or her chance of winning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knowledge of probabilities in general or the probabilities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prize or outcome in a game or on a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player can simply choose not to play before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or credits;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game task consisting solely of moving a symbol up or down,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 one symbol with another, or any similar action,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timer.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approval of an application based on a determination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mechanical amusement device is a game of skill and not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chance, the Tax Commissioner shall issue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for the device as configured and as provided in subsection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No mechanical amusement device decal shall be issued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cash device unless the department has determined that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a game of skill and not a game of chance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sale, transport, placement, possession, or operation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does not constitute a violation of section 28-1107.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does not approve the application for the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be denied and the operator shall have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an administrative hearing before the Tax Commissioner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evidence may be presented on the issue of whether the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specifically authorized by law and is not a gambling device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28-1101. After such hearing, the Tax Commissioner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final decision approving or denying the application.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final decision may be appealed, and the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Upon approval of a specimen of a cash device as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 under this section, the department may issue a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decal for each such cash device: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certified by the manufacturer to be functionally identical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hardware and software configurations to the specimen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application fee described in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annual decal fee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have been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order for a distributor or operator of a cash device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a cash device into operation at a retail establishment,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establishment owned or operated by a fraternal benefit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and licensed under sections 44-1072 to 44-10,109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veterans organization as defined in section 80-401.01,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 shall generate at least sixty percent of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revenue of such retail establishment from sources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gross operating revenue of any cash devices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establishment.</w:t>
      </w:r>
    </w:p>
    <w:p>
      <w:pPr>
        <w:autoSpaceDN w:val="0"/>
        <w:tabs>
          <w:tab w:pos="1296" w:val="left"/>
          <w:tab w:pos="2074" w:val="left"/>
          <w:tab w:pos="2734" w:val="left"/>
          <w:tab w:pos="3752" w:val="left"/>
          <w:tab w:pos="4290" w:val="left"/>
          <w:tab w:pos="5070" w:val="left"/>
          <w:tab w:pos="6208" w:val="left"/>
          <w:tab w:pos="7586" w:val="left"/>
          <w:tab w:pos="8124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shall not exceed the lesser of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Except for a fraternal benefit society organized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44-1072 to 44-10,109 or a recognized veterans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80-401.01, the number of cash devices it takes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forty percent of the gross operating revenue of the retail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Four cash devices, except that an establishment with over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may have one cash device for each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square feet, up to a maximum of fifteen cash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distributor or operator of a cash device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decal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(c)(ii)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fifty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cash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decal issued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from other decals issued by the department for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devices that are not required to be evaluated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Regardless of the issuance of a decal by the department, no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 be considered in compliance if it does not bear an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in a conspicuous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each cash device in operation in Nebraska the annual decal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 hundred fifty dollars prior to January 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 hundred fifty dollars beginning January 1, 2027, and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January 1, 2028;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Beginning January 1, 2028, and January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fee from the prior calendar year adjusted for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 using a formula tied to the Producer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commodities, published by the United States Department of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 of Labor Statistics. After applying the formula,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shall round the adjusted figure to the nearest number divisible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fifty and set such figure as the annual decal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application process described in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limit further investigation by the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further regulations to promote compliance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 is completed. At any point after a determination of</w:t>
      </w:r>
    </w:p>
    <w:p>
      <w:pPr>
        <w:autoSpaceDN w:val="0"/>
        <w:tabs>
          <w:tab w:pos="720" w:val="left"/>
          <w:tab w:pos="1616" w:val="left"/>
          <w:tab w:pos="2152" w:val="left"/>
          <w:tab w:pos="2808" w:val="left"/>
          <w:tab w:pos="4424" w:val="left"/>
          <w:tab w:pos="5078" w:val="left"/>
          <w:tab w:pos="6574" w:val="left"/>
          <w:tab w:pos="7230" w:val="left"/>
          <w:tab w:pos="836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operator information about any cash device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operation in this state, including, but not limited to,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currently operable source code, changes to software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hardware, and communications from or to the device over the Internet.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operator that receives a request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with all responsive information in its possession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fifteen business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If a manufacturer or distributor receives a determination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that a cash device is not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Act, such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thirty days after the issuance of that determination to remove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cash device from operation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Application fees collected under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annual decal fees collected under subsection (8)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77-3003.03 (1) A manufacturer of a cash device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 a biennial license from the Tax Commissioner permitting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to place any cash devices in the State of Nebraska for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or distribution through a third party. The Tax Commissioner,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any person, may issue a license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as an operator's license under section 77-3002.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 The license fee for a manufacturer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 be ten thousand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 all license fees collected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the State Treasurer for credit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Each applicant for or person holding a license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a cash device shall be subject to a background check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by the department including fingerprinting and a check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criminal history record information maintained by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Federal Bureau of Investigation through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for the purpose of determining whether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has a basis to deny the license application or to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cancel, revoke, or terminate the person's license. Each applicant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 license pursuant to this section shall also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history report to the department on a form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may be subject to a background investigation,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of the applicant's or licensee's facilities, or both.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licensee shall pay the costs associated with the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and any required fees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 license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a cash device for cause. Cause for denial of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includes instances in which the applicant individually,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business entity, any officer, director,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member of the applicant or licensee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whose duties are purely ministerial in 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pursuant to this section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applicant for renewal would not be eligible for a license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has the authority to suspend or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manufacturer of a cash device that is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77-3004 (1) An occupation tax is hereby imposed and levied,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and in accordance with the terms and conditions stated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upon the business of operating mechanical amusement devices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cash devices within the State of Nebraska for profit or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directly or indirectly received. Every person who now or hereafter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engages in the business of operating such mechanical amusement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not cash devices in the State of Nebraska shall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in the amount and 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distributor or operator of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not a cash device within the State of Nebraska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for each such mechanical amusement device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into operation during all of the taxable year. 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due and payable on January 1 of each year on each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that is not a cash device in operation on that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it shall be unlawful to pay any such occupation tax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or use tax has been paid on such mechanical amusement devices.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mechanical amusement device that is not a cash device put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on a date subsequent to January 1, and which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computing the occupation tax imposed and levied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Act, the occupation tax shall be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therefor prior to the time the mechanical amusement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placed in operation.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occupation taxes collected pursuant to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remitted to the State 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occupation tax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each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that is not a cash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that is not a cash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period beginning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2000,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prior to January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placed in operation after July 1,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year, the occupation tax shall be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mechanical amusement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calendar year 2027, seventy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calendar year 2028 and each calendar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 tax from the prior calendar year adjusted for inflation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using a formula tied to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commodities, published by the United States Department of Labor, Bureau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Labor Statistics. After applying the formula,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shall round the adjusted figure to the nearest number divisible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occupation taxes collected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Twenty percent of such amount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Eighty percent of such amount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77-3003.01 and 77-3004,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77-3003 and 77-3003.03,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