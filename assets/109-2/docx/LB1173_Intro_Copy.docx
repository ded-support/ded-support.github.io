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1173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Kauth, 31.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Business and Labor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labor; to amend sections 48-1706, 48-2710,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81-406, Reissue Revised Statutes of Nebraska, section 48-2107,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2024, and section 48-648,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Supplement, 2025; to rename the Contractor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Employer Organization Registration Cash Fund and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permitted uses of the fund; to provide for an annual filing fee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employers submitting reports under the Employment Security Law;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eliminate obsolete provisions; to harmonize provisions;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48-648,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48-648 (1) With respect to wages for employment, combined tax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accrue and become payable by each employer not otherwise entitled to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 in lieu of contributions for each calendar year in which he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 is subject to the Employment Security Law. Such combined tax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become due and be paid by each employer to the commissioner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Workforce Development Program Cash Fund and the Unemployment Trust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such manner and at such times as the commissioner may, by rule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regulation, prescribe. Such combined tax shall not be deducted, in whole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 part, from the wages of individuals in such employer's employ.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commissioner may require any employer whose annual payroll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either of the two preceding calendar years has equaled or exceeded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thousand dollars to file combined tax returns and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combined taxes owed by an electronic method approved by the commissioner,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when the employer establishes to the satisfaction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that filing the combined tax return or payment of the tax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electronic method would create a hardship for the employer.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 the payment of any combined tax, a fractional part of a 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disregarded unless it amounts to one-half cent or more,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 it shall be increased to one cent. If the combined tax due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reporting period is less than five dollars, the employer need not remit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combined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two or more related corporations or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companies concurrently employ the same individual and compensate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through a common paymaster which is one of such corporations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limited liability companies, each such corporation or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company shall be considered to have paid as remuneration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individual only the amounts actually disbursed by it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and shall not be considered to have paid as remuneration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individual amounts actually disbursed to such individual by another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</w:tblGrid>
      <w:tr>
        <w:trPr>
          <w:trHeight w:hRule="exact" w:val="232"/>
        </w:trPr>
        <w:tc>
          <w:tcPr>
            <w:tcW w:type="dxa" w:w="475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LB1173</w:t>
            </w:r>
          </w:p>
        </w:tc>
        <w:tc>
          <w:tcPr>
            <w:tcW w:type="dxa" w:w="4768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LB1173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 such corporations or limited liability companies. An employee of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wholly owned subsidiary shall be considered to be concurrently employed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by the parent corporation, company, or other entity and the wholly owned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subsidiary whether or not both companies separately provide remuneration.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(5) The professional employer organization shall report and pay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combined tax, penalties, and interest owed for wages earned by worksite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employees under the client's employer account number using the client's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combined tax rate. The client is liable for the payment of unpaid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combined tax, penalties, and interest owed for wages paid to worksite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employees, and the worksite employees shall be considered employees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client for purposes of the Employment Security Law.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(6) The Commissioner of Labor may require by rule and regulation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that each employer subject to the Employment Security Law shall submit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commissioner quarterly wage reports on such forms and in such manner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 the commissioner may prescribe.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commissioner may require by rule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regulation an annual filing fee for such reports in an amount not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exceed two hundred fifty dollars. The commissioner shall remit such fees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the State Treasurer for credit to the Contractor, Business,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17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Professional </w:t>
            </w:r>
          </w:p>
        </w:tc>
        <w:tc>
          <w:tcPr>
            <w:tcW w:type="dxa" w:w="1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Employer </w:t>
            </w:r>
          </w:p>
        </w:tc>
        <w:tc>
          <w:tcPr>
            <w:tcW w:type="dxa" w:w="178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Organization </w:t>
            </w:r>
          </w:p>
        </w:tc>
        <w:tc>
          <w:tcPr>
            <w:tcW w:type="dxa" w:w="178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Registration </w:t>
            </w:r>
          </w:p>
        </w:tc>
        <w:tc>
          <w:tcPr>
            <w:tcW w:type="dxa" w:w="8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Cash </w:t>
            </w:r>
          </w:p>
        </w:tc>
        <w:tc>
          <w:tcPr>
            <w:tcW w:type="dxa" w:w="9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Fund.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commissioner may require any employer whose annual payroll for either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two preceding calendar years has equaled or exceeded one hundred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thousand dollars to file wage reports by an electronic method approved by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8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commissioner, </w:t>
            </w:r>
          </w:p>
        </w:tc>
        <w:tc>
          <w:tcPr>
            <w:tcW w:type="dxa" w:w="10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except </w:t>
            </w:r>
          </w:p>
        </w:tc>
        <w:tc>
          <w:tcPr>
            <w:tcW w:type="dxa" w:w="7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when </w:t>
            </w:r>
          </w:p>
        </w:tc>
        <w:tc>
          <w:tcPr>
            <w:tcW w:type="dxa" w:w="6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employer </w:t>
            </w:r>
          </w:p>
        </w:tc>
        <w:tc>
          <w:tcPr>
            <w:tcW w:type="dxa" w:w="162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establishes </w:t>
            </w:r>
          </w:p>
        </w:tc>
        <w:tc>
          <w:tcPr>
            <w:tcW w:type="dxa" w:w="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satisfaction of the commissioner that filing by an electronic method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would create a hardship for the employer. The quarterly wage reports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shall be used by the commissioner to make monetary determinations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claims for benefits.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48-1706, Reissue Revised Statutes of Nebraska,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48-1706 Each application shall be accompanied by a fee. The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Commissioner of Labor shall establish the amount of the fee, which shall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LB1173</w:t>
            </w:r>
          </w:p>
        </w:tc>
        <w:tc>
          <w:tcPr>
            <w:tcW w:type="dxa" w:w="476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LB1173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not exceed seven hundred fifty dollars, by rule and regulation. The fee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shall be established with due regard for the costs of administering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Farm Labor Contractors Act. All fees so collected shall be deposited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6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Contractor, </w:t>
            </w:r>
          </w:p>
        </w:tc>
        <w:tc>
          <w:tcPr>
            <w:tcW w:type="dxa" w:w="13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Business, </w:t>
            </w:r>
          </w:p>
        </w:tc>
        <w:tc>
          <w:tcPr>
            <w:tcW w:type="dxa" w:w="6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7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Professional </w:t>
            </w:r>
          </w:p>
        </w:tc>
        <w:tc>
          <w:tcPr>
            <w:tcW w:type="dxa" w:w="12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Employer </w:t>
            </w:r>
          </w:p>
        </w:tc>
        <w:tc>
          <w:tcPr>
            <w:tcW w:type="dxa" w:w="15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Organization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Registration Cash Fund.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48-2107, Revised Statutes Cumulative Supplement,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2024, is 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48-2107 (1) Each application or renewal under section 48-2105 shall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be signed by the applicant and accompanied by a fee not to exceed forty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dollars. The commissioner may adopt and promulgate rules and regulations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to establish the criteria for acceptability of filing documents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making payments electronically. The criteria may include requirements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electronic signatures. The commissioner may refuse to accept any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electronic filings or payments that do not meet the criteria established.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fee shall not be required when an amendment to an application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submitted. The commissioner shall remit the fees collected under this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subsection to the State Treasurer for credit to the Contractor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, Business,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 Professional Employer Organization Registration Cash Fund.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(2) A contractor shall not be required to pay the fee under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subsection (1) of this section if (a) the contractor is self-employed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does not pay more than three thousand dollars annually to employ other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persons in the business and the application contains a statement made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under oath or equivalent affirmation setting forth such information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(b) the contractor only engages in the construction of water wells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installation of septic systems. At any time that a contractor no longer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qualifies for exemption from the fee, the fee shall be paid to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department. Any false statement made under subdivision (2)(a) of this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shall be a violation of section 28-915.01.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48-2710, Reissue Revised Statutes of Nebraska,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48-2710 (1) The department shall adopt a schedule of fees for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  <w:tab w:pos="1904" w:val="left"/>
          <w:tab w:pos="3808" w:val="left"/>
          <w:tab w:pos="4872" w:val="left"/>
          <w:tab w:pos="6656" w:val="left"/>
          <w:tab w:pos="7960" w:val="left"/>
          <w:tab w:pos="8662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initial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registration,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annual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registration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renewal,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registration, not to exceed two thousand five hundred dollars for initial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registration, one thousand five hundred dollars for annual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renewal, and one thousand dollars for limited registration. Such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exceed those reasonably necessary for the administration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Employer Organization Registration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Fees imposed pursuant to this section shall be remitted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Treasurer for credit to the Contractor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Business,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Organization Registration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81-406,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81-406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Contractor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Business,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Professional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Registration Cash Fund is created. The 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administered by the Department of Labor and shall consist of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by the department pursuant to the Farm Labor Contractors Act,</w:t>
      </w:r>
    </w:p>
    <w:p>
      <w:pPr>
        <w:autoSpaceDN w:val="0"/>
        <w:tabs>
          <w:tab w:pos="720" w:val="left"/>
          <w:tab w:pos="1392" w:val="left"/>
          <w:tab w:pos="2904" w:val="left"/>
          <w:tab w:pos="4656" w:val="left"/>
          <w:tab w:pos="5448" w:val="left"/>
          <w:tab w:pos="6118" w:val="left"/>
          <w:tab w:pos="6790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Contractor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Registration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Professional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Organization Registration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48-648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such sums as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 to the fund by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fund shall be used for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Enforcing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enforcing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administering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Employment Security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Farm Labor Contractors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Contractor Registration 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Employee Classification 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and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Professional Employer Organization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 The Non-English-Speaking Workers Protection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(vii) The Wage and Hour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(viii) The Nebraska Wage Payment and Collection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(ix) The Nebraska Healthy Families and Workplaces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(x) The child labor provisions found in sections 48-302 to 48-313;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</w:tblGrid>
      <w:tr>
        <w:trPr>
          <w:trHeight w:hRule="exact" w:val="232"/>
        </w:trPr>
        <w:tc>
          <w:tcPr>
            <w:tcW w:type="dxa" w:w="475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LB1173</w:t>
            </w:r>
          </w:p>
        </w:tc>
        <w:tc>
          <w:tcPr>
            <w:tcW w:type="dxa" w:w="476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LB1173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(xi) The veterans preference provisions found in sections 48-225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48-231 and section 48-238;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(xii) The military employment provisions found in sections 55-160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55-166;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(xiii) The onsite safety and health consultation program provided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private sector employers under 29 C.F.R. part 1908;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Any other purposes related to the proper administration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programs under the Department of Labor, as determined by the Commissioner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Labor;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Workforce development grants to be used in accordance with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subsection (2) of section 81-407. No transfer from the Contractor,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Business, and Professional Employer Organization Registration Cash Fund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shall be made to the Workforce Development Program Cash Fund for this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purpose except on written authorization by the Governor at the request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Commissioner of Labor.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Any money in the fund available for investment shall be invested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by the state investment officer pursuant to the Nebraska Capital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Expansion Act and the Nebraska State Funds Investment Act. Money in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Contractor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, Business,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and Professional Employer Organization Registration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Cash Fund may be transferred to the General Fund at the direction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Legislature.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The State Treasurer shall transfer one million seven hundred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12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thousand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dollars </w:t>
            </w:r>
          </w:p>
        </w:tc>
        <w:tc>
          <w:tcPr>
            <w:tcW w:type="dxa" w:w="8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from </w:t>
            </w:r>
          </w:p>
        </w:tc>
        <w:tc>
          <w:tcPr>
            <w:tcW w:type="dxa" w:w="6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3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Contractor </w:t>
            </w:r>
          </w:p>
        </w:tc>
        <w:tc>
          <w:tcPr>
            <w:tcW w:type="dxa" w:w="6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7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Professional </w:t>
            </w:r>
          </w:p>
        </w:tc>
        <w:tc>
          <w:tcPr>
            <w:tcW w:type="dxa" w:w="10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Employer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Organization Registration Cash Fund to the General Fund on or before June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15, 2018, on such dates and in such amounts as directed by the budget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administrator of the budget division of the Department of Administrative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Services.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Original sections 48-1706, 48-2710, and 81-406, Reissue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11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Revised </w:t>
            </w:r>
          </w:p>
        </w:tc>
        <w:tc>
          <w:tcPr>
            <w:tcW w:type="dxa" w:w="12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Statutes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37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Nebraska, </w:t>
            </w:r>
          </w:p>
        </w:tc>
        <w:tc>
          <w:tcPr>
            <w:tcW w:type="dxa" w:w="11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</w:t>
            </w:r>
          </w:p>
        </w:tc>
        <w:tc>
          <w:tcPr>
            <w:tcW w:type="dxa" w:w="12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48-2107, </w:t>
            </w:r>
          </w:p>
        </w:tc>
        <w:tc>
          <w:tcPr>
            <w:tcW w:type="dxa" w:w="11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Revised </w:t>
            </w:r>
          </w:p>
        </w:tc>
        <w:tc>
          <w:tcPr>
            <w:tcW w:type="dxa" w:w="10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Statutes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Cumulative Supplement, 2024, and section 48-648, Revised Statutes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Supplement, 2025, are repealed.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