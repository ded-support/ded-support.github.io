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762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Dungan, 26; Hunt, 8; Rountree, 3; Raybould, 28; Cavanaugh,</w:t>
      </w:r>
    </w:p>
    <w:p>
      <w:pPr>
        <w:autoSpaceDN w:val="0"/>
        <w:autoSpaceDE w:val="0"/>
        <w:widowControl/>
        <w:spacing w:line="226" w:lineRule="exact" w:before="0" w:after="0"/>
        <w:ind w:left="0" w:right="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J., 9; Brandt, 32; DeKay, 40; Conrad, 46; Cavanaugh, M., 6;</w:t>
      </w:r>
    </w:p>
    <w:p>
      <w:pPr>
        <w:autoSpaceDN w:val="0"/>
        <w:autoSpaceDE w:val="0"/>
        <w:widowControl/>
        <w:spacing w:line="226" w:lineRule="exact" w:before="0" w:after="0"/>
        <w:ind w:left="0" w:right="2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DeBoer, 10; Quick, 35; Guereca, 7; Clouse, 37; Hallstrom,</w:t>
      </w:r>
    </w:p>
    <w:p>
      <w:pPr>
        <w:autoSpaceDN w:val="0"/>
        <w:autoSpaceDE w:val="0"/>
        <w:widowControl/>
        <w:spacing w:line="226" w:lineRule="exact" w:before="0" w:after="0"/>
        <w:ind w:left="0" w:right="68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insurance; to define terms; and to require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treatment of certain pediatric autoimmune disorders.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37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LB762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LB762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Notwithstanding section 44-3,131, on or after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January 1, 2027, (a) any individual or group sickness and accident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insurance policy or subscriber contract delivered, issued for delivery,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renewed in this state and any hospital, medical, or surgical expense-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incurred policy, except for policies that provide coverage for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specified disease or other limited-benefit coverage, and (b) any self-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funded employee benefit plan to the extent not preempted by federal law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coverage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treatment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1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pediatric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autoimmune</w:t>
            </w:r>
          </w:p>
        </w:tc>
      </w:tr>
      <w:tr>
        <w:trPr>
          <w:trHeight w:hRule="exact" w:val="528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neuropsychiatric disorder associated with a Group A streptococcal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infection and pediatric acute-onset neuropsychiatric syndrome. Treatments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required by this section shall be recommended by the patient's licensed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physician and shall include, but not be limited to, antibiotics,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medication and behavioral therapies to manage neuropsychiatric symptoms,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plasma exchange, and immunoglobulin.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Pediatric acute-onset neuropsychiatric syndrome means a class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acute-onset obsessive-compulsive or tic disorders or other behavioral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changes presenting in a child or adolescent that are not otherwise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explained by another known neurologic or medical disorder;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Pediatric autoimmune neuropsychiatric disorder associated with a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Group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streptococcal </w:t>
            </w:r>
          </w:p>
        </w:tc>
        <w:tc>
          <w:tcPr>
            <w:tcW w:type="dxa" w:w="1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infection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condition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which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172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streptococcal infection in a child or adolescent causes the abrupt onset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clinically significant obsessions, compulsions, tics,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neuropsychiatric symptoms or behavioral changes, or a relapsing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remitting course of symptom severity.</w:t>
            </w:r>
          </w:p>
        </w:tc>
      </w:tr>
    </w:tbl>
    <w:p>
      <w:pPr>
        <w:autoSpaceDN w:val="0"/>
        <w:autoSpaceDE w:val="0"/>
        <w:widowControl/>
        <w:spacing w:line="226" w:lineRule="exact" w:before="30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