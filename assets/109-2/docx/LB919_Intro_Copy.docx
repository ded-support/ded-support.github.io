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919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records;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23-1517.01, 23-1527, and 84-1208, Reissue Revised Statutes of</w:t>
      </w:r>
    </w:p>
    <w:p>
      <w:pPr>
        <w:autoSpaceDN w:val="0"/>
        <w:tabs>
          <w:tab w:pos="1296" w:val="left"/>
          <w:tab w:pos="2704" w:val="left"/>
          <w:tab w:pos="3392" w:val="left"/>
          <w:tab w:pos="4560" w:val="left"/>
          <w:tab w:pos="5848" w:val="left"/>
          <w:tab w:pos="701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77-3903,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allow for the use of durable accessible mediums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prescribed;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23-1517.01,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23-1517.01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recording of all instruments by the roll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microfilm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other accessible durable medium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substituted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 of recording instruments in books, and the filing of all documents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roll form of microfilm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other accessible durable medium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for the method of filing original documents. If this method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recording instruments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microfilm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filing documents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microfilm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used, the original instruments so recorded and the original documents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filed need not be retained after the microfilm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accessible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durable medium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verified for accuracy and quality, and a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copy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silver negative microfilm in roll form must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filed off premises under safe conditions to insure the protection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records and shall meet the microfilm standards as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Records Administrator as provided in sections 84-1201 to 84-1220.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books shall provide the proper index information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microfilm roll and numerical sequence of all such recorded instruments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of all such filed documents. The internal reference copies or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copies of the instruments recorded on microfilm and of documents filed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microfilm may be in any photographic form to provide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may be determined by the official in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section, a medium is accessible if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able to be retrieved through intellectual, digital, or physical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institutional or legal parameters.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23-1527,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23-1527 A certified copy of a petition, with schedules omitted,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commencing a proceeding under the laws of the United States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bankruptcy or a certified copy of the decree of adjudication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copy of an order approving the bond of the trustee appointed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proceedings shall be filed, indexed, and recorded in the office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register of deeds of the county in which is located real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bankrupt has an interest in the same manner as federal liens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filed, indexed, and recorded pursuant to the Uniform Federal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Act. The filing fee for such recording shall be the same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for filing and recording as set forth in section 9-525,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Code. The register of deeds shall file the notices in a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kept for such purpose and designated Notice of Bankruptcy Proceedings,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that in offices filing by the roll form of microfilm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accessible durable medium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23-1517.01,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notices need not be retained.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77-3903,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77-3903 (1)(a) A notice of lien provided for in the Uniform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Lien Registration and Enforcement Act upon real property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in the office of the Secretary of State. Such notice of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transmitted by the Secretary of State to and filed in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register of deeds by the register of deeds of the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in which the real property subject to the lien is situated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in the notice of lien. The register of deeds shall enter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in the alphabetical state tax lien index, showing on one line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and residence of the person liable named in such notice,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digits of the social security number or the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number of such person, the Tax Commissioner's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Labor's serial number of such notice, the date and hour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filing, and the amount due. Such presentments to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may be made by direct input to the Secretary of State's database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other electronic means. All such notices of lien shall be retained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numerical order in a file designated state tax lien notices,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offices filing by the roll form of microfilm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accessible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durable medium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23-1517.01, the original notices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retained. A lien subject to this subsection shall be effective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real property when filed by the register of deeds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notice of lien provided for in the Uniform State Tax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and Enforcement Act upon personal property shall be filed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the Secretary of State. The Secretary of State shall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in the state's central tax lien index, showing on one line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and residence of the person liable named in such notice,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digits of the social security number or the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number of such person, the Tax Commissioner's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Labor's serial number of such notice, the date and hour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filing, and the amount due. Such filings with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filed by direct input to the Secretary of State's database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electronic means. All such notices of lien shall be retained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numerical order in a file designated state tax lien notices.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uniform fee, payable to the Secretary of State,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presenting for filing, releasing, continuing, or subordinating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filing, releasing, continuing, or subordinating each tax lien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Uniform State Tax Lien Registration and Enforcement Act shall be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times the fee required for recording instruments with the register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deeds as provided in section 33-109. There shall be no fee for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termination statement. The uniform fee for each county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pursuant to subdivision (1)(a) of this section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required for recording instruments with the register of deeds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33-109. The Secretary of State shall remit each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pursuant to this subsection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 Cash Fund, except that of the fees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subsection, the Secretary of State shall remit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recording instruments with the register of deeds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33-109 to the register of deeds of a county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of such county in a filing pursuant to subdivision (1)(a)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Secretary of State shall bill the Tax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Labor on a monthly basis for fees for documents 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or filed with the Secretary of State. No payment of any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at the time of presenting or filing any such lien document.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84-1208,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84-1208 (1) The administrator may make or cause to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duplicates of essential records or may designate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duplicates existing copies thereof. A preservation duplicate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durable, accurate, complete, and clear and, if made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photography, microphotography, photocopying, film, microfilm, optical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imagery, or similar processes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using a durable accessible medium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prepared in conformity to standards prescribed and approved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preservation duplicate made by a photographic, photostatic,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microfilm, microcard, miniature photographic, optical imagery,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 which accurately reproduces or forms a durable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accessible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so reproducing the original shall have the same force and effect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purposes as the original record, whether the original is in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not. A transcript, exemplification, or certified copy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duplicate shall for all purposes be deemed a transcript,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exemplification, or certified copy of the original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copy of an essential record shall be used as a preservation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duplicate unless, under the general laws of the state, the copy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force and effect for all purposes as the original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medium is accessible if it is able to be retrieved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intellectual, digital, or physical means within institutional or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parameters.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23-1517.01, 23-1527, and 84-1208,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 77-3903,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