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Career Scholarship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85-3005,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85-3003 and 85-3004,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participation in the Nebraska Statewide Workforce and</w:t>
      </w:r>
    </w:p>
    <w:p>
      <w:pPr>
        <w:autoSpaceDN w:val="0"/>
        <w:tabs>
          <w:tab w:pos="1296" w:val="left"/>
          <w:tab w:pos="2684" w:val="left"/>
          <w:tab w:pos="4072" w:val="left"/>
          <w:tab w:pos="5100" w:val="left"/>
          <w:tab w:pos="5648" w:val="left"/>
          <w:tab w:pos="75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85-3003 (1)(a) The Board of Trustees of the Nebraska State Colleges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award a Nebraska Career Scholarship that does not exceed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 thousand dollars per year to any eligible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(i) who achieved a composite score on a standard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test equivalent to a score of at least eighteen out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score of thirty-six or an equivalent score on the SAT® or who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high school grade-point average of 3.0 or greater on a four-point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who is enrolled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funds appropriated to the board under the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Act between the state college campuses,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of students enrolled in a state college, receive and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awards to individual students, and disburse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scholarship recipients during the fiscal year.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shall include being a first-time freshman or a transfer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enrollment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program of study at a state college in rangeland management,</w:t>
      </w:r>
    </w:p>
    <w:p>
      <w:pPr>
        <w:autoSpaceDN w:val="0"/>
        <w:tabs>
          <w:tab w:pos="720" w:val="left"/>
          <w:tab w:pos="2236" w:val="left"/>
          <w:tab w:pos="3874" w:val="left"/>
          <w:tab w:pos="5150" w:val="left"/>
          <w:tab w:pos="6426" w:val="left"/>
          <w:tab w:pos="77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communication, the Reserve Officers' Training Corps,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information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of Economic Development,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of Trustees of the Nebraska State Colleges,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reviews of workforce needs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position, or employment in a major-related field prior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a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6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information on each state college scholarship recipient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Clerk of the Legislature and the Governor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1 of each year the following information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programs of study at a state college in the current 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students enrolled in each eligible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in the immediately prior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each eligible program of study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year, based upon official fall census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scholarship recipients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the current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scholarship recipients who are newly enrolled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such academic year, based upon official fall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across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to the current academic year and a comparison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rates between those of the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state college's overall first to second year retention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Integrated Postsecondary Education Data System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scholarship recipients who graduated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prior academic year and a comparison of the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rates between the scholarship recipients who graduated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college's overall four-year graduate rate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Postsecondary Education Data System for the same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 of scholarship recipients who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prior calendar year who obtained employment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major-related field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Board of Trustees of the Nebraska State Colleges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 any funds under the Nebraska Career Scholarship Act to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campus that does not fully comply with the requirements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memorandum of understanding under section 85-309 or subsequent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entered into by the Board of Trustees to submit data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Workforce and Education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85-3004 (1)(a) The Board of Regents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award a Nebraska Career Scholarship to any eligible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is enrolled in an eligible program of study in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Ten thousand dollars per year for any scholarship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transfer student;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Except as provided in subdivision (1)(a)(i)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thousand dollars per year for any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who achieved a composite score on a standard college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equivalent to a score of at least twenty-eight out of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score of thirty-six or an equivalent score on the SAT®;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Ten thousand dollars per year for any scholarship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a composite score on a standard college admission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a score of at least twenty and less than twenty-eight out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maximum score of thirty-six or an equivalent score on the SAT®.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Regents shall allocate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the Nebraska Career Scholarship Act between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campuses, determine the eligibility of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receive and process applications for awards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and disburse funds directly to scholarship recipients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year. Eligibility criteria shall include (i) being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freshman who achieved a composite score on a standard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test equivalent to a score of at least twenty out of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score of thirty-six or an equivalent score on the SAT® or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(ii) enrollment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Through academic year 2023-24, a program of study offered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in mathematics, engineering, health care,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information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of Economic Development,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of Regents, based on periodic reviews of workforce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academic year 2024-25, a program of study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position, or employment in a major-related field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a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6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Regents shall collect information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scholarship recipient and shall report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and the Governor on or before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 following information for the eligible programs of study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in the current or prior 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students enrolled in each eligible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in the immediately prior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each eligible program of study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year, based upon official fall census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scholarship recipients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the current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scholarship recipients who are newly enrolled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such academic year, based upon official fall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across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to the current academic year and a comparison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rates between those of the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university's overall first to second year retention rate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Integrated Postsecondary Education Data System for the 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scholarship recipients who graduated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prior academic year and a comparison of the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rates between the scholarship recipients who graduated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university's overall four-year graduate rate reported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Data System for the same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 of scholarship recipients who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prior calendar year who obtained employment in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major-related field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Board of Regents shall not allocate any funds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Career Scholarship Act to any university campus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fully comply with the requirements of any memorandum of understanding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85-110 or subsequent agreement entered into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Regents to submit data to the Nebraska Statewide Workforce and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24" w:val="left"/>
          <w:tab w:pos="3432" w:val="left"/>
          <w:tab w:pos="4080" w:val="left"/>
          <w:tab w:pos="5808" w:val="left"/>
          <w:tab w:pos="729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85-3005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 collaboration with the community colleges, shall award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Career Scholarship that does not exceed a maximum of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 to any eligible community college student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enrolled in an eligible program of study in an identified shortage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or skilled trade that meets the workforce needs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Coordinating Commission for Postsecondary Education,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State Department of Education,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the Department of Economic Development, and any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purpose, shall identify shortage areas and skilled trades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workforce needs for purposes of this section and shall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and revise the identification of such shortage areas and skilled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of study offered by a community college in a shortage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trade identified pursuant to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community college area, acting as an agent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eligibility of students enrolled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receive and process applications for awards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and disburse funds directly to scholarship recipients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year. Eligibility criteria shall include being a first-time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freshman or a transfer student and enrollment in an eligible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enrolled in more than a one-semester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sixteen-credit-hour program of study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campus office to obtain a Nebraska-based internship,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apprenticeship, clinical position, experiential learning activity,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in a major-related field prior to completion of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the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6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three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community college area shall collect information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recipient who has been awarded a Nebraska Career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community college area and shall share such information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Clerk of the Legislature and the Governor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1 of each year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eligible program of study at a community college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or prior 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number of students enrolled in the program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academic year and the total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program as of the most recent census date for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total number of scholarship recipients in the program as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census date for the 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first to second year retention rate of new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for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as compared to the community college's overall first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year retention rate as reported to the Integrated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Data System for the 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first-time freshman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complete the program of study by earning the certificate, diploma,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that signifies completion and a comparison of the on-time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rate for scholarship recipients to the overall on-time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rate for all first-time freshman students;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scholarship recipients obtaining 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five fiscal quarters of completion of an eligible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using Department of Labor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to community colleges the amount appropriated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 The commission shall establish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subprogram for such allocation.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allocate any funds under the Nebraska Career Scholarship Act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 that does not fully comply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memorandum of understanding under section 85-1511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entered into by the board of governors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area to submit data to the Nebraska Statewide Workforce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85-3005,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85-3003 and 85-3004,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