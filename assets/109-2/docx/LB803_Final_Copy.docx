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Committee: von Gillern, 4, Chairperson; Bostar, 29;</w:t>
      </w:r>
    </w:p>
    <w:p>
      <w:pPr>
        <w:autoSpaceDN w:val="0"/>
        <w:autoSpaceDE w:val="0"/>
        <w:widowControl/>
        <w:spacing w:line="226" w:lineRule="exact" w:before="0" w:after="0"/>
        <w:ind w:left="0" w:right="2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Kauth, 31;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13-3105, 77-1315, and 77-3510,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13-3108, 77-1502, 77-1601, 77-1776, and 77-3512,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sections 13-3103, 13-3106,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13-3403, 77-1632, 77-2716, and 77-3506,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and section 2, Legislative Bill 901, One Hundred Ninth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Second Session, 2026; to adopt the First-Time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Savings Account Act;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Arena Facility Financing Assistance Act, the Property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Limitation Act, property tax valuation and levy procedures,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homestead exemptions; to require a joint public hearing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property tax valuation and political subdivision budgets;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 adjustment to income for income tax purposes;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certain refundable income tax credits;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provide operative dates;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to outright repeal sections 77-1630 and 77-1634,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section 77-1631,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and section 77-1633,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as amended by section 1, Legislative Bill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384, One Hundred Ninth Legislature, Second Session, 2026;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LB803</w:t>
            </w:r>
          </w:p>
        </w:tc>
        <w:tc>
          <w:tcPr>
            <w:tcW w:type="dxa" w:w="7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it enacted by the people of the State of Nebraska,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LB803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LB803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8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First-Time Home Buyer Savings Account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declares that the purpose of allowing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taxable income to be reduced by contributions to and earnings from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first-time home buyer savings account is to encourage first-time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ownership through incentivizing saving for a downpayment and closing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 because of the significant financial and civic benefits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ownership provides for this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First-Time Home Buyer Savings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Account holder means an individual who establishes an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financial institution that is designated as a first-time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buyer savings account;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Department means the Department of Revenue;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Eligible expenses means a downpayment and any closing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included on a real estate settlement statement,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appraisal fees, mortgage origination fees, and inspection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 or any downpayment costs and fees that may be included as part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financing the construction of a primary residence;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Financial institution means a bank, savings bank, building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 association, savings and loan association, or credit union, whether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chartered by the United States, the Department of Banking and Finance,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foreign state agency; any other similar organization which is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federal deposit insurance; or a trust company;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First-time home buyer means an individual who: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Has never owned or purchased under contract for deed, either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individually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jointly,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single-family,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owner-occupied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primary</w:t>
            </w:r>
          </w:p>
        </w:tc>
      </w:tr>
      <w:tr>
        <w:trPr>
          <w:trHeight w:hRule="exact" w:val="1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residence, including, but not limited to, a condominium unit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manufactured or mobile home that is assessed and taxed as real property;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As a result of the individual's dissolution of marriage, has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listed on a property title for at least three consecutive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First-time home buyer savings account or account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with a financial institution designated as a first-time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 savings account in accordance with section 4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Qualified beneficiary means a first-time home buyer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 account holder for whom the money in a first-time home 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account is or will be used for eligible expenses for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qualified beneficiary's primary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2027, any individual may open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with a financial institution and designate the account,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entirety, as a first-time home buyer savings account to be used to pay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 a qualified beneficiary's eligible expenses for the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of a primary residence in Nebraska. An individual may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holder of multiple accounts, and an individual may jointly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account with another person if they file a joint income tax return.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eligible for the subtraction under subsection (27)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77-2716, an account holder must comply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account holder must designate, no later than April 15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following the taxable year during which the account is established,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first-time home buyer as the qualified beneficiary of the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buyer savings account. The account holder may designate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herself as the qualified beneficiary. The account holder may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qualified beneficiary at any time, but there shall not be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qualified beneficiary at any time. An account holder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multiple accounts with the same qualified beneficiary, but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may be designated as the qualified beneficiary of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following limits apply to a first-time home buyer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maximum contribution to a first-time home buyer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for a taxable year is five thousand dollars for an individual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thousand dollars for account holders who file a joint return;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maximum amount of all contributions for all taxable years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first-time home buyer savings account is twenty-five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individual and fifty thousand dollars for account holders who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joint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Money may remain in a first-time home buyer savings account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unlimited duration without the contributions being subject to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penalty.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account holder shall not use money in an account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of administering the account, except that a service fee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deducted from the account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account holder is responsible for maintaining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first-time home buyer savings account and for eligible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qualified beneficiary's purchase of his or her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money in a first-time home buyer savings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Used for eligible expenses related to a qualified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or construction of his or her primary residence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Used for eligible expenses related to a qualified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or construction of his or her primary residence in or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if the qualified beneficiary is active-duty military 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stationed in Nebraska for any time after the creation of the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Used for expenses that would have qualified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 or (ii) of this section, but the contract for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did not close;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Transferred to another newly created first-time home 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account;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Used to pay a service fee that is assessed and deducted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Subdivision (1)(a) of this section applies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qualified beneficiary is the sole owner of the primary residence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owner with another person who does not qualify as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money in a first-time home buyer savings account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the purposes described in subdivisions (1)(a)(i), (ii),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of this section if the primary residence being purchased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constructed is a manufactured or mobile home that is not taxed as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Money withdrawn from a first-time home buyer savings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subject to recapture in the taxable year in which it is withdrawn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At the time of the withdrawal, it has been less than a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since the first deposit in the first-time home buyer savings account;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money is used for any purpose other than those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subject to recapture shall be added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gross income pursuant to subdivision (27)(b) of section 77-2716.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money is subject to recapture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(a)(ii) of this section, the account holder shall pay to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in the same taxable year as the recapture. If the withdrawal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ten or fewer years after the first deposit in the first-time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 savings account, the penalty is equal to five percent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recapture. If the withdrawal is made more than ten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deposit in the account, the penalty is equal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subject to recapture. The penalties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do not apply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money is used for eligible expenses related to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beneficiary's purchase or construction of his or her primary residence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the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money is from a first-time home buyer savings account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LB803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the qualified beneficiary dies and the account holder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designate a new qualified beneficiary during the same taxable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the account holder or, if the first-time home buyer savings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 is jointly owned, the account holders die, all of the money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account that was subtracted from taxable income is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recapture in the taxable year of the death or deaths, but no penalty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due to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establish a form for an account holder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annually report information about a first-time home buyer savings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account, including, but not limited to, how the money from the account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used, and shall identify any supporting documentation that is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maintained. To be eligible for the subtraction in subsection (27)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77-2716, an account holder must annually file with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income tax return the completed form, the 1099 form for the account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supporting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documentation the department requires.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financial institution is not required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Designate an account as a first-time home buyer savings account,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designate the qualified beneficiaries of an account, in the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institution's account contracts or systems or in any other way;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Track the use of money withdrawn from a first-time home buyer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savings account;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Report any information to the department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governmental agency that is not otherwise required by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financial institution is not responsible or liable for: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Determining or ensuring that an account holder is eligible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subtraction under subsection (27) of section 77-2716;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Determining or ensuring that money in the account is used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expense;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Reporting or remitting taxes or penalties related to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money in a first-time home buyer savings account.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implementing the First-Time Home Buyer Savings Account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not establish any administrative, reporting,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requirements on financial institutions that are outside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normal account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First-Time Home Buyer Savings Account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13-3103 (1) Any applicant may apply to the board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if (a) the applicant has acquired, constructed, improved,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an eligible sports arena facility, (b)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 revenue bond issue or a general obligation bond issue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an eligible sports arena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adopted a resolution authorizing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pursue a general obligation bond issue to acquire, construct, improve,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 an eligible sports arena facility, (d) a building permit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within the applicant's jurisdiction for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is a privately owned concert venue, (e) a building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 or construction has been completed within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for an eligible sports arena facility that is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sports complex, or (f) each coapplicant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section 13-3102 has adopted a resolution authorizing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the nonprofit corporation to pursue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to acquire, construct, improve, or equip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for the purposes set forth in subdivision (4)(b)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13-3103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(3)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assistance shall only be used by the applicant to pay 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expended or borrowed through one or more issues of bonds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by the applicant to acquire, construct, improve, or equip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owned eligible sports arena facility and to acquire, construct,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or equip publicly owned nearby parking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 eligible sports arena facility that is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 venue, the state assistance shall only be used by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pay back amounts expended or borrowed through one or more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bonds to be expended by the applicant to acquire, construct, improve,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equip a nearby parking facility or (b) to promote arts and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which are open to or made available to the general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 eligible sports arena facility that is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complex, the state assistance shall only be used by 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of bonds to be expended by the applicant to acquire,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or equip one or more public infrastructure projects,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77-27,142, related to a privately owned sports complex;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lease all or a portion of such privately owned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governmental use of the political subdivision.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lease means any contractual lease agreement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coapplicants described in subdivision (1)(b) of section 13-3102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an eligible sports arena facility at fair market rental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 not to exceed twenty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promote sporting events which are open to or made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public;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issues to be expended by the nonprofit corporation coapplicant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 privately owned sports complex,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voter approval as provided in section 13-3110.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more than ten years of funding for promotion of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cultural events shall be paid by state assistance received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more than ten years of funding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shall be paid by state assistance received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funding for a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second class or village shall be paid by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received 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application for state assistance for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 approved on or after July 19, 2024, up to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cost of the project may be funded by state assistance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13-3105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sixty days after completing the board's review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 under subsection (4)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reviewing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13-3104, the board shall hold a public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give notice of the time, place, and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by publication three times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area where the political subdivision submitting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located. Such publication shall be not less than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hearing. The notice shall describe generally the project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state assistance has been requested. The applicant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 the public hearing, representatives of the applicant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interested persons may appear and present evidence and argument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or in opposition to the application or neutral testimony.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seek expert testimony and may require testimony of persons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desires to comment on the application. The board may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evidence after conclusion of the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13-3106 (1) After consideration of the application and the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determine whether or not to approve the application.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submitted on or after the operative date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make its determination within sixty days after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held pursuant to section 13-3105. For applications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operative date of this section, the board shall make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within sixty days after the public hearing held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13-3105 or within sixty days after the operative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whichever period is later. The application shall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board finds that the project described in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ineligible or that state assistance in not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board finds that the project described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eligible and that state assistance is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state, the application shall be approved,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in subdivision (1)(c) of section 13-3103 is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If the general obligation bond issue is subsequently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voters of the political subdivision, the approval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permanent. If the general obligation bond issue is not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voters, the temporary approval shall become void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in subdivision (1)(f) of section 13-3103 is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If a building permit for the eligible sports arena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within twenty-four months of the temporary approval,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becomes permanent. If a building permit is not issued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of the temporary approval, the temporary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become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whether state assistance is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of the state, the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 the fiscal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capacity of the applicant to finance the local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majority of the board members constitutes a quorum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conducting business. All actions of the board shall be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majority vote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present at the board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whom must be the 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 (1) The Sports Arena Facility Support Fund is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Upon receiving the certification described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13-3107, the State Treasurer shall transfer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to the fund.</w:t>
      </w:r>
    </w:p>
    <w:p>
      <w:pPr>
        <w:autoSpaceDN w:val="0"/>
        <w:tabs>
          <w:tab w:pos="1296" w:val="left"/>
          <w:tab w:pos="1938" w:val="left"/>
          <w:tab w:pos="2698" w:val="left"/>
          <w:tab w:pos="4060" w:val="left"/>
          <w:tab w:pos="4700" w:val="left"/>
          <w:tab w:pos="6062" w:val="left"/>
          <w:tab w:pos="790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quarterly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13-3107, the State Treasurer shall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certified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money to be distributed as provided in subsections (4) and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any political subdivision for which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 under the Sports Arena Facility Financing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an amount not to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any eligible sports arena facility that is not a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complex located in a city of the second class or village, seventy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(A) state sales tax revenue collected by retailers doing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eligible sports arena facilities on sales at such facilities,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on primary and secondary box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admissions to such facilities, and (C) new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by nearby retailers and sourced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77-2703.01 to 77-2703.04 to the program area;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eligible sports arena facility that is a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second class or village,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(A) state sales tax revenue collected by retailers doing business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sports arena facilities on sales at such facilities, (B)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revenue collected on primary and secondary box office sales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admissions to such facilities, and (C) new state sales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nearby retailers and sourced under sections 77-2703.01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77-2703.04 to the program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to be appropriated for distribution as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a political subdivision under this subsection for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after the tenth year shall not exceed the highest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under subdivision (3)(a) of this section during any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first ten years of such appropriation. If seventy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as described in subdivision (3)(a)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exceeds the amount to be appropriated under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excess funds shall be transferred to the General Fund.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does not apply to any eligible sports arena facility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sports complex located in a city of the second class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certified under subsection (3) of section 13-3107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as state assistance on or before April 15,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in 2014, quarterly distributions and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state assistance shall be made. Such quarterly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transfers shall be based on the certifications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13-3107 and shall occur within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such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Except as provided in subdivision (6)(b)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state assistance approved for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not exceed one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eligible sports arena facility that is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amount of state assistance approved for such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twenty-five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state assistance approved for such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year shall not exceed one million two hundred fifty thousand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 state assistance for any large public stadium shall be paid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after July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Except as provided in subdivisions (b), (c), and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state assistance to the political subdivision shall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upon the retirement of the bonds issued to acquire,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improve, or equip the facility or any subsequent bonds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the original issue or when state assistance reaches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subdivision (6)(a) of this section, whichever 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state assistance will be used to provide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of the arts and cultural events or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events, such state assistance to the political subdivision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available after ten years of funding or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(6)(a)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assistance will be used to provide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complex located in a city of the second class or village,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 to the political subdivision shall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funding or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(6)(a)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state assistance will be used to provide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public stadium, such state assistance to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 longer be available after twenty years of funding or when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reaches the amount determined under subdivision (6)(b)(i)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State assistance shall not be used for an operating subsidy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publicly owned eligible sports arena facility or nearby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thirty percent of state sales tax revenue remaining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and transfer in subdivision (3)(a)(i)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appropriated by the Legislature and transferred quarterly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revenue relates to an eligible sports arena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sports complex and that is approved for state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13-3106 on or after May 26, 2021, eighty-three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be transferred to the Support the Arts Cash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percent of such revenue shall be transferred to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revenue relates to any other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such revenue shall be transferred to the Civic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Financing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seventy-five percent of state sales tax revenue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appropriation and transfer in subdivision (3)(a)(ii)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distributed in accordance with section 77-27,132.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Except as provided in subsection (12) of this section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class, any municipality that has applied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of assistance under the Civic and Community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Act shall not receive state assistance under the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Financing Assistance Act for the same project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was awarded under the Civic and Community Center Financing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 city of the primary class shall not be eligible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assistance from the Civic and Community Center Financing Act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has applied for and received a grant of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Arena Facility Financing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 (1) Except as otherwise provided in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for fiscal years beginning on or after July 1, 2025,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for any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its property tax request authority as determined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preliminary property tax request authority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the amount of property taxes requested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each political subdivision and included on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filed with the auditor in the prior fiscal year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13-506, less the sum of exceptions utilized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year pursuant to subdivisions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(2), (4), (5), (6),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of section 13-3404.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preliminary property tax request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property tax request authority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product of (i)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(1) and (2) of section 13-3404,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growth 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product of (i)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(1) and (2) of section 13-3404,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zero or the inflation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77-1315 (1) The county assessor shall, after March 19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1, implement adjustments to the real property assessment 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actions of the Tax Equalization and Review Commission,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2014, in any county with a population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census, the adjustments shall be implemented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25 and on or before June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June 1, in addition to the notice of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sent pursuant to section 77-1301,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 a notice to be delivered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owner of record as of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assessed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every item of real 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taxation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been assessed at a value different than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previous year. Such notice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first-class mail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addressed to such owner's last-known address. It shall identify the 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real property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display a column for the prior tax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current tax year. Under the column for the prior tax year,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display the valuation of the parcel in the prior tax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each city, county, and school district levied against such parcel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prior tax year, and the total amount of taxes levied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 in the prior tax year by the city, county, and school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column for the current tax year, the notice shall display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of the parcel in the current tax year and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that would be levied against such parcel by each city, county,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using the previous year's rate of levy.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that the tax amounts do not include any homestead exemptions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credits. The notice shall state the following, in a font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size larger than any other font appearing on the notice: "KNOW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RIGHTS: If you believe the valuation of the parcel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be in error, you may file a protest of this valuation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 on or before June 30, and your protest shall be decided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board of equalization. Your protest must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sufficient to justify the requested valuation; if not,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protest will be dismissed. If you are concerned about the effect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may have on how much tax will be levied against your parcel,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are encouraged to attend any and all of the budget hearings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listed above. This notice displays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which would be levied if the levy rate for each of the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were unchanged from the prior year. The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your parcel will not be certified to the listed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by the county until August 20." The notice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convening of the county board of equalization and the dates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a protest. The notice shall also state the following: "The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of the budget hearings will be reported to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each political subdivision listed above on or before June 1. Such time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can change based on unforeseen circumstances. You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encouraged to verify with each listed political subdivision that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of the budget hearings has not changed. You will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postcard from the state, mailed on or before July 1, which will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 information."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the old and new valuation,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convening of the county board of equalization, and the dates for filing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Immediately upon completion of the assessment roll,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shall cause to be published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county a certification that the assessment roll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notices of valuation changes have been mailed and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date for filing valuation protests with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assessor shall annually, on or before June 6, post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and, as designated by the county board, mail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and to licensed broadcast media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the assessment ratios as found in his or her county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Equalization and Review Commission and any other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measures, including, but not limited to, the assessment-to-sales ratio,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coefficient of dispersion, and the price-related differential.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On or before June 1, each political subdivision levying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property shall inform the county assessor of every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political subdivision has the authority to levy such tax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and place of the political subdivision's first budget hearing.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by a political subdivision to comply with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(a) constitute a violation of this subsection by the county assessor,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invalidate the political subdivision's property tax request,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an unauthorized levy under section 77-1606.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subsection, political subdivision means a county, city, 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On or before June 1, the county assessor shall send the Property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Administrator a report which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address of every person receiving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subsection (2)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county's website address where the following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posted: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time and place of the first budget hearing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each city and school district authorized to levy a tax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time and place of the joint public hearing held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On or before June 25, the Department of Revenue shall send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listed in the report provided pursuant to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 postcard containing information about the website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(6)(b)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77-1502,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77-1502 (1) The county board of equalization shall meet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reviewing and deciding written protests filed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beginning on or after June 1 and ending on or before July 25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Protests regarding real property shall be signed and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county assessor's completion of the real property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 required by section 77-1315 and on or before June 30. For protests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property, a protest shall be filed for each parcel. Protests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taxable tangible personal property returns filed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77-1229 from January 1 through May 1 shall be signed and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June 30. The county board in a county with a population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thousand inhabitants based upon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 may adopt a resolution to extend the deadline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protests from July 25 to August 10. The resolution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before July 25 and it will affect the time for hearing protests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year only. By adopting such resolution, such county waives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petition the Tax Equalization and Review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of a class or subclass of real property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77-1504.01 for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protest shall be made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signed, and filed with the county clerk of the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is assessed. It shall be acceptable for a county to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form, including an electronic form, as long as the form captures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required by this subsection. The protest shall contain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attached a statement of the reason or reasons why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should be made, including the requested valuation,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for the county board of equalization to determine a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valuation,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description of the property to which the protest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 If the property is real property, a description adequate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each parcel shall be provided. If the property is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property, a physical description of the property under protest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provided. If the protest does not contain or have attached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the reason or reasons for the protest,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requested valuation,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sufficient for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equalization to determine a different valuation,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property, the protest shall be dismissed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equalization. Counties may make reasonable efforts to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protesters who have timely filed a protest but have either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incomplete information or not used the required form. The protest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indicate whether the person signing the protest is an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a person authorized to protest on behalf of the owner.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signing the protest is a person authorized to protest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owner, such person shall provide the authorization with the protest.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person signing the protest is not an owner of the property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authorized to protest on behalf of the owner,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mail a copy of the protest to the owner of the property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to which the property tax statements are mailed.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January 1, 2014, in counties with a population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fifty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census, for a protest regarding real property,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protester shall be afforded the opportunity to meet in person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or a referee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77-1502.01 to provide information relevant to the protested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hearing of the county board of equalization on a protest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under this section shall be held before a single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clerk or county assessor shall prepare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on each protest. The report shall include (a) a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to identify the real property or a physical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to which the protest applies,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county assessor for action on the protest, (c)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referee is used, the recommendation of the referee, (d)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heard the protest, (e) the decision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equalization, (f) the date of the decision, and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notice of the decision was mailed to the protester.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contain, or have attached to it, a statement,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county board of equalization, describing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board's decision was made. The report shall have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 a copy of that portion of the property record file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substantiates calculation of the protested value unless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certifies to the county board of equalization that a copy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in either electronic or paper form in his or her office.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report, if prepared by the county clerk, shall be given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on or before August 2. The county assessor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authority to make a change in the assessment rolls until there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possession a report which has been completed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section. If the county assessor deems a report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the county clerk incomplete,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same to the county clerk for proper preparation.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August 2, or on or before August 18 in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adopted a resolution to extend the deadline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protests, the county clerk shall mail to the protester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board's decision. The notice shall contain a statement advising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protester that a report of the board's decision is available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clerk's or county assessor's office, whichever is appropriate.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protester is not an owner of the property involved in the protest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authorized to protest on behalf of the owner,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mail written notice of the board's decision to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at the address to which the property tax statements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77-1601 (1) The county board of equalization shall each year,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October 20, levy the necessary taxes for the current year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 of the law. The levy shall include an amount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all functions of county government and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levies necessary to fund tax requests that are authorized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77-3442 to 77-3444, including requests certified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77-1632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Property Tax Request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November 5, the county board of equalization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motion may act to correct a clerical error which has resulted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 of an incorrect levy by any entity with a tax request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77-3442 to 77-3444, including requests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77-1632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Property Tax Request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shall hold a public hearing to determine what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is proper, legal, or necessary. Notice shall be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each political subdivision affected by the error.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 as required by section 84-1411 shall include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 (a) The time and place of the hearing, (b) the dollar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issue, and (c) a statement setting forth the nature of the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the conclusion of the hearing,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shall issue a corrected levy if it determines that an error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 in the original levy which warrants correction.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shall then order (a) the county assessor,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county treasurer to revise assessment books, unit valuation ledgers,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statements, and any other tax records to reflect the correction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recertification of the information provided to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pursuant to section 77-1613.01.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77-1632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Political subdivision means a county, city, village,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learning community, sanitary and improvement district,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district, or community college;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Property tax request means the total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to be raised for a political subdivision through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pursuant to section 77-1601.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annual assessment of property would result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in the total property taxes levied by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county, city, village, school district, learning community,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 district, natural resources district, educational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unit, or community 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determined using the previous year's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levy, such political subdivision's property tax request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 shall be no more than its property tax request in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and the political subdivision's rate of levy for the current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decreased accordingly when such rate is set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pursuant to section 77-1601.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pass a resolution or ordinance to 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its property tax request after holding the public hearing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LB803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section. If the governing body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political subdivision seeks to set its property tax request at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that exceeds its property tax request in the prior year, it may do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so, subject to the limitations provided in the School District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 Limitation Act and the Property Tax Growth Limitation Act,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holding the public hearing required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by passing a resolution or ordinance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by a two-thirds majority vote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for seven-member boards which shall require a four-sevenths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majority vote,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that complies with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any county, city, or school district seeks to increase its property tax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request by more than the allowable growth percentage, such political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shall comply with the requirements of section 77-1633 in lieu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the requirements in subsections (3) and (4)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the annual assessment of property would result in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change or a decrease in the total property taxes levied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county, city, village, school district, learning community,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sanitary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district,</w:t>
            </w:r>
          </w:p>
        </w:tc>
      </w:tr>
      <w:tr>
        <w:trPr>
          <w:trHeight w:hRule="exact" w:val="61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educational service unit, or community college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as determined using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previous year's rate of levy, such political subdivision's property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for the current year shall be no more than its property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in the prior year, and the political subdivision's rate of levy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current year shall be adjusted accordingly when such rate is 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county board of equalization pursuant to section 77-1601.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governing body of the political subdivision shall pass a resolution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ordinance to set the amount of its property tax request after holding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hearing required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section.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governing body of a political subdivision seeks to set its property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at an amount that exceeds its property tax request in the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year, it may do so, subject to the limitations provided in the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Property Tax Limitation Act and the Property Tax Growth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Limitation Act, after holding the public hearing required in subsection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by passing a resolution or ordinance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two-thirds majority vote except for seven-member boards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a four-sevenths majority vote,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complies with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any county, city, or school district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 its property tax request by more than the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percentage, such political subdivision shall comply with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77-1633 in lieu of the requirements in subsections (3) and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resolution or ordinance required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passed after a special public hearing called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is held and after notice is published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area of the political subdivision at least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prior to the hearing. For purposes of such notice, the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shall include the day of publication but not the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If the political subdivision's total operating budget,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reserves, does not exceed ten thousand dollars per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dollars per biennial period, the notice may be posted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body's principal headquarters. The hearing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following information: The certified taxable valuation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13-509 for the prior year, the certified taxable valuation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13-509 for the current year, and the percentage increase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 in such valuations from the prior year to the current year;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amount of the prior year's tax request and the property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was necessary to fund that tax request; the property tax rate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necessary to fund last year's tax request if applied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year's valuation; the proposed dollar amount of the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current year and the property tax rate that will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that tax request; the percentage increase or decrease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rate from the prior year to the current year;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 or decrease in the total operating budget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to the current year.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LB803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resolution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ordinance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setting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1100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subdivision's property tax request under this section at an amount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exceeds the political subdivision's property tax request in the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 shall include, but not be limited to, the following information: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name of the political subdivision;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amount of the property tax request;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following statements: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The total assessed value of property differs from last year's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total assessed value by ..... percent;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The tax rate which would levy the same amount of property taxes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last year, when multiplied by the new total assessed value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property, would be $..... per $100 of assessed value;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The (name of political subdivision) proposes to adopt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tax request that will cause its tax rate to be $..... per $100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assessed value;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Based on the proposed property tax request and changes in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revenue, the total operating budget of (name of political subdivision)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(increase or decrease) last year's budget by ..... percent;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The record vote of the governing body in passing such resolution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ordinance.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resolution or ordinance setting a property tax request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this section shall be certified and forwarded to the county clerk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or before October 15 of the year for which the tax request is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county and each city or school district levying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 on property within a county shall participate in a joint public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one</w:t>
            </w:r>
          </w:p>
        </w:tc>
      </w:tr>
      <w:tr>
        <w:trPr>
          <w:trHeight w:hRule="exact" w:val="17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to attend the joint public hearing on behalf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political subdivision. If a political subdivision includes area in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one county, the political subdivision shall be deemed to be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county in which the political subdivision's principal headquarters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located. At such hearing, there shall be no items on the agenda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discussion on each political subdivision's budget process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preliminary information on relevant data that would impact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subdivision's budget in the current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least one voting member of the governing body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political subdivision shall attend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hearing. The county assessor of the county in which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is being held shall also attend the hearing. The presence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quorum or the participation of elected officials at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does not constitute a meeting as defined by section 84-1409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joint public hearing shall be held on or after July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15 and before any of the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file their adopted budget statement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13-508.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joint public hearing shall be held after 6 p.m. local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relevant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joint public hearing shall be organized by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his or her designee. At the joint public hearing,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each political subdivision shall give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presentation on the budget process, how the budget affects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request, information about the prior year's budget and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and any preliminary information about factors that may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current year's budget as may be known to 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member of the public shall be allowed to speak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hearing and shall be given a reasonable amount of time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After completion of the joint public hearing,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clerk, or his or her designee, shall prepare a report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of each political subdivision that participated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public hearing;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names of the designated representatives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participating in the joint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name and address of each individual who spoke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hearing, unless the address requirement is waived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of the individual, and the name of any organization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each such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number of individuals who signed in to attend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report shall be delivered to the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in the joint public hearing within ten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77-1776,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77-1776 Any political subdivision which has received proceeds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imposed on all taxable property within an entire county which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excess of that requested by the political subdivision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77-1632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Property Tax Request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a result of a clerical error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mistake shall, in the fiscal year following receipt, return the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collections, net of the collection fee, to the county. By July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following the receipt of any excess tax collections,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certify to the political subdivision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returned. For fiscal years beginning prior to July 1, 2025,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tax collections shall be restricted funds in the budget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that receives the funds under section 13-518.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 shall be reduced by the amount 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first-time home buyer savings account under the First-Time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Buyer Savings Account Act not to exceed five thousand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taxpayers or ten thousand dollars for married filing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taxpayers and, to the extent included, by an amount equal to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income earned during the taxable year on the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a first-time home buyer savings account. Any subtraction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subdivision is subject to recapture under subdivision (27)(b)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 shall be increased by any amount recaptured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taxable year pursuant to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 (1) All homesteads in this state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the same as other property, except that there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taxation, on any homestead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one hundred percent of the exempt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exemption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homesteads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(i) one hundred percent service-connected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or (ii) assignment of total disability rating for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38 C.F.R. 4.16, and who is not eligible for total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77-3526 to 77-3528;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unremarried surviving spouse of a veteran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or a surviving spouse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who 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77-3526 to 77-3528, an unremarried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surviving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such a veteran,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surviving spouse of such a veteran who remarries after attaining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unremarried surviving spouse of any veteran,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other than a veteran described in section 80-401.01,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 and who died because of a service-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disability or a surviving spouse of such a veteran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unremarried surviving spouse of a serviceman or servicewoman,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veteran other than a veteran described in section 80-401.01,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death while on active duty was service-connected 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such a serviceman or servicewoman who remarries after attaining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fifty-seven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unremarried surviving spouse of a serviceman or servicewoman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died while on active duty during the periods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 or a surviving spouse of such a serviceman or servicewoman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 for exemption under subdivision 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(b), (d),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required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evenly divisible by five and shall include certification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status described in subdivision (2)(a) of this section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 Department of Veterans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Application for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(2)(b), (c), (d), (e),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annually and shall include certification of the status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(2)(b), (c), (d), (e),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United States Department of Veterans Affairs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certification of status shall only be required in every subsequent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evenly divisible by 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If an unremarried surviving spouse who has been granted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homestead exemption under subdivision (2)(b), (d), (e), or 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remarries before attaining the age of fifty-seven years,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spouse shall lose the homestead exemption. The surviving spouse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county assessor of such remarriage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remarriage.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 unremarried surviving spouse who has applied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homestead exemption under subdivision (2)(b), (d), (e), or 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remarries on or before August 15 of the year of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attaining the age of fifty-seven years, such spouse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ineligible for the homestead exemption. The surviving spouse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assessor of such remarriage within thirty days after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remarriage.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77-3510 On or before February 1 of each year,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prescribe forms to be used by all claimants for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transfer of homestead exemption. Such forms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for the showing of all information which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deem necessary to (1) enable the county officials and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to determine whether each claim for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77-3506, 77-3507, and 77-3508 should be allowed and (2) enable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to determine whether each claim for transfer of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pursuant to section 77-3509.01 should be allowed.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duty of the county assessor of each county in this state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forms, upon request, to each person desiring to make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 or for transfer of homestead exemption. The forms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shall be used uniformly throughout the state,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exemption or for transfer of homestead exemption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unless the applicant uses the prescribed form in making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forms shall require an affirmation for any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seeking an exemption under subdivision (2)(b), (d), (e), or (f)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77-3506 as prescribed by the Tax Commissioner that such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aware that a surviving spouse is required to notify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assessor of any remarriage that causes the surviving spouse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ineligible for the exemption pursuant to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77-3506.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forms shall require the attachment of an income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applicant seeking an exemption under section 77-3507 or 77-3508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by the Tax Commissioner fully accounting for all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 The Tax Commissioner shall provide to each county assessor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and address lists of applicants from the prior year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Tax Commissioner. The application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on any attachments to the application shall be confidential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tax officials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 (1) It shall be the duty of each owner who wants a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under section 77-3506, 77-3507, or 77-3508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therefor with the county assessor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is located after February 1 and on or before June 30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county board of the county in which the homestead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majority vote, extend the deadline for an applicant to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20. An extension shall not be granted to an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 extension in the immediately preceding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documentation of a medical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impaired the owner's ability to file the application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a copy of the death certificate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who died during the year for which the exemption is requested;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 veteran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surviving spouse of a veteran, serviceman,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servicewoman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for a homestead exemption under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(b), (d), (e),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77-3506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file an application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subsequent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evenly divisible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If a veteran who has been granted a homestead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(2)(a) of section 77-3506 dies during the five-year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period, the surviving spouse of such veteran shall continue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exemption for the remainder of the five-year exemption period.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expiration of the five-year exemption period, the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required to file for an exemption under subdivision (2)(b)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77-3506 on an annual basis.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Failure to file an application as required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constitute a waiver of the exemption for the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failure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2, Legislative Bill 901,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Second Session, 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2027,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Two hundred forty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equally among qualifying domestic violence and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run by tribal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hundred fifty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a statewide coalition representing nonprofit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an affiliation agreement with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to provide services to victims of domestic abuse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from Domestic Abuse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million forty-four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distributed equally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nonprofit organizations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subdivisions (a)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of this subsection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 that operate a shelter for victims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or human trafficking;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million five hundred sixty-six thousand dollars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credits to be distributed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nonprofit organizations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subdivisions (a)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of this subsection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nonprofit organizations that operate a shelter for victims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 or human trafficking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million two hundred fifty-two thousand eight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 credits to be distributed based on the population of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 area as shown by the latest federal decennial census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if such census data is not available;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Three hundred thirteen thousand two hundred dollars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to be distributed based on the square miles of the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distribute all of the credits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Domestic Violence and Human Trafficking Service Providers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each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Nonprofit organization means an organization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Tribal has the same meaning as in section 71-914.02.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14, 15, 16, 17, 18, 19, 24, 28, and 29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become operative on January 1, 2027. Sections 1, 2, 3, 4, 5, 6, 7, 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 20, 21, 22, 23, and 27 of this act become operative three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after the adjournment of this legislative session.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13-3105,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13-3108,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13-3103 and 13-3106,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77-3510,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77-3512,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13-3403, 77-2716, and 77-3506,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77-1315,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77-1502, 77-1601, and 77-1776, Revised Statutes</w:t>
      </w:r>
    </w:p>
    <w:p>
      <w:pPr>
        <w:autoSpaceDN w:val="0"/>
        <w:tabs>
          <w:tab w:pos="720" w:val="left"/>
          <w:tab w:pos="2264" w:val="left"/>
          <w:tab w:pos="3928" w:val="left"/>
          <w:tab w:pos="4872" w:val="left"/>
          <w:tab w:pos="6056" w:val="left"/>
          <w:tab w:pos="736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77-1632,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and section 2, Legislative Bill 901,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Second Session, 2026,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77-1630 and 77-1634, Revised Statutes Cumulative Supplement, 2024,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77-1631, Revised Statutes Supplement, 2025, and section 77-1633,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as amended by section 1,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 384, One 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