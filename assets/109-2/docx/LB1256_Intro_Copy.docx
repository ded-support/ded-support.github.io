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Emergency Management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81-829.39, Reissue Revised Statutes of Nebraska;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81-829.39,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81-829.39 For purposes of the Emergency Management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Civil defense emergency means an emergency declared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 of the United States or Congress pursuant to applicable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finding that an attack upon the United States has occurred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anticipated and that the national safety therefor requires the invocation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emergency authority provided for by federal law. Civil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also means an enemy attack or other hostile action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or a determination by the President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that any attack has been made upon or is anticipated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geographic area which includes all or a part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Any such emergency shall terminate in the manner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or by proclamation of the Governor or resolution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terminating such emergency;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Disaster means any event or the imminent threat thereof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widespread or severe damage, injury, or loss of life 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any natural or manmade cause;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Emergency means any event or the imminent threat thereof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damage, injury, or loss of life or property resulting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or manmade cause which, in the determination of the Governor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principal executive officer of a local government, requires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accomplish the purposes of the Emergency Management Act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effectively respond to the event or threat of the event;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Emergency management means the preparation for and the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of all emergency functions, other than functions for which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are primarily responsible, to mitigate, prevent, minimize, respond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and recover from injury and damage resulting from disasters,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emergencies, or civil defense emergencies. Emergency management functions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need not be limited to, firefighting services, police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medical and health services, search and rescue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services, communications and warning systems, radiological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preparedness, hazardous materials response, evacuation of persons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stricken areas, emergency welfare services, emergency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restoration of public utility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snow and ice removal,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flood management,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functions related to civilian protection,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all other activities necessary or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for and carrying out of the functions listed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Emergency management worker includes any full-time or part-time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paid, volunteer, or auxiliary employee of this state or other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territories, or possessions of the federal government or any neighboring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or of any political subdivision thereof, of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Columbia, or of any agency or organization performing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services at any place in this state subject to the order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or pursuant to a request of the state government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thereof and also includes instructors and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emergency management educational programs approved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Agency or otherwise under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Hazard mitigation means measures which will eliminate or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 for damage to an area or facility from the effects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disaster, emergency, or civil defense emergency;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Local government means a county, village, or city of any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Political subdivision means a city, village, county,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public power district, natural resources district,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unit of government below the state level, including any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Principal executive officer means the mayor in a city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or the elected chairperson of the governing body of a village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State emergency response team means an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established in accordance with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81-829.52 to 81-829.54 by state authority to supplement city,</w:t>
      </w:r>
    </w:p>
    <w:p>
      <w:pPr>
        <w:autoSpaceDN w:val="0"/>
        <w:tabs>
          <w:tab w:pos="720" w:val="left"/>
          <w:tab w:pos="2116" w:val="left"/>
          <w:tab w:pos="3394" w:val="left"/>
          <w:tab w:pos="4070" w:val="left"/>
          <w:tab w:pos="678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interjurisdictional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in a stricken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Technological hazard means a hazard emanating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transportation, and use of such substances as radioactive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chemicals, explosives, flammables, agricultural pesticides,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herbicides, disease agents, oil spills, and debris from space.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81-829.39,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