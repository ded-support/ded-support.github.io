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victims' rights; to amend sections 23-1201,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25-21,279, 81-1844.01, 81-1848, 81-1848.01, 81-1848.02, and 83-109,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 29-4705,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29-2261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victims' rights; to define and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prosecuting attorneys relating to plea agreements;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provisions;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 29-120, Reissue Revised</w:t>
      </w:r>
    </w:p>
    <w:p>
      <w:pPr>
        <w:autoSpaceDN w:val="0"/>
        <w:tabs>
          <w:tab w:pos="1296" w:val="left"/>
          <w:tab w:pos="2554" w:val="left"/>
          <w:tab w:pos="3092" w:val="left"/>
          <w:tab w:pos="4470" w:val="left"/>
          <w:tab w:pos="5128" w:val="left"/>
          <w:tab w:pos="626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29-119,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the terms plea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victim have the same meanings as in 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subdivision (2) of section 84-205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person is participating in a pretrial diversion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29-3601 to 29-3604 or a juvenile pretrial diversion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pursuant to sections 43-260.02 to 43-260.07,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duty of the county attorney, when in possession of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to warrant the belief that a person is guilty and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of a felony or misdemeanor, to prepare, sign, verify, and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complaint against such person and to appear in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of the county and prosecute the appropriate criminal proceeding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state and county. Prior to reaching a plea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counsel, the county attorney shall consult with or make a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 effort to consult with the victim regarding the content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such plea agreement. The county attorney shall record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or effort in his or her office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the duty of the county attorney to prosecute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defend, on behalf of the state and county, all suits, applications,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motions, civil or criminal, arising under the laws of the state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the county is a party or interested. The county attorney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directed by the Attorney General to represent the state in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matter in which the state is interested or a party. When such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performance of duties which are in addition to the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county attorney, he or she shall receive such fee for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her services, in addition to the salary as county attorney,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court shall order in any action involving court appearance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Attorney General shall authorize in other matters,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additional fee to be paid by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also be the duty of the county attorney to appear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 or defend on behalf of the state and county all such suits,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applications, or motions which may have been transferred by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venue from his or her county to any other county in the state.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who may have been assisting the county attorney in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suits, applications, or motions in his or her county may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any other county to which such cause has been removed.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attorney shall file the annual inventory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county board of county personal property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as provided in sections 23-346 to 23-350.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further duty of the county attorney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within three days from the calling to his or her attention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requirements of the law concerning annual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from county officers, to institute proceedings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offending officer and in addition thereto to prosecute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remove such county officer from office. When it is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who is charged with failure to comply with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may bring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the duty of the county attorney to make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tenth day of each quarter to the county board which shall show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all criminal cases the previous quarter, criminal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on the last day of the previous quarter, and criminal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appealed during the past quarter. The county board may waive the duty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such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25-21,279,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25-21,279 Any victim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pursue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civil action to seek an injunction to enforce the Nebraska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Reparations Act and sections 81-1843 to 81-1851.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29-2261 (1) Unless it is impractical to do so, when an offender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of a felony other than murder in the first degree,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not impose sentence without first ordering a presentence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offender and according due consideration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report of such investigation. When an offender has been convicted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murder in the first degree and (a) a jury renders a verdict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one or more aggravating circumstances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29-2520 or (b)(i) the information contains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aggravation as provided in section 29-1603 and (ii) the offender waives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right to a jury determination of the alleged aggravating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the court shall not commence the sentencing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as provided in section 29-2521 without first ordering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presentence investigation of the offender and according due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written report of such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court may order a presentence investigation in any case,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in cases in which an offender has been convicted of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misdemeanor, a Class IV misdemeanor, a Class V misdemeanor,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infraction, or any corresponding city or village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presentence investigation and report shall include,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an analysis of the circumstances attending the commission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crime, the offender's history of delinquency or criminality,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condition, family situation and background, economic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occupation, and personal habits, and any other matters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deems relevant or the court directs to be included.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local and state police agencies and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adult correctional facilities shall furnish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copies of such criminal records, in any such case referred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by the court of proper jurisdiction, as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require without cost to the court or the probation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shall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written statements submitted to the county attorney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written statements submitted to the probation officer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there are no written statements submitted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he or she shall certify to the court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 or she has attempted to contact the victim;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he or she has contacted the victim, such officer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written statements of the victim or to reduce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 statements to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subsections (3) and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 victim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is section 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imposing sentence, the court may order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submit to psychiatric observation and examination for a period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sixty days or such longer period as the court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that purpose. The offender may be remanded for this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available clinic or mental hospital, or the court may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psychiatrist to make the examination.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be submitted to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presentence report, substance abuse evaluation,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examination shall be privileged and shall not be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to anyone other than a judge; probation officers</w:t>
      </w:r>
    </w:p>
    <w:p>
      <w:pPr>
        <w:autoSpaceDN w:val="0"/>
        <w:tabs>
          <w:tab w:pos="720" w:val="left"/>
          <w:tab w:pos="1242" w:val="left"/>
          <w:tab w:pos="2006" w:val="left"/>
          <w:tab w:pos="2528" w:val="left"/>
          <w:tab w:pos="4010" w:val="left"/>
          <w:tab w:pos="4772" w:val="left"/>
          <w:tab w:pos="5296" w:val="left"/>
          <w:tab w:pos="6058" w:val="left"/>
          <w:tab w:pos="778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his or her designee; alcohol and drug counselors,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practitioners, psychiatrists, and psychologists licensed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the Uniform Credentialing Act to conduct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and treatment; or others entitled by law to receive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 personnel and mental health professionals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specifically assigned to sex offender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notification for the sole purpose of using such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or examination for assessing risk and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registered sex offenders.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(i) a practicing physician licensed to practice medicine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under the Medicine and Surgery Practice Act, (ii) a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 licensed to engage in the practice of psychology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provided in section 38-3111 or as provided under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Psychology Interjurisdictional Compact, (iii)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mental health professional licensed or certified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Mental Health Practice Act, or (iv) a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counselor holding a privilege to practice in Nebraska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Licensed Professional Counselors Interstate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permit inspection of the presentence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abuse evaluation, or psychiatric examination or parts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evaluation, or examination, as determined by the court,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 and defense counsel. Such inspection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access only unless the court determines such access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prosecuting attorney or defense counsel.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determine and develop the means of electronic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presentence reports, evaluations, and examinations.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prosecuting attorney or defense counsel,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that addresses, telephone numbers, and other contact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victims or witnesses named in the report, evaluation, or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redacted upon a showing by a preponderance of the evidence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redaction is warranted in the interests of public safety.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inspection of the presentence report, substance abuse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psychiatric examination or examination of parts of the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or examination by any other person having a proper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 whenever the court finds it is in the best interest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offender. The court may allow fair opportunity for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additional information for the court's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offender is sentenced to imprisonment,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any presentence investigation, substance abuse evaluation,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34" w:val="left"/>
          <w:tab w:pos="3950" w:val="left"/>
          <w:tab w:pos="4844" w:val="left"/>
          <w:tab w:pos="5378" w:val="left"/>
          <w:tab w:pos="6992" w:val="left"/>
          <w:tab w:pos="8608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psychiatric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Services. Upon request,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copy of the report to the Board of Parole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Supreme Court or an agent of the Supreme Court acting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and supervision of the Chief Justice shall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examinations, substance abuse evaluations, and presentence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and reports for research purposes. The Supreme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agent shall treat such information as confidential, and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any individual shall be released.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29-4705,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29-4705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the terms plea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victim have the same meanings as in 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jailhouse informant receives leniency related to a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charge, a conviction, or a sentence for a crime against a victim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connection with offering 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against a suspect or defendant, the prosecutor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reaching a plea agreement, the prosecutor shall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23-1201.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leniency means any plea bargain, reduced or dismissed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 bail consideration, or reduction or modification of sentence.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81-1844.01 (1)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shall create a pamphlet or document that contains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brief statement of the procedural steps of a criminal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rights and procedures under sections 81-1843 to 81-1851;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Suggested procedures if the victim or the victim's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is subjected to acts or threats of physical violence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intimidation by the defendant or at the direction of the defendant;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availability of victim's compensation awards and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Crime Victim's Reparations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later than seventy-two hours after arraignment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for the crime, the county attorney shall distribute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victim,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pamphlet or document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rights created by the commission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Intimate partner has the same meaning as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Plea agreement means an agreement under which,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discussion between the defendant or defense counsel and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charge is to be dismissed or reduced;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defendant, if he or she pleads guilty to a charge,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less than the maximum penalty permitted by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Victim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person who has had a personal confrontation with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result of a homicide under sections 28-302 to 28-306, a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under section 28-308, a second degree assault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28-309, a third degree assault under section 28-310 when the victim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intimate partner, a first degree false imprisonment under section 28-314,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 degree sexual assault under section 28-319, a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in the first degree under section 28-319.01, a second or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sexual assault under section 28-320, a sexual assault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second or third degree under section 28-320.01, a domestic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first, second, or third degree under section 28-323, or a robbery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28-324;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person who has suffered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28-109 as a result of a motor vehicle accident when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charged with a violation of section 60-6,196 or 60-6,197 or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 city or village ordinance enacted in conformance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 the case of a homicide, the nearest surviving relative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deceased, but the term victim does not include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homicide. Victim also includes any surviving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member of the homicide victim, such as a spouse, domestic partner,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sibling, child, or grandparent;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 the case of a violation of the Child Sexual Abuse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who was a child as defined in section 28-1802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 or portrayed observer in the child sexual abuse material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subject of the violation and who has been identified and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notified;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parents, guardians, or duly appointed legal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child victim, but the term victim does not include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In the case of a sexual assault of a child, the child victim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parents, guardians, or duly appointed legal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victim, but the term victim does not include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 person who was the victim of a theft under section 28-511,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28-512, 28-513, or 28-517 when (A) the value of the thing involved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 dollars or more and (B) the victim and perpetrator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intimate partners;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 sexual assault victim as defined in 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 case involving multiple victims, a victim of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(1)(c) of this section who is identified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a specific criminal count in a complaint, information,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indictment shall be considered a victim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the fact that such count is dismissed pursuant to a plea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Victims as defined in section 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victim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rights: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review publicly available criminal justice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individuals, including arrest warrants, arrests, detentions, indictments,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formal charges. This also includes the outcomes of these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 sentencing, supervision, or release,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or investigative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 examine information which is a matter of public record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collected by criminal justice agencies on individuals consisting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identifiable descriptions and notations of issuance of arrest warrants,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arrests, detentions, indictments, charges by information,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formal criminal charges. Such information shall include any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arising from such arrests, charges, sentencing, correctional supervision,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release, but shall not include intelligence or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receive from the county attorney advance reasonable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scheduled court proceedings and notice of any changes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a case involving abuse as defined in section 42-903,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 written statement to be considered by the court during any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modification proceeding, when time permits;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be consulted regarding a plea agreement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(4)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present throughout the entire trial of the defendant,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the court may exclude the victim from the trial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thereof if the court finds that the victim's presence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compromise the defendant's right to a fair trial;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the victim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called as a witness or the court finds sequestration of the victim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for a fair trial. If the victim is to be called as a witness,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may order the victim to be sequestered;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(f)(i) To read, or to appoint a representative to read,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impact statement aloud at the sentencing proceeding.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impose reasonable limitations, such as limits on the duration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reading, to ensure the orderly and fair administration of justice.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However, such limits shall not impede a victim's ability to deliver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oral statement if the victim so desires.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purposes of subdivision (3)(f)(i) of this section,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of a homicide, the term victim also includes any survivor who,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on a case-by-case basis, suffered severe emotional harm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the victim's 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notified by the county attorney by any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calculated to give prompt actual notice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crimes for which the defendant is charged, the defendant's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bond, and the time and place of any scheduled court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 case involving abuse as defined in section 42-903,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a modification of the defendant's bond, when time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final disposition of the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crimes for which the defendant was convicted;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victim's right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make a written or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statement to be used in the probation officer's preparation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presentence investigation report concerning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29-2261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address and telephone number of the probation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to prepare the presentence investigation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 presentence investigation report and any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victim included in such report will be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unless exempted from disclosure by order of the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victim's right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read, or to appoint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to read,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written impact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aloud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sentencing proceeding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provided in subdivision (3)(f)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to read his or her impact statement submitted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(1)(d)(iv) of this section at the sentencing proceeding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notified by the county attorney by any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calculated to give prompt actual notice of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subsequent judicial proceedings if the defendant was acquitted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of insanity;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notified as provided in section 81-1850, to testify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Board of Parole or submit a written statement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by the board, and to be notified of the decision of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taken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a written statement for consideration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release proceedings, Board of Parole proceedings, pardon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proceedings, or commutation proceedings. Conditional release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proceeding convened pursuant to a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Services' decision to grant a furlough from incarceration for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or longer or a release into community-based programs,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release and work release;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have any personal identifying information,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name, not be disclosed on pleadings and documents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actions that may be available to the public.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to implement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Consistent with section 23-1201, prior to entering into a plea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a prosecuting attorney shall consult with or make a good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effort to consult with a victim regarding the content of and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plea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Victims and witnesses of crimes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be informed on all writs of subpoena or notices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are entitled to apply for and may receive a witness fee;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be notified that a court proceeding to which they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subpoenaed will not go on as scheduled in order to save the person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trip to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receive protection from harm and threats of harm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their cooperation with law enforcement and prosecution efforts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provided with information as to the level of protection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be informed of financial assistance and other social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as a result of being a witness or a victim of a crime,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information on how to apply for the assistance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be informed of the procedure to be followed in order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and receive any witness fee to which they are entitled;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be provided, whenever possible, a secure waiting area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proceedings that does not require them to be in close proximity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defendants and families and friends of defendants;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have any stolen or other personal property expeditiously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by law enforcement agencies when no longer needed as evidence.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feasible, all such property, except weapons, currency, contraband,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evidentiary analysis, and property the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disputed, shall be returned to the person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taken;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be provided with appropriate employer intercession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insure that employers of victims and witnesses will cooperate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process in order to minimize an employee's loss of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benefits resulting from court appearances;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be entitled to a speedy disposition of the case in which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involved as a victim or witness in order to minimize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they must endure the stress of their responsibilities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matter;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To be informed by the county attorney of the final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felony case in which they were involved and to be notified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81-1850 whenever the defendant in such case is released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have the family members of all homicide victims afforded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rights under this subsection and services analogous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 81-1847.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81-1848.01 (1) Upon the filing of an appeal by the defendant,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upon whom notice of appeal was served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in writing of the name and last-known address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victim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Attorney General shall notify the victim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defendant has filed an appeal of the 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brief explanation of the appeal process, including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the defendant has been released on bail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recognizance pending the disposition of the appeal;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time and place of any appellate proceedings and any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time or place of those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 of the appeal;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final disposition of the case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disposition.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the defendant's conviction is reversed and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remanded to the trial court for further proceedings, the victim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rights as he or she had during the previous proceedings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led to the appeal.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81-1848.02 (1) As provided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the victim,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 shall be immediately notified of an escape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prisoner confined and accused of, convicted of, or sentenced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a crime against the victim. The notice shall be given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reasonably calculated to give prompt actual notice to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prosecuting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escape occurs before the sentence is executed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prisoner is delivered to the custody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or the county corrections agency, the chief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of the agency in charge of the prisoner's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victim and the prosecuting attorney of the escape.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prisoner is confined pursuant to a sentence,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facility where the prisoner was confined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victim and the prosecuting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81-1850,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degree,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degree,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Manslaughter,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Motor vehicle homicide,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Terroristic threats,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Stalking,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Kidnapping,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False imprisonment in the first degree, section 28-314;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by a school employee,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Sexual assault in the second degree, section 28-320;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Sexual assault of a child in the second or third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(xvii) Child enticement by means of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(xviii) Sexual abuse of a protected individual, section 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Domestic assault in the first or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(xx) Sex trafficking, sex trafficking of a minor,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labor trafficking of a minor, section 28-831;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(xxi) An attempt, solicitation, or conspiracy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subdivision (1)(a)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Victim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person is convicted of a felony, the county attorney shall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any victim of such convicted person to the Board</w:t>
      </w:r>
    </w:p>
    <w:p>
      <w:pPr>
        <w:autoSpaceDN w:val="0"/>
        <w:tabs>
          <w:tab w:pos="720" w:val="left"/>
          <w:tab w:pos="1248" w:val="left"/>
          <w:tab w:pos="2376" w:val="left"/>
          <w:tab w:pos="3024" w:val="left"/>
          <w:tab w:pos="4512" w:val="left"/>
          <w:tab w:pos="5040" w:val="left"/>
          <w:tab w:pos="6766" w:val="left"/>
          <w:tab w:pos="813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Health and Human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victim may waive the right to notification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county attorney, in which case the county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comply with 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corrections agency,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the Board of Pardons shall include the victim's name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of the convicted person, but the name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of any parole or pardons hearings of the convicted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victim, including a victim who has waived his or her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notification, may request the notification prescribed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by sending a written request to the Board of Parole,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county corrections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or the Board of Pardons any time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incarcerated and until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under the jurisdiction of the Board of Parole,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Correctional Services,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or, if the convicted person is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no longer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county corrections agency,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or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Board of Parole: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ninety days after conviction of an offender,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date of release and the earliest parole eligibility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any parole hearings or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any decision of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who is on parole is returned to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parole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convicted person has been adjudged a mentally disordered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or is a convicted sex offender, when such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released from custody or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shall be given in person, by telecommunication,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Correctional Services or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convicted person is granted a furlough or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 for twenty-four hours or longer or any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to community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convicted person is released into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educational release and work release programs.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occur at the beginning and termination of any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convicted person escapes or does not return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furlough or release and again when the convicted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into 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is discharged from custody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sentence. Such notice shall be given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before discharge, when practicable;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 the (i) department's calculation of the earliest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date of the prisoner with all potential good time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credits considered if the sentence exceeds ninety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county corrections agency's calculation of the earliest release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prisoner. The victim may request one notice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subdivision. Such information shall be mailed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receipt of the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any reduction in the prisoner's minimum sentence;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 the victim's right to submit a statement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victim whose name appears in the file of a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person described in subsection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the subject of a petition pursuant to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custody upon the completion of his or her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such discharge. The county attorney who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notify the Department of Correctional Services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Department of Correctional Services shall forward the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addresses of victims appearing in the file of the convicted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person under a mental health board commitment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Escapes from an inpatient facility providing board-ordered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again when the person is returned to an inpatient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discharged or has a change in disposition from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board-ordered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granted a furlough or release for twenty-four hours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released into educational release programs or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Such notification shall occur at the beginning and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Subsection (5) of this section applies to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which is also alleged to be the recent act or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the commitment of such person as mentally ill and dangerous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dangerous sex offender as defined in section 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victim whose name appears in the file of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shall be notified, via certified mail,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any pardon or commutation proceedings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proceedings;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pardon or commutation has been granted,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granting.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and the Board of Pardons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as needed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victim's address and telephone number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county corrections agency, the Board of Parole,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 pursuant to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disclosure under Nebraska public records laws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of information laws, as such federal laws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83-109,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83-109 (1) The Department of Health and Human Services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control over the admission of patients and residents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over which it has jurisdiction. Each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the institution best adapted to care for him or 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record of every patient or resident of every institution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kept complete from the date of his or her entrance to the date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discharge or death. Such records shall be accessible only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a legislative committee, the Governor, any federal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medical records to adjudicate claims for federal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 or private agency under contract to provide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and patient services, (b) upon order of a judge,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board, (c) in accordance with sections 20-161 to 20-166,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the Nebraska State Patrol pursuant to section 69-2409.01, (e)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portions of the record required to be released to a victim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order to comply with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requirements pursuant to subsections (5) and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81-1850, (f) to law enforcement and county attorneys when a crime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premises of an institution, (g) upon request when a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has been deceased for fifty years or more, (h) to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providers, or (i) to treatment providers for coordination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related to transfer or discharge. In addition, a patient or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legally authorized representative may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release of his or her records, or portions thereof, by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 signed written 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of patients or residents from one institution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shall be within the exclusive jurisdiction of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recorded in the office of the department, with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department is unable to assign a patient to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or commit him or her to any other institution at the time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 record thereof shall be kept and the patient accepted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earliest practicable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superintendents of the regional centers and Beatrice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Center shall notify the department immediately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any question regarding the propriety of the commitment,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detention, transfer, or placement of any person admitted to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The department shall then investigate the matter and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action as shall be proper. Any interested party who is not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action may appeal such action, and the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have full authority on its own suggestion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the application of any interested person to investigate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and mental status of any patient or resident of any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or the Beatrice State Developmental Center. If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the department considers such patient or resident fit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the regional center or Beatrice State Developmental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cause such patient or resident to be discharged or released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convalescent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23-1201, 25-21,279, 81-1844.01, 81-1848,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81-1848.01, 81-1848.02, and 83-109,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29-4705,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29-2261 and 81-1850,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29-120, Reissue Revised Statutes of Nebraska, and section 29-119,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2025.</w:t>
      </w:r>
    </w:p>
    <w:p>
      <w:pPr>
        <w:autoSpaceDN w:val="0"/>
        <w:autoSpaceDE w:val="0"/>
        <w:widowControl/>
        <w:spacing w:line="226" w:lineRule="exact" w:before="2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