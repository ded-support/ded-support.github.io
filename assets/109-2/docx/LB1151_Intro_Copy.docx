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53-116.02, 53-117.07, 53-123, 53-124.16, 53-131, 53-133,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53-134.03, 53-164.01, and 53-1,115,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53-103, 53-103.51, 53-124.11, 53-124.12, 53-132,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53-169, and 53-171,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53-101, 53-123.01, 53-123.15, 53-123.17, 53-124,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53-124.01, 53-129, and 53-134,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provide for a regional craft brewery license;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issuance and revocation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 fees, taxes, and operational requirements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powers and duties to the Nebraska Liquor Control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53-101 Sections 53-101 to 53-1,122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Liquor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 For purposes of the Nebraska Liquor Control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found in sections 53-103.01 to 53-103.52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 means a craft brewery that produces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twenty thousand and two hundred thousand barrels of beer a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operates a regional craft brewery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 a license pursuant to the Nebraska Liquor Control Act.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operate a regional craft brewery shall permit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 from all physical locations comprising the licensed premises.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 may also sell to beer wholesalers for sale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to licensed retailers. A regional craft brewery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this section shall be the only license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 for the manufacture and retail sale of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consumption on or off the licensed premises, except that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beer other than beer manufactured by the regional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wine, or alcoholic liquor by the drink for consumption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shall require the appropriate retail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 regional craft brewery license shall have the right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retail license at such licensed premises or at any microbrewery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brewpub operated by such regional craft brewery. Any license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of a craft brewery shall be subject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holder of a regional craft brewery license may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catering license pursuant to section 53-124.12,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license pursuant to section 53-124.11,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license pursuant to section 53-123.17, or a promotional farmers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 special designated license pursuant to section 53-124.16.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licensed premises may include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eight separate physical 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holder of a regional craft brewery license may store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warehouse tax-paid products produced on such licensee's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designated, secure, offsite storage facility if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 license receives authorization from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notifies the commission of the location of the storage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maintains, at the regional craft brewery and at the storage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perpetual inventory of the product stored at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facility. Consumption of alcoholic liquor at the storage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strictly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the licensure and rights of regional craft breweries.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53-103.51,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53-103.51 (1) Primary source of supply in the United States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manufacturer, producer, or owner of any alcoholic liquor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it becomes a marketable product 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bottler of any alcoholic liquor 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exclusive agent within the United States or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any manufacturer, producer, owner, or bottler of any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outside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licensed Nebraska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winery, microdistillery, or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the primary source of supply in the United States,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causing such alcoholic liquor to be imported into Nebraska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first source, such as the manufacturer or the source closest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manufacturer, in the channel of commerce from which the product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secured by Nebraska licensed wholesalers.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53-116.02,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53-116.02 Whenever any retail licensee, bottle club licensee,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has been convicted by any court of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Act, the licensee may, in addition to the penalties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offense, incur a forfeiture of the license and all money that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paid for the license. The local governing body may conditionally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the license subject to a final order of the commission,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revoke the license in an original proceeding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it for that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53-117.07,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53-117.07 All proceedings for the suspension, cancellation,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licenses of manufacturers, wholesalers, nonbeverage users,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microdistilleries, railroads,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airlines, shippers, boats, special party buses, and pedal-pub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before the commission, and the proceedings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rules and regulations adopted and promulgated by it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law. No such license shall be so suspended, canceled,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revoked except after a hearing by the commission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licensee and opportunity to appear and defend.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 Licenses issued by the commission shall be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types: (1) Manufacturer's license; (2) alcoholic liquor wholesale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except beer; (3) beer wholesale license; (4) retail license;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license; (6) airline license; (7) boat license; (8) nonbeverage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user's license; (9) farm winery license; (10) craft brewery license; (11)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license; (12) special designated license; (13) catering license;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microdistillery license; (15) entertainment district license; (16)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pedal-pub vehicle license; (17) bottle club license; (18) special party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 license;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(19) promotional farmers market special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 (20) regional craft brewery license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53-123.01,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53-123.01 (1) A manufacturer's license shall allow the manufacture,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storage, and sale of alcoholic liquor to wholesale licensees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and to such persons outside the state as may be permitted by law,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except that nothing in the Nebraska Liquor Control Act shall prohibit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 of beer from distributing tax-paid samples of beer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premises of a licensed manufacturer for consumption on the premises.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 issued pursuant to this section shall be the only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 required by the Nebraska Liquor Control Act for the manufacture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retail sale of beer manufactured on the licensed premises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consumption on the licensed premises.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(2)(a) A licensee who or which first obtains a craft brewery license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53-123.14, holds such license for not less than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years, and operates a brewpub or microbrewery on the licensed premises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craft brewery license shall obtain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manufacturer's license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manufacture of beer on the licensed premises exceeds twenty thousand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barrels per year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either (i) a regional craft brewery license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manufacturer's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license.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 shall authorize the continued retail sale of beer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consumption on or off the premises but only to the extent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premises were previously licensed as a craft brewery. The sale of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other than beer manufactured by the licensee, wine, or 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liquor for consumption on the licensed premises shall require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retail license. The holder of such manufacturer's license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continue to operate up to eight retail locations which are in operation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 the time such manufacturer's license is issued and shall divest itself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retail locations in excess of eight locations. The licensee shall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begin operation at any new retail location even if the licensee's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is reduced below twenty thousand barrels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such manufacturer's license may obtain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catering license pursuant to section 53-124.12, a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53-124.11, or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53-123.17.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holder of a manufacturer's license to manufacture spirits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rickhouse that meets the requirements for a distilled spirit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pursuant to 26 U.S.C. 5178,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if such manufacturer receives authorization from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notifies the commission of the location of such rickhouse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53-123.15 (1) No person shall order or receive alcoholic liquor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which has been shipped directly to him or her from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by any person other than a holder of a shipping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commission, except that a licensed wholesaler may receive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gallons of wine in any calendar year from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holder of a shipping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 issue a shipping license to a manufacturer.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shall allow the licensee to ship alcoholic liquor only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wholesaler. A person who receives a license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pay the fee required in sections 53-124 and 53-124.01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manufacturer's shipping license. Such fee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except that the fee received for a shipping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beer manufacturer pursuant to this subsection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Beer Industry 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may issue a shipping license to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deals with vintage wines, which shipping license shall allow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distribute such wines to a licensed wholesaler in the state.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distributing vintage wines, a licensed shipper must utilize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wholesaler if the manufacturer has a designated wholesaler.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vintage wine shall mean a wine verified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ten years of age or older and not available from a primary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supply. A person who receives a license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pay the fee required in sections 53-124 and 53-124.01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vintage wine dealer's shipping license. Such fee shall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and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may issue a shipping license to a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the State of Nebraska. Such license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ship alcoholic liquor only to a licensed Nebraska wholesaler.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receives a license pursuant to this subsection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in sections 53-124 and 53-124.01 for a wholesalers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Such fee shall be collected by the commission and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issue a shipping license to any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sells and ships alcoholic liquor from another state directly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in this state if the manufacturer satisfies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(8) through (10) of this section. A manufacturer who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 pursuant to this subsection shall pay the fee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53-124 and 53-124.01 for a manufacture direct sales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Such fee shall be collected by the commission and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Winery and Grape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issue a shipping license to any retailer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licensed within or outside Nebraska, who is authorized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in the state of domicile of the retailer,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manufacturer if such retailer satisfies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(8) through (10) of this section to ship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another state directly to a consumer in this state. A retailer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a license pursuant to this subsection shall pay the fee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53-124 and 53-124.01 for a retail direct sales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Such fee shall be collected by the commission and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Winery and Grape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application for a shipping license under subsection (2)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 shall be in such form as the commission prescribes.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contain all provisions the commission deems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necessary to effectuate the purpose of any section of the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 that apply to manufacturers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provisions that the applicant,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issuance of such shipping license, agrees: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comply with and be bound by sections 53-162 and 53-164.01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and filing reports, paying taxes, penalties, and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and be subject to all of the powers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to the commission or its duly authorized employees or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and examination of the applicant's premises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pay the actual expenses, excluding salary, reasonably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inspections and examinations made by duly authorized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if within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if the applicant violates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license, any section of the act,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commission that apply to manufacturers,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suspend, cancel, or revoke such shipping license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as it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application for a shipping license under subsection (5)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 this section shall be in such form as the commission prescribes.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require an applicant which is a manufacturer,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distillery, or a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 to identify the brands of alcoholic liquor that the applicant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authority to ship either into or within Nebraska.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applicants, unless otherwise provided in this section,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all provisions the commission deems proper and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effectuate the purpose of any section of the act and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commission that apply to manufacturers or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include, but not be limited to, provisions that the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consideration of the issuance of such shipping license, agrees: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comply with and be bound by sections 53-162 and 53-164.01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and filing reports, paying taxes, penalties, and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and be subject to all of the powers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to the commission or its duly authorized employees or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and examination of the applicant's premises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pay the actual expenses, excluding salary, reasonably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inspections and examinations made by duly authorized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if within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if the applicant violates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license, any section of the act,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commission that apply to manufacturers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the commission may suspend, cancel, or revoke such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such period of time as it may determine;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applicant agrees to notify the commission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in the state in which he or she is domiciled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the direct shipping laws of any other states.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commission within thirty days after such a violation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hearing before the commission pursuant to which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suspended, canceled, or revoked;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That the applicant, if a manufacturer,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distillery, or farm winery, agrees to notify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licensed in Nebraska that has been authorized to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brands that the application has been filed for a shipping license.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be in writing and in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it reasonably deems necessary to implement this subdivision,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that permit the holder of a shipping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to amend the shipping license by, among other things,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or deleting any brands of alcoholic liquor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manufacturer or retailer who is granted a shipping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(5) or (6)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Only ship the brands of alcoholic liquor identified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Only ship alcoholic liquor that is owned by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Only ship alcoholic liquor that is properly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and Tobacco Tax and Trade Bureau of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ship any alcoholic liquor products that the manufacturers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 licensed in Nebraska have voluntarily agreed not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Nebraska at the request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ship more than nine liters of alcoholic liquor per month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in Nebraska to whom alcoholic beverages may be lawfully sold.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sales and shipments shall be for personal consumption only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for resale;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Cause the direct shipment of alcoholic liquor to be by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carrier only.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pursuant to which common carriers may apply for approval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common carriage of alcoholic liquor shipped by a 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 issued pursuant to subsection (5) or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rules and regulations shall include provisions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recipient to demonstrate, upon delivery, that he or she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twenty-one years of age, (ii) the recipient to sign an electronic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paper form or other acknowledgment of receipt 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(iii) the commission-approved common carrier to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such information as the commission may prescribe.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commission-approved common carrier shall refuse delivery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recipient appears to be under the age of twenty-one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present valid identification. All holders of shipping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alcoholic liquor pursuant to this subdivision shall affix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 notice in sixteen-point type or larger to the outside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 of alcoholic liquor shipped within or into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conspicuous location, stating: CONTAINS ALCOHOLIC BEVERAGES;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PERSON AT LEAST 21 YEARS OF AGE REQUIRED FOR DELIVERY.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of alcoholic beverages to a minor by a common carrier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violation by the common carrier. The common carrier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shipping license shall be liable only for their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sections 53-160, 77-2703, and 77-27,142,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shipment of alcoholic liquor by the holder of a shipping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(3), (5), or (6) of this section shall constitute a sale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by establishing a nexus in the state. The holder of the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collect all the taxes due to the State of Nebraska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and remit any excise taxes monthly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any sales taxes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By July 1, 2014, the commission shall report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Committee of the Legislature the number of shipping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license years 2013-14 and 2014-15. The report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53-123.17 (1) A local governing body may designate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a commons area may be used by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microdistillery licensees and holders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 which obtain an entertainment district 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local governing body may, at any time, revoke such designation if 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finds that the commons area threatens the health, safety, or welfare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public or has become a common nuisance. The local governing body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file the designation or the revocation of the designation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An entertainment district license allows the sale of 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liquor for consumption on the premises within the confines of a commons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area. The consumption of alcoholic liquor in the commons area shall only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occur during the hours authorized for sale of alcoholic liquor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consumption on the premises under section 53-179 and while food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available in the commons area or is available for sale by at least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holder of an entertainment district license. Only the holder of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entertainment district license or employees of such licensee may sell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dispense alcoholic liquor in the commons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An entertainment district licensee shall serve alcoholic liquor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be consumed in the commons area in containers that prominently display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licensee's trade name or logo or some other mark that is unique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licensee under the licensee's retail license, craft brewery license,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3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3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22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microdistillery </w:t>
            </w:r>
          </w:p>
        </w:tc>
        <w:tc>
          <w:tcPr>
            <w:tcW w:type="dxa" w:w="1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license. An entertainment district licensee may allow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 sold by another entertainment district licensee to enter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licensed premises of either licensee. No entertainment district licensee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allow alcoholic liquor to leave the commons area or the premises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under its retail license, craft brewery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craft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brewery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license, or manufacturer's 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If the licensed premises of the holder of a license to sell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alcoholic liquor at retail issued under subsection (6) of section 53-124,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1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license, or a manufacturer's license is adjacent to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commons area in an entertainment district designated by a local governing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pursuant to this section, the holder of the license may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entertainment district license as prescribed in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shall be issued for the same period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renewed in the same manner as the retail license,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in accordance with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local governing body with respect to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may cancel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cause for the remainder of the period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local governing body may regulate by ordinance,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or manufacturer's license 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Commons area means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an entertainment district designated by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 reasonable safety measures in place to protect pedestrians,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signage, lighting, and reduced motor vehicle speeds when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will be in close proximity to pedestrians;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 a prohibition on the carrying of open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and the consumption of alcoholic liquor on any open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except when necessary to cross the same at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crosswalk.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Commons area may include any area of a public or private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if the area otherwise meets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Local governing body means the governing body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entertainment district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(1) At the time application is made to the commission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type, the applicant shall pay the fee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53-124.01 and, if the applicant is an individual, provide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 The commission shall issue the types of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an airline license, a boat license,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bus license, a pedal-pub vehicle license, and a railroad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There shall be a manufacturer's license for alcohol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spirits, for beer, and for wine. The annual fee for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beer shall be based on the barrel daily capacity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1 to 100 barrel daily capacity, or any part thereof, tier 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100 to 150 barrel daily capacity, tier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150 to 200 barrel daily capacity, tier three;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200 to 300 barrel daily capacity, tier four;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300 to 400 barrel daily capacity, tier 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400 to 500 barrel daily capacity, tier six;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500 barrel daily capacity, or more, tier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daily capacity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daily barrel production for the previous twelve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operation. If no such basis for comparison exists,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licensee shall pay in advance for the first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a fee of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five classes of nonbeverage users' licenses: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1, Class 2, Class 3, Class 4, and Class 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lieu of a manufacturer's, a retailer's, or a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there shall be a license to operate issued for a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farm winery, or a microdistillery.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There shall be six classes of retail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A: Beer only, for consumption on 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Class B: Beer only, for consumption off the premises, sales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packages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Class C: Alcoholic liquor, for consumption on the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 the premises, sales in original packages only except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53-123.04. If a Class C license is held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corporation, it shall be restricted to consumption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only. A Class C license may have a sampling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restricting consumption on the premises to sampling, but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affect sales for consumption off the premises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Class D: Alcoholic liquor, including beer, for consumption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premises, sales in the original packages only,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(6)(a)(vi) of this section and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Class I: Alcoholic liquor, for consumption on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(5) of section 53-123.04;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Class J: Alcoholic liquor, including beer, for consumption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premises, sales in the original packages only, for a retail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annual gross revenue from the sale of alcohol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percent of the licensee's total annual gross revenue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sales.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applicable license fees shall be paid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directly to the city or village treasurer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located inside the corporate limits of a city or village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county treasurer in the case of premises located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a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five types of shipping licenses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53-123.15: Manufacturers, wholesalers, vintage wines,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sales, and retail direct sales.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two types of wholesale licenses: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beer only. The annual fee shall be paid for the first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wholesale place of business operated in this state by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and wholesaling the same 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There shall be a bottle club license. All applicable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paid by the applicant or licensee directly to the city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treasurer in the case of premises located inside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a city or village and directly to the county treasurer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premises located outside the corporate limits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license year, unless otherwise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Act, shall commence on May 1 of each year and shall end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April 30, except that the license year for a Class 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commence on November 1 of each year and shall end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October 31. During the license year, no license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sum less than the amount of the annual license fee as fixed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53-124.01, regardless of the time when the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has been made, except that (a) when there is a purchase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licensed business and a new license of the same class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upon the issuance of a new license for a location which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previously licensed, the license fee and occupation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on a quarterly basis as of the date of 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53-124.01 (1) The fees for annual licenses finally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as provided in this section and section 53-124.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Airline license ... $100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Boat license ...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Bottle club license ... $300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Special party bus license ... $75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Manufacturer's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 and spirits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two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four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autoSpaceDE w:val="0"/>
        <w:widowControl/>
        <w:spacing w:line="226" w:lineRule="exact" w:before="3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five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six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seven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Nonbeverage user's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Operator's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Farm winery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Pedal-pub vehicle license ...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Railroad license ... $100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Retail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J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Shipping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autoSpaceDE w:val="0"/>
        <w:widowControl/>
        <w:spacing w:line="226" w:lineRule="exact" w:before="2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Vintage wines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 direct 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direct 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Wholesale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Alcoholic liquor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53-124.11 (1) The commission may issue a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or consumption of alcoholic liquor at a designated location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licensee, a craft 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regional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microdistillery licensee, a farm winery licensee,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manufacturer's license issued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53-123.01, a municipal corporation, a fine arts museum incorporated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corporation, a religious nonprofit corporation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the payment of federal income taxes,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has been exempted from the payment of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or any other nonprofit corporation the purpose 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fraternal, charitable, or public service and which has been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federal income taxes, under conditions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applicant shall demonstrate meeting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No retail licensee, craft 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licensee, farm winery licensee,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manufacturer's license issued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53-123.01, organization, or corporation enumerated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be issued a special designated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more than six calendar days in any one calendar year,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nonprofit corporation, the purpose of which is fraternal,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or public service and which has been exempted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federal income taxes, may be issued a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up to twelve calendar days in any one calendar year.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shall be required for any application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consecutive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municipal corporation, a fine arts museum incorporated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corporation, a religious nonprofit corporation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the payment of federal income taxes,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has been exempted from the payment of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or any other nonprofit corporation, the purpose 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fraternal, charitable, or public service and which has been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federal income taxes, may apply for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for the same location in a single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all dates and times for which a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being requested at such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subsection shall not apply to any holder of a catering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any special designated license issued to a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catering license or to an organization or corporation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section, there shall be a fee of forty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identified in the special designated license. For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issued to an organization or corporation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(2)(b) of this section, there shall be a fee of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the initial special designated license and ten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additional day beyond the first at the same location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Such fee shall be submitted with the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collected by the commission, and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General Fund.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the provisions of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an application or renewal fee and the provisions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expiration of forty-five days from the time the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by the commission prior to the issuance of a license,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by the commission. The retail licensees, craft brewery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licensees, farm winery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licensees, holders of manufacturer's licenses issued pursuant to</w:t>
      </w:r>
    </w:p>
    <w:p>
      <w:pPr>
        <w:autoSpaceDN w:val="0"/>
        <w:tabs>
          <w:tab w:pos="720" w:val="left"/>
          <w:tab w:pos="2304" w:val="left"/>
          <w:tab w:pos="3048" w:val="left"/>
          <w:tab w:pos="3672" w:val="left"/>
          <w:tab w:pos="4896" w:val="left"/>
          <w:tab w:pos="647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53-123.01,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and nonprofit corporations enumerated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seeking a special designated license shall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on such forms as the commission may prescribe. Such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contain, along with other information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(a) the name of the applicant, (b) the premises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is requested, identified by street and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practicable and, if not, by some other appropriate description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definitely locates the premises, (c) the name of the owner or lessee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for which the special designated license is requested,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evidence that the holder of the special designated license,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issued, will carry on the activities and business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himself, herself, or itself and not as the agent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group, organization, or corporation, for profit or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profit, (e) a statement of the type of activity to be carried 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period for which a special designated license is requested,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sufficient evidence that the activity will be supervised by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managers who are agents of and directly responsible to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designated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special designated license provided for by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by the commission without the approval of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The local governing body may establish criteria for approving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denying a special designated license. The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an agent to determine whether a special designated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approved or denied. Such agent shall follow criteria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in making his or her determination.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agent shall be considered the determination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 unless otherwise provided by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For purposes of this section, the local governing body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within which the premises for which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is requested are located or, if such premises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a city or village, then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be the county within which the premises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designated license is requested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applicant meets the requirements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shall be granted and issued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the holder of the special designated license. All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rules and regulations of the commission that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licensee shall apply to the holder of a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exception of such statutory provisions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so designated by the commission and stated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special designated license, except that the commission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exemption of sections 53-180 to 53-180.07. The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final. If the applicant does not qualify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the application shall be denied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special designated license issued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delivered electronically to the city, village,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deliver such license to the licensee upon receipt of any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53-124.12 (1) The holder of a license to sell alcoholic liquor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issued under subsection (6) of section 53-124, a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microdistillery license,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 license, or a manufacturer's license issued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53-123.01 may obtain an annual catering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catering license shall be issued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period and may be renewed in the same manner as the retail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farm winery license, or 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desiring to obtain a catering license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application upon such forms as the 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license fee of one hundred dollars payable to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fee shall be returned to the applicant if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an application for a catering license is filed,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notify the clerk of the city or incorporated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applicant is located or, if the applicant is not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city or incorporated village, the county clerk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applicant is located, of the receipt of the application.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include with such notice one copy of the application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electronic delivery. The local governing body and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process the application in the same manner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local governing body with respect to catering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its liquor license jurisdiction as provided in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cancel a catering license for cause for the remainder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for which such catering license is issued. Any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catering license is canceled may appeal to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local governing body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local governing body means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the city or village in which the catering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or (b) if such licensee is not located within a city or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of the county in which such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 catering licensee doing business within the liquor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local governing body as provided in subsection (5)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Such tax may not exceed double the license fee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53-124.16 (1) The commission may issue a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designated license to a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farm winery licensee to sell or dispense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liquor, which the holder is licensed to produce, at a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of the manufacturer's designated premises under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promotional farmers market special designated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not be used without approval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pursuant to section 53-124.17.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 licensee seeking a promotional farmers market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under this section shall file an application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as the commission may prescribe. Such forms shall contain,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information as required by the commission, (a)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(b) the premises for which the applicant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by street and number if practicable and, if not, by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description which definitely locates the premises,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evidence that the licensee will carry on the activities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authorized by the license on behalf of the licensee, and not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agent of any other person, group, organization, or corporation,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or not for profit, (d) a statement of the type of activity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on during the time period for which a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is requested, (e) sufficient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will be supervised by persons or managers who are agents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responsible to the holder of the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and (f) information on a safety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use of the promotional farmers market special designated license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 fee of fifteen dollars for a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 market special designated license payable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with the application. The applicant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Liquor Control Act requiring an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fee and the provisions of the act requiring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from the time the application is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prior to the issuance of a license, if granted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promotional farmers market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for the same period and may be renewed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applicant meets the requirements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farmers market special designated license shall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issued by the commission for use by the holder of the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 market special designated license. All statutory provisions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 that apply to a retail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holder of a promotional farmers market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with the exception of such statutory provisions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 so designated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stated upon the issued promotional farmers market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except that the commission may not designate exemption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53-180 to 53-180.07. The decision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final. If the applicant does not qualify for a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the application shall be denied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promotional farmers market special designated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shall be mailed or delivered to the licensee.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comply with any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commission. Violation of any provision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53-124.17 may be cause to revoke, cancel, or suspend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farmers market special designated license or the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 issued under section 53-124 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53-129 (1) Except as otherwise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retail, bottle club,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licenses issued under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only to that part of the premises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commission and in the license issued on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retail and bottle club licenses, only one location shall be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license. For craft brewery and microdistillery licenses,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separate physical locations may be described in each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such license has been granted for the particular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with the approval of the local governing body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showing, may endorse upon the license permission to add to, delete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or abandon the premises described in such license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to move from the premises to other premises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body. In order to obtain such approval, the retail,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bottle club,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file with the local governing body a request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statement under oath which shows that the premises, as added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deleted from or to which such move is to be made, comply in all respects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requirements of the act. No such addition, deletion, or 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any such licensee until the license has been endorsed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effect in writing by the local governing body and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licensee furnishes proof of payment of the renewal fee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(4) of section 53-131.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A retail, bottle club,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licensee may apply to the local governing body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 of its licensed premises to an immediately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owned or leased by the licensee or to an immediately adjacent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street, parking lot, or alley, not to exceed fifty days for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2020 and, for each calendar year thereafter, not to exceed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calendar year. The temporary area shall otherwise comply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Nebraska Liquor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 shall file an application with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which shall contain (i) the name of the applicant, (ii)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temporary expansion is requested, identified by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if practicable and, if not, by some other appropriate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definitely locates the premises, (iii) the name of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of the premises for which the temporary expansion is requested,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sufficient evidence that the licensee will carry on the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authorized by the license for himself, herself, or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as the agent of any other person, group,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for profit or not for profit, (v) a statement of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to be carried on during the time period for which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is requested, and (vi) sufficient evidence that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will be supervised by persons or managers who are agents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responsible to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temporary expansion provided for by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without the approval of the local governing body.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may establish criteria for approving or denying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expansion. The local governing body may designate an agent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a temporary expansion is to be approved or denied.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shall follow criteria established by the local governing body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determination. The determination of the agent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the determination of the local governing body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section, the local governing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of the city or village within which the premises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 is requested are located or, if such premises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a city or village, then the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be that of the county within which the premises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temporary expansion is requested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decision of the local governing body shall be final.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does not qualify for a temporary expansion,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shall be denied by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city, village, or county clerk shall deliver confirmation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expansion to the licensee upon receipt of any fee 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53-131 (1) Any person desiring to obtain a new license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retail, a bottle club license, a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microdistillery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application upon forms prescribed by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information required by subsection (3) of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to operate a cigar shop;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 fee if under sections 53-124 and 53-124.01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payable to the commission, which fee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if the application is denied;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nonrefundable application fee in the sum of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the nonrefundable application fee for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cigar shop shall be one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notify the clerk of the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license is sought or, if the license sought is not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city or village, the county clerk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sought, of the receipt of the application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application with the notice. No such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or denied by the commission until the expiration of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the receipt of a recommendation of denial or an objection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 hearing under subdivision (1)(a) or (b) of section 53-133.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period of forty-five days after the date of receipt by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delivery of such application from the commission,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city, village, or county may make and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recommendations relative to the granting or refusal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such license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 application to operate a cigar shop,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proof of the cigar shop's annual gross revenue as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and such other information as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establish the intent to operate as a cigar shop.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to 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 shops. The rules and regulations existing on August 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cigar bars shall apply to cigar shops until amended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renewal of a license under this section, a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commission an application, the license fee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section, and a renewal fee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 (1) If no hearing is required pursuant to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of section 53-133 and the commission has no objections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such section, the commission may waive the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five-day objection period and, if not otherwise prohibited by law,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retail license, bottle club license,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 to be signed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chairperson, attested by its executive director over the seal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issued in the manner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retail license, bottle club license, craft brewery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 may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qualified applicant if the commission finds that (a) the applicant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fit, willing, and able to properly provide the service proposed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city, village, or county where the premises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are located, (b) the applicant can conform to all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requirements of and rules and regulations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Act, (c) the applicant has demonstrated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management and control to be exercised over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application will be sufficient to insure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business can conform to all provisions and requirements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pursuant to the act, and (d)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is or will be required by the present or future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existence of a citizens' protest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existing population of the city, village, or county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nature of the neighborhood or community of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existence or absence of other retail licenses, bottle club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licenses, craft brewery licenses,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licenses with similar privileges within the neighborhood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community of the location of the proposed licensed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whether, as evidenced by substantive, corroborative documentation,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such license would result in or add to an undue concentration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licenses with similar privileges and, as a result, require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law enforcement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existing motor vehicle and pedestrian traffic flow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adequacy of existing law enforcement;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sanitation or sanitary conditions on or about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Whether the type of business or activity proposed to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conjunction with the proposed license is and will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Retail licenses, bottle club licenses, craft brewery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licenses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 by the commission shall be mailed or delivered electronically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clerk of the city, village, or county who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to the licensee upon receipt from the licensee of proof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license fee if by the terms of subsection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the fee is payable to the treasurer of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(ii) any fee for publication of notice of hearing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 upon the application for the license, (iii)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publication of notice of renewal as provided in section 53-135.01,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occupation taxes, if any, imposed by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except as otherwise provided in subsection (7)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licensee, upon confirmation from the clerk of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county that the necessary fees and taxes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 have been received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ordinance or charter power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city, village, or county shall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any person, firm, or corporation licensed under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business within the corporate limits of such city or village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boundaries of such county in any sum which exceeds two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license fee required to be paid under the act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license shall designate the name of the licensee,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licensed, and the type of license issued.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Class J retail licensees shall not be subject to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53-133 (1) The commission shall set for hearing before 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retail license, bottle club license,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to which it has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a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from the city, village, or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ten days after the receipt of a recommendation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county, or, if no recommendation is received,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date of receipt of such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 clerk, objections in writing by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persons residing within such city, village, or county,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license. Withdrawal of the protest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from conducting a hearing based upon the protest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filed and making an independent finding as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should or should not be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objections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any duly appointed employee of the commission,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indication on the application that the location of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or bottle club establishment is within one hundred fifty feet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as described in subsection (2) of section 53-177 and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the church for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Hearings upon such applications shall be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manner: Notice indicating the time and place of such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electronically delivered to the applicant, the local governing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body, each individual protesting a license pursuant to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any church affected as described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section, at least fifteen days prior to such hearing.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state that the commission will receive evidence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determining whether to approve or deny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or electronic delivery to the attorney of record of a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to fulfill the purposes of this section.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evidence, including testimony and documentary evidence,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 and question witnesses concerning the application.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use electronic delivery with respect to an applicant,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protestor, or a church under this section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to electronic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 The local governing body of any city or village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licenses within its corporate limits and the local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with respect to licenses not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village but within the county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 functions, and duties with respect to retail, bottle club,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and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To cancel or revoke for cause retail,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entertainment district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or dispense alcoholic liquor or bottle club licenses,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for premises within its jurisdiction,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enter or to authorize any law enforcement officer to enter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upon any premises licensed under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any provision of the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the act, or any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rule, or regulation adopted by the local governing body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been or is being violated and at such time examine the premises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licensee in connection with such determination. Any law enforcement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who determines that any provision of the act, any rule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adopted and promulgated pursuant to the act, or any ordinance,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resolution, rule, or regulation adopted by the local governing body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been or is being violated shall report such violation in writing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 director of the commission (a) within thirty days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determining that such violation has occurred, (b) within thirty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 the conclusion of an ongoing police investigation, or (c)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thirty days after the verdict in a prosecution related to such an ongoing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police investigation if the prosecuting attorney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reporting such violation prior to the verdict would jeopardize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prosecution, whichever is later;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To receive a signed complaint from any citizen within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jurisdiction that any provision of the act, any rule or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and promulgated pursuant to the act, or any ordinance,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resolution, rule, or regulation relating to alcoholic liquor has been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being violated and to act upon such complaints in the manner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To receive retail license fees, bottle club license fees, craft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1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 fees as provided in sections 53-124 and 53-124.01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entertainment district license fees as provided in section 53-123.17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pay the same, after the license has been delivered to the applicant,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city, village, or county treasurer;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To examine or cause to be examined any applicant or any retail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licensee, bottle club licensee, craft brewery licensee,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craft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brewery licensee,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licensee, or entertainment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licensee upon whom notice of cancellation or revocation has been served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provided in the act, to examine or cause to be examined the books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records of any applicant or licensee except as otherwise provided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bottle club licensees in section 53-123.08, and to hear testimony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proof for its information in the performance of its duties.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obtaining any of the information desired,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may authorize its agent or attorney to act on its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cancel or revoke on its own motion any license if,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notice and hearing as provided in section 53-134.04, it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licensee has violated any of the provisions of the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and subsisting ordinance, resolution, rule, or regulation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enacted, adopted, and promulgated relating to alcoholic liquor.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cancellation or revocation may be appealed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the date of the order by filing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with the commission. The commission shall handle the appeal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for hearing on an application in 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receipt from the commission of the notice and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provided in section 53-131, to fix a time and place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at which the local governing body shall receive evidence,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orally or by affidavit from the applicant and any other person, 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propriety of the issuance of a license. Notice of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such hearing shall be published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circulation or general circulation in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one time not less than seven and not more than fourteen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time of the hearing. Such notice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statement that all persons desiring to give evidence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in support of or in protest against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license may do so at the time of the hearing. Such hearing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not more than forty-five days after the date of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from the commission, and after such hearing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shall cause to be recorded in the minute record of their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resolution recommending either issuance or refusal of such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such city, village, or county shall mail to the commission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mail, postage prepaid, a copy of the resolution which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cost of the published notice, except that failure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provision shall not void any license issued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commission refuses to issue such a license,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notice shall be paid by the commission from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review and authorize an application by a retail, bottle club,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winery, or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for a temporary expansion of its licensed premises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local governing body to an immediately adjacent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leased by the licensee or to an immediately adjacent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lot, or alley, not to exceed fifty days for calendar year 2020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for each calendar year thereafter, not to exceed fifteen days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as provided in sections 53-123.12 and 53-129;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review and authorize an application by a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winery, or microdistillery licensee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promotional farmers market special designated license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use such promotional farmers market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sell or dispense alcoholic liquor, which the holder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produce, at a farmers market within the jurisdiction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as provided in section 53-124.17. The local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notify the commission within 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of any permit pursuant to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53-134.03,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53-134.03 The governing bodies of cities and villages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regulate by ordinance, not inconsistent with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Act, the business of all retail, bottle club,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licensees carried 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the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Payment of the tax provided for in section 53-160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shall be paid by the manufacturer or wholesaler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  <w:tab w:pos="2298" w:val="left"/>
          <w:tab w:pos="2938" w:val="left"/>
          <w:tab w:pos="4780" w:val="left"/>
          <w:tab w:pos="5300" w:val="left"/>
          <w:tab w:pos="7022" w:val="left"/>
          <w:tab w:pos="802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 whether inside or outside this state shall,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twenty-fifth day of each calendar month following the month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shipments were made, submit a report to the commission upon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by the commission showing the total amount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gallons or fractional parts thereof shipped by such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whether inside or outside this state,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beer wholesalers shall, on or before the twenty-fifth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following the month in which shipments were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commission upon forms furnished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total amount of beer in gallons or fractional parts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 by all manufacturers, whether inside or outside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preceding calendar month to such wholesaler;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(ii)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 producers which paid less than one thousand dollars of excise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pursuant to section 53-160 for the previous calendar year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pay less than one thousand dollars of excise taxes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 for the current calendar year shall,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twenty-fifth day of the calendar month following the end of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wine was packaged and released from bond,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upon forms furnished by the commission showing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wine in gallons or fractional parts thereof packaged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bond by such producer during the preceding calendar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Farm winery producers which paid one thousand dollars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excise taxes pursuant to section 53-160 for the previous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which become liable for one thousand dollars or more of excise taxes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53-160 during the current calendar year shall,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twenty-fifth day of each calendar month following the month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wine was packaged and released from bond,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upon forms furnished by the commission showing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wine in gallons or fractional parts thereof packaged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bond by such producer during the preceding calendar month.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farm winery producer which becomes liable for one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excise taxes pursuant to section 53-160 during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shall also pay such excise taxes immediately;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regional 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twenty-fifth day of each calendar month following the month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beer was released from bond for sale,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forms furnished by the commission showing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beer in gallons or fractional parts thereof produced for sale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regional 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microdistillery shall, on or before the twenty-fifth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following the month in which the distilled liquor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bond for sale, submit a report to the commission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by the commission showing the total amount of distilled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gallons or fractional parts thereof produced for sale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during the preceding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Reports submitted pursuant to subdivision (a), (b), or 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also contain a statement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liquor, except beer, in gallons or fractional parts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 to licensed retailers inside this state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commission may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wholesaler or farm winery producer shall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report pay to the commission the tax due on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liquor, except beer, shipped to licensed retailers inside this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fixed in accordance with section 53-160. The tax due on beer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by the wholesaler on beer shipped from all manufacturers;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imposed pursuant to section 53-160 shall be due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report is due less a discount of one percent of the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for submitting the report and paying the tax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 The discount shall be deducted from the payment of the tax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remittance to the commission and shall be shown in the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as required in this section. If the tax is not paid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provided in this section, the discount shall not be allowed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deducted from the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report is not submitted by the twenty-fifth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 or if the tax is not paid to the commission by the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fifth day of the calendar month, the following penalties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on the amount of the tax: One to five days late, three percent;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to ten days late, six percent; and over ten days late, ten percent.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addition, interest on the tax shall be collected at the rate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per month, or fraction of a month, from the date the tax became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until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tax shall be levied or collected on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inside this state and shipped or transported outside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sale and consumption outside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order to insure the payment of all state taxes on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liquor, together with interest and penalties, persons required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and payment of the tax shall, at the time of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53-124 and 53-124.01, enter into a surety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corporate surety, both the bond form and surety to be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Subject to the limitations specified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bond required of any taxpayer shall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may be increased or decreased by the commission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 In fixing the amount of the bond, the commission shall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equal to the amount of the taxpayer's estimated maximum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excise tax ascertained in a manner as determined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prevent or prohibit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accepting and approving bonds which run for a term longer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period. The amount of a bond required of any one taxpayer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less than one thousand dollars. The bonds required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a manufacturer or wholesaler sells and delivers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upon which the tax has been paid to any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armed forces of the United States engaged in resale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53-160.01, the manufacturer or wholesaler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in the amount of the tax paid in the event no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such alcoholic liquor as provided in such section.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credit, if any, shall be deducted from the tax due on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report and subsequent reports until liquidated.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53-169 (1) Except as provided in subsection (2) of this 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wholesaler shall directly or indirectly: (a) Pay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sell alcoholic liquor at retail or advance, furnish, lend,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money for payment of such license; (b) purchase or become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note, mortgage, or other evidence of indebtedness of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form of security therefor; (c) be interested in the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or operation of the business of any licensee authorized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retail; or (d) be interested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owner, part owner, lessee, or lessor thereof in any premises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alcoholic liquor is sold at retail.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does not apply to the holder of a farm winery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The holder of a craft brewery license shall have the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listed in section 53-123.14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holder of a regional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brewery license shall have the privileges and duties listed in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holder of a manufacturer's license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and duties listed in section 53-123.01 with respect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distribution, and retail sale of beer, and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section 53-123.14,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shall not be construed to permit the holder of a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of a regional craft brewery license,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 issued pursuant to section 53-123.01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 distribution of beer. The holder of a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have the privileges and duties listed in section 53-123.16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manufacture of alcoholic liquor, and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section 53-123.16,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shall not be construed to permit the 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to engage in the wholesale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not be a violation of this section for a wholesaler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the agent of a wholesaler or manufacturer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sponsorship or advertising agreement with a licensee,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the State of Nebraska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53-171,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53-171 (1) No person licensed as a wholesaler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receive any retail license at the same time.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licensed as a manufacturer shall be permitted to receive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 at the same time except as set forth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53-123.01 with respect to the manufacture, distribution,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sale of beer, and the Nebraska Liquor Control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permit the holder of a manufacturer's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subsection to engage in the wholesale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liquor. No person licensed as a retailer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receive any manufacturer's or wholesale license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the holder of a farm winery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The holder of a craft brewery license shall have the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listed in section 53-123.14 with respect to the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and retail sale of beer,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53-123.14,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permit the holder of a craft brewery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 in the wholesale distribution of beer.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holder of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craft brewery license shall have the privileges and duties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4 of this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 microdistillery license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privileges and duties listed in section 53-123.16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alcoholic liquor, and except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53-123.16, the Nebraska Liquor Control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permit the holder of a microdistillery license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 distribution of alcoholic liquor.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53-1,115,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53-1,115 (1) A copy of the rule, regulation, order, or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denying an application or suspending, canceling,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revoking a license or of any notice required by any proceeding before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seal of the commission, shall be served upon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of record to the proceeding before the commission. Service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record for any such party shall be deemed to be service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party. Each party appearing before the commission shall enter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appearance and indicate to the commission his or her address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mailing of a copy of any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of the commission or of any notice by the commission,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to such party at such address shall be deemed to be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the service of any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or decision of the commission denying an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suspending, canceling, or revoking any license upon any party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as provided for by subsection (1) of this section, such party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for a rehearing with respect to any matters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shall receive and consider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rehearing within thirty days after its filing with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commission. If such application for rehearing is granted,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proceed as promptly as possible to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presented by such application. No appeal shall be allowed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decision of the commission except as provided in section 53-1,116.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final disposition of any proceeding, costs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party or parties against whom a final decision is rendered. Costs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or retaxed to local governing bodies as well as individuals.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rehearing referred to in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by the commission on application of any one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party of record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an administrative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the application for a retail, bottle club,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Each individual protesting the issuance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(1)(b) of 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local governing body if it is entering an appearance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 the issuance of the license or if it is requesting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(1)(c) of section 53-133;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an administrative proceeding before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to cancel or revoke a retail, bottle club,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local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the case of an administrative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suspend, cancel, or revoke a retail, bottle club,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53-116.02, 53-117.07, 53-123, 53-124.16,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53-131, 53-133, 53-134.03, 53-164.01, and 53-1,115,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53-103, 53-103.51, 53-124.11, 53-124.12,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53-132, 53-169, and 53-171,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53-101, 53-123.01, 53-123.15, 53-123.17, 53-124, 53-124.01,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53-129, and 53-134, Revised Statutes Supplement, 2025,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