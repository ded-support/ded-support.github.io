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1212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occupational licensing;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81-3437.01 and 81-3451, Reissue Revised Statutes of Nebraska,</w:t>
      </w:r>
    </w:p>
    <w:p>
      <w:pPr>
        <w:autoSpaceDN w:val="0"/>
        <w:tabs>
          <w:tab w:pos="1296" w:val="left"/>
          <w:tab w:pos="2604" w:val="left"/>
          <w:tab w:pos="3792" w:val="left"/>
          <w:tab w:pos="4500" w:val="left"/>
          <w:tab w:pos="5808" w:val="left"/>
          <w:tab w:pos="699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38-2002,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81-3449,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define terms and provide for licensure of internationally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trained physicians under the Medicine and Surgery Practice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and eliminate provisions relating to the Engineers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Architects Regulation Act; to harmonize provisions;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38-2001,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38-2001 Sections 38-2001 to 38-2064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 to 9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Medicine and Surgery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38-2002,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38-2002 For the purposes of the Medicine and Surgery Practice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elsewhere in the Uniform Credentialing Act,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requires, the definitions found in sections 38-2003 to 38-2022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3 to 9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Assessment and evaluation program means a structured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the department, with the recommendation of the board,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utilizes multiple assessment methods to evaluate an internationally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trained physician's performance over time across the general competencies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physician's intended scope of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General competencies means the six domains of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competence endorsed by the Coalition for Physician Accountability,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patient care and procedural skills, medical knowledge,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practice-based learning and improvement, interpersonal and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skills, professionalism, and systems-based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Health profession shortage area means a geographic region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that has been designated by the Nebraska Rural Health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pursuant to section 71-5665;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Internationally trained physician means a physician who has: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a degree of doctor of medicine or its equivalent from a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chartered medical school outside the United States; (b) completed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graduate medical education training program that is substantially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United States graduate medical education or residency,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board; (c) been licensed or otherwise authorized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medicine in a country other than the United States; (d) practiced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medicine for at least three of the last five years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completion of a graduate medical education training program, unless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is waived by the board; and (e) been in good standing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medical licensing or regulatory institution during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recent three years of practice and has no pending discipline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or regulatory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Legally chartered medical school outside the United States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medical school recognized by the Educational Commission for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Graduates that provides individuals with a medical education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outside the United States that is substantially similar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required to qualify to practice medicine and surgery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 as determined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Licensing examination means the United States Medical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Participating health care entity means a federally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center, hospital, or other entity that provides an assessment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evaluation program and is approved by the department,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of the board. The department, with the recommendation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board, may establish additional criteria for qualification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health care entity including criteria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ability to implement a board-recommended assessment and evaluation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addressing the general competencies;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Provisional license means a license to practice medicine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4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Transitional license means a license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 of this act that permits an internationally trained physician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as a practitioner in a health profession shortage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independently without the supervision of a participating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department, with the recommendation of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issue a provisional license for no longer than three years to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</w:tblGrid>
      <w:tr>
        <w:trPr>
          <w:trHeight w:hRule="exact" w:val="232"/>
        </w:trPr>
        <w:tc>
          <w:tcPr>
            <w:tcW w:type="dxa" w:w="477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LB1212</w:t>
            </w:r>
          </w:p>
        </w:tc>
        <w:tc>
          <w:tcPr>
            <w:tcW w:type="dxa" w:w="475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internationally trained physician if the physician and the participating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health care entity submit evidence that the physician: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Meets the definition of an internationally trained physician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defined in section 3 of this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Has a valid certification issued by the Educational Commission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Foreign Medical Graduates;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Has achieved a passing score on step 1 and step 2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licensing examination;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Has entered into an agreement with a participating health care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entity for full-time employment under the supervision of a licensed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physician. Such agreement shall provide that the participating health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care entity shall conduct an initial formative needs assessment, develop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individualized learning and supervision plan, and assess and evaluate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physician's familiarity with the standards appropriate for medical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practice in the state, consistent with assessment and evaluation criteria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established in rules and regulations adopted and promulgated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department, with the recommendation of the board, and designed to address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 general competencies;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Is either a United States citizen or is legally authorized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work by the federal government pursuant to 8 C.F.R. 274a.12, as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 existed on January 1, 2026;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Has satisfied other criteria as required by the board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6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1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4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3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13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</w:t>
            </w:r>
          </w:p>
        </w:tc>
        <w:tc>
          <w:tcPr>
            <w:tcW w:type="dxa" w:w="13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residency </w:t>
            </w:r>
          </w:p>
        </w:tc>
        <w:tc>
          <w:tcPr>
            <w:tcW w:type="dxa" w:w="11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prerequisite.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2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20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internationally 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trained </w:t>
            </w:r>
          </w:p>
        </w:tc>
        <w:tc>
          <w:tcPr>
            <w:tcW w:type="dxa" w:w="136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physician </w:t>
            </w:r>
          </w:p>
        </w:tc>
        <w:tc>
          <w:tcPr>
            <w:tcW w:type="dxa" w:w="148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practicing </w:t>
            </w:r>
          </w:p>
        </w:tc>
        <w:tc>
          <w:tcPr>
            <w:tcW w:type="dxa" w:w="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6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provisional </w:t>
            </w:r>
          </w:p>
        </w:tc>
        <w:tc>
          <w:tcPr>
            <w:tcW w:type="dxa" w:w="11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</w:p>
        </w:tc>
        <w:tc>
          <w:tcPr>
            <w:tcW w:type="dxa" w:w="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1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allowed </w:t>
            </w:r>
          </w:p>
        </w:tc>
        <w:tc>
          <w:tcPr>
            <w:tcW w:type="dxa" w:w="5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renew </w:t>
            </w:r>
          </w:p>
        </w:tc>
        <w:tc>
          <w:tcPr>
            <w:tcW w:type="dxa" w:w="7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42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physician's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provisional license for one three-year period. No physician practicing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a provisional license shall be allowed to hold a provisional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 for more than six years.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(3)(a) Within six months after a physician commences practice under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provisional license, the participating health care entity shall: (i)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LB1212</w:t>
            </w:r>
          </w:p>
        </w:tc>
        <w:tc>
          <w:tcPr>
            <w:tcW w:type="dxa" w:w="476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Conduct an initial formative needs assessment of the internationally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trained physician's competence in the general competencies, including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review of the physician's prior graduate medical education and practice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experience using a process approved by the department,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recommendation of the board; and (ii) submit an individualized learning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supervision plan to the department for the physician that is informed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initial formative needs assessment and addresses all general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competencies for the physician's intended scope of practice. A copy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plan shall be provided to the board.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initial formative needs assessment shall be used to identify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areas of strength and areas in which additional support is needed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not be used to deny issuance of a provisional license to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physician who otherwise meets the requirements of subsection (1)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(4)(a) The assessment and evaluation program utilized by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participating health care entity for a physician practicing under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6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provisional </w:t>
            </w:r>
          </w:p>
        </w:tc>
        <w:tc>
          <w:tcPr>
            <w:tcW w:type="dxa" w:w="11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include, </w:t>
            </w:r>
          </w:p>
        </w:tc>
        <w:tc>
          <w:tcPr>
            <w:tcW w:type="dxa" w:w="6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but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to: </w:t>
            </w:r>
          </w:p>
        </w:tc>
        <w:tc>
          <w:tcPr>
            <w:tcW w:type="dxa" w:w="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Standardized assessments of medical knowledge; (ii) direct observation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physician's clinical skills; (iii) multi-source feedback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physicians and other health care team members and, when feasible,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patients; and (iv) periodic audits of medical records for which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physician is responsible.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assessment and evaluation program shall ensure that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physician engages in a sufficient volume and breadth of cases to permit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meaningful assessment across the general competencies for the physician's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intended scope of practice.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2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internationally 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trained </w:t>
            </w:r>
          </w:p>
        </w:tc>
        <w:tc>
          <w:tcPr>
            <w:tcW w:type="dxa" w:w="13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physician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practicing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provisional license shall be supervised and employed by a participating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health care entity. All practice under a provisional license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initially occur under supervision by a supervisor who meets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requirements described in subdivision (a) of this subsection. The level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LB1212</w:t>
            </w:r>
          </w:p>
        </w:tc>
        <w:tc>
          <w:tcPr>
            <w:tcW w:type="dxa" w:w="476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supervision may be adjusted over time based on documented competence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demonstrated through the assessment and evaluation program, in accordance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3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standards </w:t>
            </w:r>
          </w:p>
        </w:tc>
        <w:tc>
          <w:tcPr>
            <w:tcW w:type="dxa" w:w="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0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 </w:t>
            </w:r>
          </w:p>
        </w:tc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levels </w:t>
            </w:r>
          </w:p>
        </w:tc>
        <w:tc>
          <w:tcPr>
            <w:tcW w:type="dxa" w:w="16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established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9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rules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adopted and promulgated by the department,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recommendation of the board. A participating health care entity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Employ one or more supervisors to supervise internationally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trained physicians. A supervisor shall (i) be licensed to practice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medicine in the state in good standing, and (ii) possess all necessary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institutional privileges;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Carry medical malpractice insurance covering such physician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during the period of time the physician practices under the provisional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12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Complete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12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</w:t>
            </w:r>
          </w:p>
        </w:tc>
        <w:tc>
          <w:tcPr>
            <w:tcW w:type="dxa" w:w="1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evaluation </w:t>
            </w:r>
          </w:p>
        </w:tc>
        <w:tc>
          <w:tcPr>
            <w:tcW w:type="dxa" w:w="9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criteria.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The department, with the recommendation of the board, may adopt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promulgate rules and regulations to carry out this section,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including, but not limited to, criteria for participating health care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entities and supervisors, requirements for assessment and evaluation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programs, supervision levels, and required forms for initial formative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needs assessments and individualized learning and supervision plans.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department, with the recommendation of the board,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issue a transitional license for no longer than three years to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internationally trained physician if such physician has: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Practiced medicine for three years under the supervision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participating health care entity;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Completed and received satisfactory results on the participating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health care entity's department-approved and board-recommended assessment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evaluation program which shall document, using multiple assessment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methods, the physician's performance across the general competencies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the physician's intended scope of practice;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Received a satisfactory score on step 3 of the licensing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Completed additional prerequisites required by the board.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prerequisites shall not include a medical education residency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Prior to issuing a transitional license,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from the participating health care entity a final assessment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evaluation report on a form prescribed by the department,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of the board, affirming that, in the judgment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health care entity, the physician has demonstrated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ability to engage in independent and unsupervised practice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physician's intended scope of practice across all general competencies.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shall be provided with a copy of the final assessment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evaluation report and may review the report and make a recommendation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regarding issuance, denial, or renewal of a provisional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transitional license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transitional license may be renewed for one three-year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After an internationally trained physician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practiced under a provisional license for a minimum of three years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transitional license for a minimum of three years, such physician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eligible to apply for an unrestricted license to practice medicine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state. Prior to granting such unrestricted license,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 and evaluate assessment data and reports submitted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 and 5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While practicing under a provisional or transitional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physician shall submit the following information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board every six months or upon request: (a)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certifying that the physician is employed as a physician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not subject to discipline; and (b) a disclosure of the results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or evaluation completed by the participating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under an approved assessment and evaluation program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 of this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physician shall notify the department and the board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in employment during the period of time a provisional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participating health care entity employing a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practicing under a provisional or transitional license shall ensure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physician: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Is subject to, and protected by, the entity's policies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 hours, discrimination and harassment, and access to wellness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services on the same basis as other physicians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Receives written information at the commencement of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the policies described in subdivision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addition to other grounds for disciplinary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license under the Uniform Credentialing Act,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take disciplinary action, including suspension and revocation,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a license granted pursuant to section 4 or 5 of this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misconduct, noncompliance with licensure requirements,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unsatisfactory assessment or evaluation submitted by a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entity. In determining whether an assessment or evaluation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unsatisfactory under this subsection, the department may consider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totality of assessment data generated under an approved assessment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evaluation program, including repeated deficiencies in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competencies and the physician's response to remediation.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consider any board recommendation relating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or evaluation described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provisional or transitional license may be suspended,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full disciplinary review by the department if, in the judgment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health care entity, the internationally trained physician's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jeopardizes the health and well-being of a patient.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internationally trained physician aggrieved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against such physician's provisional or transitional license may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 the decision. The appeal shall be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81-3437.01,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81-3437.01 (1) Each licensee authorized to practice architecture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must obtain a seal. The design of the seal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board. If a professional engineer's license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in a specific discipline, the discipline shall be specified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seal. The following information shall be on the seal: State of Nebraska;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licensee's name; licensee's license number; and the words Architect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(discipline) Engineer.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Whenever the seal is applied, the licensee's signature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date of the seal's application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placed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across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adjacent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a manner that does not obscure the licensee's name or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on the seal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board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application of the seal.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seal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date of its placement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on all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submissions and calculations whenever presented to a client or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governmental agency. It shall be unlawful for a licensee to affix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seal or to permit his or her seal to be affixed to any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expiration of the certificate or for the purpose of aiding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abetting any other person to evade or attempt to evade the Engineers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seal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date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placed on all originals, copies,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tracings, or other reproducible drawings and the first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pages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specifications, reports, and studies in such a manner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seal, signature, and date will be reproduced and be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of the board. The application of the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 shall constitute certification that the work was done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under the licensee's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the case of a temporary permit issued to a licensee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state, the licensee shall use his or her state of licensure seal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affix his or her signature and temporary permit to all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81-3449,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81-3449 The provisions of the Engineers and Architects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regulating the practice of architecture do not apply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construction, remodeling, alteration, or renovation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detached single-family through four-family dwelling of less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square feet of above grade finished space. Any detached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attached sheds, storage buildings, and garages incidental to the dwelling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included in the tabulation of finished space. Such exemption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rule and regulation of the board adopted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Negotiated Rulemaking Act but shall not exceed the Type V, column B,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set forth by the allowable height and building areas table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code adopted in 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construction, remodeling, alteration, or renovation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one-story commercial or industrial building or structure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square feet of above grade finished space which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thirty feet in height unless such building or structure,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remodeling or repairing thereof, provides for the employment, housing,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assembly of twenty or more persons. Any detached or attached sheds,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buildings, and garages incidental to the building or 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included in the tabulation of finished space. Such exemption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rule and regulation of the board adopted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Negotiated Rulemaking Act but shall not exceed the Type V, column B,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set forth by the allowable height and building areas table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code adopted in 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construction, remodeling, alteration, or renovation of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buildings, including barns, silos, sheds, or housing for farm equipment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machinery, livestock, poultry, or storage, if the structures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be occupied by no more than twenty persons. Such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increased by rule and regulation of the board adopted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Negotiated Rulemaking Act but shall not exceed the Type V, column B,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set forth by the allowable height and building areas table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code adopted in 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public works project with contemplated expenditures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project that do not exceed one hundred thousand dollars.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adjust the dollar amount in this subdivision every fifth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The first such adjustment after August 27, 2011, shall be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July 1, 2014. The adjusted amount shall be equal to the then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adjusted by the cumulative percentage change in the Consumer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Index for All Urban Consumers published by the Federal Bureau of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Statistics for the five-year period preceding the adjustment date.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rounded to the next highest one-thousand-dollar amount;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alteration, renovation, or remodeling of a building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alteration, renovation, or remodeling does not affect architectural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safety features of the building;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teaching, including research and service, of architectural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subjects in a college or university offering a degree in architecture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 by the National Architectural Accrediting Board;</w:t>
      </w:r>
    </w:p>
    <w:p>
      <w:pPr>
        <w:autoSpaceDN w:val="0"/>
        <w:tabs>
          <w:tab w:pos="1296" w:val="left"/>
          <w:tab w:pos="1954" w:val="left"/>
          <w:tab w:pos="2612" w:val="left"/>
          <w:tab w:pos="4230" w:val="left"/>
          <w:tab w:pos="4768" w:val="left"/>
          <w:tab w:pos="6388" w:val="left"/>
          <w:tab w:pos="692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submissions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architects,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officials, or other regulating authorities by the manufacturer, supplier,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installer of any materials, assemblies, components, or equipment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 or illustrate the use of such items, the preparation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details or shop drawings required of the contractor by the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documents, or the management of construction contracts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customarily engaged in contracting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preparation of technical submissions or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construction contracts by employees of a person or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engaged in the practice of architecture if such employees 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under the direct supervision of an architect;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public service provider or an organization who employs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performing professional services for itself;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A nonresident who holds the certification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National Council of Architectural Registration Boards offering to render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professional services involved in the practice of architecture.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nonresident shall not perform any of the professional services involved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practice of architecture until licensed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Engineers and Architects Regulation Act. The nonresident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in writing that (a) he or she holds a National Council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Architectural Registration Boards certificate and is not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 in Nebraska but will be present in Nebraska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offering to render architectural services, (b) he or she will deliver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copy of the notice to every potential client to whom the applicant offers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render architectural services, and (c) he or she promises to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immediately to the board for licensure if selected as the architect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practice by a qualified member of another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profession who is otherwise licensed or certified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any political subdivision to perform services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laws of this state, the training, and the code of ethics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respective profession, if such qualified member does not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himself or herself to be practicing architecture and does not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himself or herself to be an architect;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Financial institutions making disbursements of funds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construction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Earthmoving and related work associated with soil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conservation practices performed on farmland or any land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that is not subject to a permit from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Water, Energy, and Environment or for work related to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that are not subject to a permit by the Department of Water,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work of employees and agents of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or a nonprofit entity organized for the purpose of furnishing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service performing, in accordance with other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their customary duties in the administration and enforcement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codes, permit programs, and land-use regulations and their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in utility and public works construction, operation,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81-3451,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81-3451 (1) The following shall be considered as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satisfactory to the board that an applicant is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as an engineer-intern: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Graduation from a program accredited by the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Accreditation Commission of ABET;</w:t>
      </w:r>
    </w:p>
    <w:p>
      <w:pPr>
        <w:autoSpaceDN w:val="0"/>
        <w:tabs>
          <w:tab w:pos="1296" w:val="left"/>
          <w:tab w:pos="2066" w:val="left"/>
          <w:tab w:pos="3558" w:val="left"/>
          <w:tab w:pos="4328" w:val="left"/>
          <w:tab w:pos="4740" w:val="left"/>
          <w:tab w:pos="5870" w:val="left"/>
          <w:tab w:pos="7360" w:val="left"/>
          <w:tab w:pos="7892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Graduation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accredited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Accreditation Board;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Meeting the Education Standard of the National Council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Examiners for Engineering and Surveying as determined by the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Passage of an examination in the fundamentals of engineering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 by the Board of Engineers and Architects;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Submittal of an application accompanied by the fee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Demonstration of good reputation and good ethical character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attestation of references. The names and complete addresses of references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acceptable to the board shall be included in the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 The following shall be considered as the minimum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satisfactory to the board that an applicant is eligible for admission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examination on the principles and practice of engineering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adopted by the board: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LB1212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(i)(A) Graduation from a program accredited by the Engineering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Accreditation Commission of ABET;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 Graduation from a program accredited by the Canadian Engineering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Accreditation Board;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(C) Meeting the Education Standard of the National Council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Examiners for Engineering and Surveying as determined by the council;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(ii) Passage of an examination in the fundamentals of engineering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accepted by the Board of Engineers and Architects;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(iii) Submittal of an application accompanied by the fee established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by the board;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(iv) Demonstration of good reputation and good ethical character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attestation of references. The names and complete addresses of references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acceptable to the board shall be included in the application.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 A candidate who fails the principles and practice of engineering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examination may apply for reexamination, which may be granted upon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payment of a fee established by the board. In the event of a second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subsequent failure, the examinee may, at the discretion of the board,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required to appear before the board with evidence of having acquired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necessary additional knowledge to qualify before admission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examination.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following shall be considered as the minimum evidence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satisfactory to the board that an applicant is eligible for licensure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 professional engineer: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(a)(i) Graduation from a program accredited by the Engineering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Accreditation Commission of ABET;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Graduation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1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accredited </w:t>
            </w:r>
          </w:p>
        </w:tc>
        <w:tc>
          <w:tcPr>
            <w:tcW w:type="dxa" w:w="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Canadian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Engineering Accreditation Board;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Meeting the Education Standard of the National Council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Examiners for Engineering and Surveying as determined by the council;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Passage of an examination in the fundamentals of engineering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is accepted by the Board of Engineers and Architects;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Passage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examination 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principles and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engineering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accepted by 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examination as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record of four years or more of progressive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accredited-degree experience on engineering projects of a grade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 which indicates to the board that the applicant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competent to practice engineering;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Submittal of an application for licensure as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engineer accompanied by a fee established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Demonstration of good reputation and good ethical character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attestation of references. The names and complete addresses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references acceptable to the board shall be included in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licensure;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Successful passage of an examination on the statutes, rules,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requirements unique 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individual holding a license to practice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a proper authority of any jurisdiction, based on credentials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do not conflict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(2)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other provisions of the Engineers and Architects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may, upon application, be licensed as a professional engineer after: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Demonstration of good reputation and good ethical character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attestation of references. The names and complete addresses of references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acceptable to the board shall be included in the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Successful passage of an examination on the statutes, rules,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requirements unique 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individual who has been licensed to practice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fifteen years or more in one or more jurisdictions and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practiced engineering for fifteen years in compliance with the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in the jurisdictions where his or her engineering practice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 since initial licensure may, upon application, be licensed as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engineer after: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Demonstration of good reputation and good ethical character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attestation of references. The names and complete addresses of references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acceptable to the board shall be included in the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Successful passage of an examination on the statutes, rules,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requirements unique 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designate a professional engineer as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in a specific discipline or branch of engineering signifying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in which the professional engineer has demonstrated competence.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application to the board in writing and payment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established by the board, an individual who holds a valid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engineering in another jurisdiction may be issued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 valid for a definite period of time, to provide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a specific project. An individual may not be issued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temporary permit. No right to practice engineering accrues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applicant with respect to any other work not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permit. Temporary permit holders are subject to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Engineers and Architects Regulation Act governing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of engineering.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None of the examination materials described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public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or its agent shall direct the time and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engineering examinations referenced in subsections (1)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(2)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adopt the examinations and grading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National Council of Examiners for Engineering and Surveying.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also adopt guidelines published by the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Licensure shall be effective upon issuance.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2, 3, 4, 5, 6, 7, 8, 9, and 14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operative on August 1, 2027. The other sections of this act become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38-2001 and 38-2002,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81-3437.01 and 81-3451,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81-3449,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