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Liquor Control Commission;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53-103.47, 53-133, and 53-1,100, Reissue Revised</w:t>
      </w:r>
    </w:p>
    <w:p>
      <w:pPr>
        <w:autoSpaceDN w:val="0"/>
        <w:tabs>
          <w:tab w:pos="1296" w:val="left"/>
          <w:tab w:pos="2554" w:val="left"/>
          <w:tab w:pos="3092" w:val="left"/>
          <w:tab w:pos="4470" w:val="left"/>
          <w:tab w:pos="5128" w:val="left"/>
          <w:tab w:pos="626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define and redefine terms;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retail, bottle club, craft brewery,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licenses and commission duties and the process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to issue retail licenses for which the local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recommended a denial; to change penalties;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53-103.47,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53-103.47 Bottle club means an operation, whether formally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club having a regular membership list, dues, officers, and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not, keeping and maintaining premises where persons who have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own purchases of alcoholic liquor congregate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consume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liquor in or upon the premises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express purpose of consuming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 liquor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the payment of a fee or other 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53-132 (1) If no hearing is required pursuant to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of section 53-133 and the commission has no objections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of such section, the commission may waive the forty-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five-day objection period and, if not otherwise prohibited by law,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retail license, bottle club license, craft brewery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 to be signed by its chairperson, attested by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over the seal of the commission, and issued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provided in subsection (4) of this section as a matter of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retail license, bottle club license, craft brewery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 may be issued to any qualified applicant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finds that (a) the applicant is fit, willing, and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 provide the service proposed within the city, village,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premises described in the application are located,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can conform to all provisions and requirements of and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pursuant to the Nebraska Liquor Control Act,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has demonstrated that the type of management and control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exercised over the premises described in the application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insure that the licensed business can conform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and requirements of and rules and regulations adopted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act, and (d) the issuance of the license is or will be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present or future public convenience and necessity.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making its determination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the commission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recommendation of the local governing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Evidence submitted by the applicant for a retail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(2)(b) of section 53-133 that the city, village,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issuing a recommendation of denial for an application acted arbitrarily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capriciously;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existence of a citizens' protest made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existing population of the city, village, or county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projected growth;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nature of the neighborhood or community of the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existence or absence of other retail licenses, bottle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club licenses, craft brewery licenses, or microdistillery licenses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privileges within the neighborhood or community of the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proposed licensed premises and whether, as evidenced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substantive, corroborative documentation, the issuance of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result in or add to an undue concentration of licenses with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 and, as a result, require the use of additional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existing motor vehicle and pedestrian traffic flow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vicinity of 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adequacy of existing law enforcement;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Zoning restrictions;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sanitation or sanitary conditions on or about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licensed premises;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 the type of business or activity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in conjunction with the proposed license is and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public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Whether the applicant or any affiliated entities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are delinquent on any federal, state, or local taxes.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subdivision, affiliated entities means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partnership, or limited liability company that holds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liquor license under the Nebraska Liquor Control Act of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has an ownership interest 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Retail licenses, bottle club licenses, craft brewery licenses,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licenses issued or renewed by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or delivered electronically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clerk of the city, village, or county who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to the licensee upon receipt from the licensee of proof of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(i) the license fee if by the terms of subsection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 the fee is payable to the treasurer of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(ii) any fee for publication of notice of hearing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governing body upon the application for the license, (iii)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publication of notice of renewal as provided in section 53-135.01,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(iv) occupation taxes, if any, imposed by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except as otherwise provided in subsection (7)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licensee, upon confirmation from the clerk of the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or county that the necessary fees and taxes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(4)(a) of this section have been received by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city, village,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any ordinance or charter power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city, village, or county shall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any person, firm, or corporation licensed under the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doing business within the corporate limits of such city or village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boundaries of such county in any sum which exceeds two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license fee required to be paid under the act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Each license shall designate the name of the licensee, the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business licensed, and the type of license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Class J retail licensees shall not be subject to occupation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under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53-133 (1) The commission shall set for hearing before 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 retail license, bottle club license, craft brewery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or microdistillery license relative to which it has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forty-five days after the date of receipt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the city, village, or county clerk, a recommendation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from the city, village, or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Within ten days after the receipt of a recommendation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or county, or, if no recommendation is received,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forty-five days after the date of receipt of such application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or county clerk, objections in writing by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persons residing within such city, village, or county, protesting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the license. Withdrawal of the protest does not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from conducting a hearing based upon the protest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originally filed and making an independent finding as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should or should not be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Within forty-five days after the date of receipt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the city, village, or county clerk, objections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any duly appointed employee of the commission, protesting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the license;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indication on the application that the location of a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or bottle club establishment is within one hundred fifty feet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church as described in subsection (2) of section 53-177 and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by the church for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Hearings upon such applications shall be 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manner: Notice indicating the time and place of such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or electronically delivered to the applicant,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body, each individual protesting a license pursuant to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and any church affected as described in subdivision (1)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section, at least fifteen days prior to such hearing.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state that the commission will receive evidence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determining whether to approve or deny the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or electronic delivery to the attorney of record of a party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deemed to fulfill the purposes of this section.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evidence, including testimony and documentary evidence,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 and question witnesses concerning the application.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use electronic delivery with respect to an applicant,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protestor, or a church under this section without the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to electronic delivery.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Following a hearing pursuant to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commission may approve an application for a retail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received a recommendation of denial from a city, village,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proposed licensed premises for such retail license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include an area with a craft brewery or microdistillery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applicant proves that the city, village, or county issuing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of denial acted arbitrarily and capriciously in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53-1,100,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53-1,100 (1) Any person (a) who imports alcoholic liquor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as a wholesaler or distributes or sells alcoholic liquor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sale at retail,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any place within the state without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obtained a valid license to do so under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(b) who manufactures alcoholic liquor other than spirits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without having first obtained a valid license to do so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(c) who makes any false statement or otherwise violates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act in obtaining any license under the act, (d) who,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obtained a license under the act, violates any of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act with respect to the manufacture, possession, distribution,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alcoholic liquor or with respect to the maintenance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premises, or (e) who violates any other provision of the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penalty is not otherwise provided, shall for a first offense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IV misdemeanor and for a second or subsequent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Any person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manufactures spirits at any place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(b) sells alcoholic liquor at retail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having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 valid license to do so under the act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 misdemeanor for a first offense and a Class IV felony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day any person engages in business as a manufacturer,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wholesaler, retailer, or bottle club in violation of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separate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any prosecution in which a person is charged with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the failure to obtain a valid license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or (b) or subsection (2) of this section,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failure of the accused to produce such license upon demand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prima facie proof that a license has not been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53-103.47, 53-133, and 53-1,100,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53-132,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