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Board; Hansen, 16, Chairperson; Arch, 14;</w:t>
      </w:r>
    </w:p>
    <w:p>
      <w:pPr>
        <w:autoSpaceDN w:val="0"/>
        <w:autoSpaceDE w:val="0"/>
        <w:widowControl/>
        <w:spacing w:line="226" w:lineRule="exact" w:before="0" w:after="0"/>
        <w:ind w:left="0" w:right="14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21; Bostar, 29; Clements, 2; Dorn, 30;</w:t>
      </w:r>
    </w:p>
    <w:p>
      <w:pPr>
        <w:autoSpaceDN w:val="0"/>
        <w:autoSpaceDE w:val="0"/>
        <w:widowControl/>
        <w:spacing w:line="226" w:lineRule="exact" w:before="0" w:after="0"/>
        <w:ind w:left="0" w:right="5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Fredrickson, 20; Ibach, 44; Jacobson, 42; McKinney, 11.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Executive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law; to amend section 49-1701,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regarding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and distribution of the Constitution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49-1701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each statewide election at which an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Constitution of Nebraska is adopted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(6) of this section, following each regular session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Revisor of Statutes shall compile an updated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Nebraska, showing all sections as they exist at that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including notes after the end of each section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each section, the Revisor of Statutes shall provide a note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referencing the source of such section and any amendments thereto;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section is declared unconstitutional or inoperative,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or in part, by the final judgment of a federal court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Supreme Court, the Revisor of Statutes shall provide a note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effect. The Attorney General shall assist the Revisor of Statutes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complying with this subdivision by promptly notifying the Revisor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when any section is declared unconstitutional or inoperative;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any section, the Revisor of Statutes may provide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notes at his or her discretion.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ten calendar days after the board of state canvassers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completes the canvass of a statewide election at which an amendment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Constitution of Nebraska is adopted, the Revisor of Statutes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Revisor of Statutes shall, within two days after the Legislature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adjourned sine die,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transmit the updated copy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as compiled under subsection (1) of this 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for his or her review to determine whether the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accurately reflects the text of the Constitution of Nebraska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exists at that time.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Secretary of State determines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changes are necessary, he or she shall, within five days after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updated copy, notify the Revisor of Statutes of the changes.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Revisor of Statutes shall make such changes and then promptly return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updated copy to the Secretary of State for further review.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determines that no changes are necessary or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changes have been made by the Revisor of Statutes,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Secretary of State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promptly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the updated copy as an accurate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reflection of the text of the Constitution of Nebraska as it exists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time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The Secretary of State shall then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transmit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copy to the Clerk of the Legislature for distribution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later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days after the Legislature has adjourned sine die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After receiving the certified copy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from the Secretary of State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Clerk of the Legislature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Make the certified copy available in electronic form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Legislature’s website;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Include the certified copy in the session laws compiled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pursuant to section 49-501.01;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Print pamphlets of the certified copy for distribution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certified copies printed by the Clerk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subdivisions (3)(b) and (3)(c)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the official version of the Constitution of Nebraska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cited as prima facie evidence of the law in all courts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Secretary of State shall maintain in his or her office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every edition of the Constitution of Nebraska certified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Following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statewide general election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regular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if the Revisor of Statutes determines that there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been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 changes to the text of the Constitution of Nebraska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to the notes required by subsection (1)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Revisor of Statutes may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decide not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compile an updated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Constitution of Nebraska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that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 Revisor of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decides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compile an updated copy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he or she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Secretary of State and the Clerk of the Legislature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transmit the updated copy to the Secretary of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review and certification under 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 shall continue to use the most recent year’s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copy for purposes of subsection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49-1701,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