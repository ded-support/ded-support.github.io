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962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McKinney, 11.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12,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health and welfare; to adopt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Youth Reentry and Transitional Support Act; and to provide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operative date.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72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LB962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LB962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Sections 1 to 8 of this act shall be known and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Youth Reentry and Transitional Support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purposes of the Youth Reentry and Transitional Support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Community-based provider means a nonprofit or local governmental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entity contracting with the Department of Health and Human Services,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Office of Juvenile Services, or the Office of Probation Administration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deliver services for youth transitioning from congregate care placements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probation supervision, including mentoring and employment support;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Credible messenger means an individual who has lived experience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the justice or foster care system and who is trained in mentorship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restorative justice practices;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Facility means a juvenile detention facility, group home,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residential treatment facility, or a youth rehabilitation and treatment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center;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Individualized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employment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plan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age-appropriate,</w:t>
            </w:r>
          </w:p>
        </w:tc>
      </w:tr>
      <w:tr>
        <w:trPr>
          <w:trHeight w:hRule="exact" w:val="656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customized career plan that: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Is developed collaboratively by a counselor employed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 Department of Education, the youth, and a representative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facility or the Office of Probation Administration, as appropriate;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Identifies employment, credentialing, and job placement steps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the youth;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Transition plan means a written, individualized plan developed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 described in section 5 of this act;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Youth means any individual under nineteen years of age who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exiting or transitioning from a congregate care placement, including at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facility or residential treatment program, or who is transitioning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probation supervision.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purpose of the Youth Reentry and Transitional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Support Act is to ensure youth in congregate care placements receive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essential support for successful transition back into their homes and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63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LB962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LB962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communities.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Legislature finds that: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Youth and families require intensive support to assist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planning, supervision, and support during the transition phase;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Planning for discharge upon entry to a facility is the best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practice to ensure a successful re-entry.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(1)(a) The Department of Health and Human Services,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Office of Juvenile Services, the Office of Probation Administration,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State Department of Education shall collaboratively establish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Youth Reentry and Transitional Support Program.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Department of Health and Human Services shall be responsible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supervision and programming for youth placed in the care, custody,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control of the department by court order pursuant to the Nebraska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Juvenile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Code.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Office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Probation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Administration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</w:t>
            </w:r>
          </w:p>
        </w:tc>
      </w:tr>
      <w:tr>
        <w:trPr>
          <w:trHeight w:hRule="exact" w:val="744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responsible for supervision and programming for youth placed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probation supervision by court order pursuant to the Nebraska Juvenile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Code.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Youth Reentry and Transitional Support Program shall provide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the following for each youth: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Completion of a transition plan;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Regular reviews of each youth's transition plan. These reviews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be accomplished by a representative of the facility or the Office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Probation Administration, as appropriate, and shall occur weekly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detention or other short-term placements and monthly for all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placements, including placement at a youth rehabilitation and treatment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center;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Supervision following re-entry by the Department of Health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Human Services, the Office of Juvenile Services, or the Office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Probation Administration, as appropriate, to ensure a successful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transition.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A transition plan shall be developed for each youth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16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LB962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LB962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upon admission to a facility or admission to another congregate care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placement or probation supervision.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transition plan shall be developed using validated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assessment instruments, screenings, and evaluations. The transition plan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be developed collaboratively with involvement from the youth,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youth's family or guardian, and facility representatives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Department of Health and Human Services, the Office of Juvenile Services,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the Office of Probation Administration, as appropriate. When possible,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development of the plan should include coordinating with local family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resource centers, community-based providers, or other community resources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order to support the youth and the youth's family and identify long-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term supports.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 transition plan shall include provisions regarding: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Treatment services, including continuity of behavioral health,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medical, and medicaid services;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Enrolling eligible youth in programs and services offered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 Department of Education;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Developing an individualized employment plan identifying career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training pathways for youth obtaining employment upon reentry;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Services from community-based providers, including credible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messenger mentoring or in-home supportive or behavioral health services;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Coordinating with family resource centers to align family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community support;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A housing stabilization strategy and safe placement;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(g) A school reentry or educational advancement plan;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(h)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Assisting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youth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applying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medicaid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benefits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216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maintaining eligibility;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Plans and processes to obtain identification documents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public benefits;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(j) Family engagement and restorative justice objectives consistent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 reforms enacted in Laws 2023, LB50.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32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LB962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LB962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During the first ninety days following a youth's re-entry,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family team meeting shall be held at least once every thirty days.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meeting shall include the youth and the youth's family or guardian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Department of Health and Human Services, the Office of Juvenile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Services, or the Office of Probation Administration, as appropriate.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Youth who are eligible for participation in the bridge to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independence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program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provided </w:t>
            </w:r>
          </w:p>
        </w:tc>
        <w:tc>
          <w:tcPr>
            <w:tcW w:type="dxa" w:w="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Young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Adult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Bridge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</w:t>
            </w:r>
          </w:p>
        </w:tc>
      </w:tr>
      <w:tr>
        <w:trPr>
          <w:trHeight w:hRule="exact" w:val="4400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Independence Act shall be referred to that program. Services under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Youth Reentry and Transitional Support Act shall not duplicate services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available under the bridge to independence program.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Each participating agency shall implement the Youth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Reentry and Transitional Support Act within its existing duties, staff,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appropriations.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Department of Health and Human Services and Office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Juvenile Services shall integrate transition planning into its existing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case management, child welfare, and medicaid resources to support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services under the act.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Office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3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4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Probation </w:t>
            </w:r>
          </w:p>
        </w:tc>
        <w:tc>
          <w:tcPr>
            <w:tcW w:type="dxa" w:w="190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Administration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integrate</w:t>
            </w:r>
          </w:p>
        </w:tc>
      </w:tr>
      <w:tr>
        <w:trPr>
          <w:trHeight w:hRule="exact" w:val="5682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transition planning into probation supervision and existing community-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based programs.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The State Department of Education shall deliver vocational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rehabilitation and employment services through existing federal Workforce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Innovation and Opportunity Act and pre-employment transition services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funding or other existing federal funds.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The Department of Labor may assist with workforce placement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apprenticeships using existing programs.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Community-based organizations may partner with participating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agencies through existing grants, contracts, or volunteer programs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without additional state appropriations.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No new General Fund appropriation is authorized under the Youth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Reentry and Transitional Support Act. All participating agencies shall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absorb any costs incurred using current appropriations or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federal, philanthropic, or reallocated funds.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Nothing in the Youth Reentry and Transitional Support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construed to require: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Office of Probation Administration to provide services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youth after a term of probation has ended;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Department of Health and Human Services or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Services to provide services to a youth after the youth has left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care, custody, and control of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Health and Human Services,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Services, the Office of Probation Administration,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of Education, and the Department of Labor may adopt and promulgate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rules and regulations that provide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Defining joint responsibilities in implementing the Youth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Reentry and Transitional Support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Setting minimum training standards for credible messengers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staff responsible for implementing the Youth Reentry and Transitional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December 1, 2026.</w:t>
      </w:r>
    </w:p>
    <w:p>
      <w:pPr>
        <w:autoSpaceDN w:val="0"/>
        <w:autoSpaceDE w:val="0"/>
        <w:widowControl/>
        <w:spacing w:line="226" w:lineRule="exact" w:before="57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