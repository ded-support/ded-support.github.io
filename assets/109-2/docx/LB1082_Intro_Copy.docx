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Bosn, 25; Jacobson, 42; Kauth, 31.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Telecommunications Regulation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86-101 and 86-103, Reissue Revised Statutes</w:t>
      </w:r>
    </w:p>
    <w:p>
      <w:pPr>
        <w:autoSpaceDN w:val="0"/>
        <w:tabs>
          <w:tab w:pos="1296" w:val="left"/>
          <w:tab w:pos="1852" w:val="left"/>
          <w:tab w:pos="3250" w:val="left"/>
          <w:tab w:pos="3806" w:val="left"/>
          <w:tab w:pos="4842" w:val="left"/>
          <w:tab w:pos="5280" w:val="left"/>
          <w:tab w:pos="6196" w:val="left"/>
          <w:tab w:pos="6752" w:val="left"/>
          <w:tab w:pos="7908" w:val="left"/>
          <w:tab w:pos="834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companies as prescribed;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86-101 Sections 86-101 to 86-166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and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86-103 For purposes of the Nebraska Telecommunications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context otherwise requires, the definitions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86-104 to 86-121.01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North American Numbering Plan has the same meaning as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52.5, as such regulation existed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telecommunications company shall have a duty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subscribers and customers of the company from receiving unwanted calls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text messages from users of unauthenticated North American Numbering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numbers and prevent the fraudulent provision of misleading or inaccurate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caller identification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86-101 and 86-103,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