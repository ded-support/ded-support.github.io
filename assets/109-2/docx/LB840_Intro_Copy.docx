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LB840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LB840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840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Rountree, 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08,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Affordable Housing Act;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 section 58-701, Revised Statutes Supplement, 2025;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multifamily housing projects to receive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76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LB840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LB840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58-701,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58-701 Sections 58-701 to 58-712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section 2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known and may be cited as the Nebraska Affordable Housing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Accessible has the same meaning as in 24 C.F.R. 8.3, as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regulation existed on January 1, 2026;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Multifamily housing project means a project involving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construction of one or more residential structures that, as a whole,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contain five or more dwelling units.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Beginning on the effective date of this act, the Department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Economic Development shall not approve a multifamily housing project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 from the Affordable Housing Trust Fund unless: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At least twenty percent of the dwelling units included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project will be accessible for persons with mobility impairments;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At least ten percent of the dwelling units included in the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project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will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accessible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hearing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vision</w:t>
            </w:r>
          </w:p>
        </w:tc>
      </w:tr>
      <w:tr>
        <w:trPr>
          <w:trHeight w:hRule="exact" w:val="12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impairments.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 58-701, Revised Statutes Supplement, 2025,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repealed.</w:t>
            </w:r>
          </w:p>
        </w:tc>
      </w:tr>
    </w:tbl>
    <w:p>
      <w:pPr>
        <w:autoSpaceDN w:val="0"/>
        <w:autoSpaceDE w:val="0"/>
        <w:widowControl/>
        <w:spacing w:line="226" w:lineRule="exact" w:before="52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