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 70-1025,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70-1506,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require an annual data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 report to the Nebraska Power Review Board;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provide powers and duties for public power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suppliers; to allow and require regulation of data centers as</w:t>
      </w:r>
    </w:p>
    <w:p>
      <w:pPr>
        <w:autoSpaceDN w:val="0"/>
        <w:tabs>
          <w:tab w:pos="1296" w:val="left"/>
          <w:tab w:pos="2914" w:val="left"/>
          <w:tab w:pos="3452" w:val="left"/>
          <w:tab w:pos="4470" w:val="left"/>
          <w:tab w:pos="5968" w:val="left"/>
          <w:tab w:pos="7228" w:val="left"/>
          <w:tab w:pos="776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  <w:tab w:pos="3256" w:val="left"/>
          <w:tab w:pos="4258" w:val="left"/>
          <w:tab w:pos="5738" w:val="left"/>
          <w:tab w:pos="6380" w:val="left"/>
          <w:tab w:pos="6900" w:val="left"/>
          <w:tab w:pos="790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cryptocurrency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70-1025 (1) The representative organization shall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 coordinated long-range power supply plan containing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identification of all electric generation plants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authorized for construction within the state that have a 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of at least twenty-five thousand kilowatts;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identification of all transmission lines located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for construction within the state that have a rated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 least two hundred thirty kilovolts;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identification of all additional planned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transmission requirements needed to serve estimated power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demands within the state for a period of twenty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representative organization shall file with the board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long-range power supply plan specified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the board shall determine the date on which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filed, except that such report shall not be required to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often than biennially.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annual load and capability report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by the representative organization. 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Statewide utility load forecasts and the resources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the loads over a twenty-year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other information as the board requests if such request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in writing to the representative organization, is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board's statutory responsibilities, and can be performed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annual load and capability report shall be filed on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annual data center load report shall be filed with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representative organization. The report shall include: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LB1111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compilation of the information for proposed and existing data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centers described by subsection (9) of section 70-1506;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statewide data center load forecast;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description of existing and proposed electricity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needed to meet such load forecast;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description of transmission additions and enhancements needed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meet such load forecast;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The estimated costs of all new generation and transmission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needed to meet such load forecast;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Stranded asset costs, including total costs recovered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ratepayers that are not data centers;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center </w:t>
            </w:r>
          </w:p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decommissioning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resources,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activities, and shortfalls;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The policies, terms, and schedules of all public power suppliers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intended to limit cost and risk impacts of data centers on other retail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customers;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Such other information the board considers necessary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interest of the public.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annual data center load report shall be filed on dates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specified by the board. The board shall make the information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annual data center load report public to the maximum extent permitted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70-1506,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70-1506 (1)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Cryptocurrency mining means validating transactions for addition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a blockchain distributed ledger;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Cryptocurrency mining operation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data center at least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facility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one megawatt in size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not exceeding twenty megawatts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size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greater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that conducts cryptocurrency mining;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Data center means a facility: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primary services of which are the storage, management,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of digital data;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That is used to house computer and network systems,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components such as servers, network equipment and appliances,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telecommunications systems, data storage systems, systems for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managing infrastructure performance, Internet-related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data communications connections, environmental controls,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systems, and security systems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Large data center means a data center with a peak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of twenty megawatts or more;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power supplier means a public power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electric utility, or any other government entity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establishing or negotiating rates, tolls, rents,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for large data centers, a public power supplier shall ensure,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extent permitted by law,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large data center pays the full cost of providing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service to such center, including, but not limited to,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infrastructure upgrades necessitated by the operation of such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cost of providing electric service to a large data center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paid by other retail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Other retail customers are not placed at financial risk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paying stranded costs associated with providing electric service to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centers that have prematurely ceased operation;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Each large data center bears all decommissioning costs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public power supplier shall impose terms and conditions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data center to require that such center: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Pay the cost of infrastructure upgrades necessitated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the large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Prevent transfer of costs and risks of infrastructure upgrades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other retail customers during the operation of the large data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and, in the event the large data center operation ceases to operate,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center pays the full costs of infrastructure upgrades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necessitated for the operation of the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Submit a proposal to meet some or all of the large data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operation's load demand through private electric supplier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self-generation, as a means to limit the risk of ratepayer stranded-asset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Comply with any decommissioning requirements adopted by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Submit a decommissioning plan to the public power supplier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obligates the large data center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Bear all costs of decommissioning the large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Post a security bond or other instrument, no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year following commercial operation of the large data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securing the costs of decommissioning the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Provide a copy of such bond or instrument to the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Provide the public power supplier with a copy of any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or municipal zoning and other permits;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Enter into a community benefit agreement to mitigate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public power supplier may impose requirements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cryptocurrency mining operation for the cost of infrastructure upgrades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necessitated by such operations,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Requiring direct payment or a letter of credit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for such cost;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Imposing terms and conditions on such operation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are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of the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Requirements imposed pursuant to this section shall be fair,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not unduly discriminatory.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any requirement is imposed pursuant to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power supplier shall conduct a load study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costs, impacts, and infrastructure upgrades necessitated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data center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cryptocurrency mining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public power supplier shall limit electric service to a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center to the extent such center is able to acquire electric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private electric supplier or self-generation of the center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interconnect the center's private supplier and self-generation.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intending to install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data center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cryptocurrency mining operation is responsible for notifying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power supplier of such intent, and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center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interconnection requirements of such supplier.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public power supplier shall make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on the supplier's website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and existing data center under the jurisdiction of the supplier: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cryptocurrency mining operations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supplier and the annual energy usage of each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of the developers and owners of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physical size of the data center in square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location of the data center, including street address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electricity demand of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suppliers of electricity that would provide electric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data center and the amount of electricity provided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supplier, including the names of public power suppliers and any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electricity suppliers, self-generation, or other energy suppliers;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customer types and duration of customer demand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transmission and distribution facility additions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enhancements required to serve the data center;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 energy efficiency, load management, and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implemented by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All commitments by the data center to use renewable energy;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service life of the data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large data center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cryptocurrency mining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allow a public power supplier to interrupt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operation's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such center or operation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such supplier's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rate schedules and policies.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70-1025,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70-1506,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