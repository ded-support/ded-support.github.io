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16;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developmental disabilities;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Provider Excessive Training and Cost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5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Developmental Disabilities Provider Excessive Training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 Reduction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the Developmental Disabilities Provider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Excessive Training and Cost Reduction Act is to prohibit the department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imposing unnecessarily costly training requirements on employees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providers and to ensure that training requirements imposed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are focused solely on ensuring the health, safety, and welfare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individuals served by providers. The Developmental Disabilities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Excessive Training and Cost Reduction Act further ensures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training requirements are appropriate, competitively priced,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 all federal requirements for the provision of developmental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disabilities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Developmental Disabilities Provider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Excessive Training and Cost Reduction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Department means the Department of Health and Human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Employee means an individual employed by a provider, including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full-time, part-time, temporary, and contract staff;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Provider means an individual, organization, or entity licensed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certified by the state to provide services to individuals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developmental disabilities.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shall not require, by rule, regulation,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 guidance or directive,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employee of a provider complete training in the use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physical restraint unless such employee's job duties may reasonably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physically </w:t>
            </w:r>
          </w:p>
        </w:tc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restrain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developmental disabilities during the course of employment;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Physical restraint training, or related requirements for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of a provider, exceed the minimum requirements necessary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comply with applicable federal law or regulations.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the department requires physical restraint training, by rule,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or other guidance or directive, for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provider, the department shall offer at least two separate options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fulfilling such training requirements to ensure that training options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competitive. At least one such option shall permit a provider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 an in-house training program if the program meets the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standards established by federal law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Developmental Disabilities Provider Excessive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Cost Reduction Act shall apply to all training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of providers whether currently in place or issued, renewed,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enforced by the department on or after the effective date of this act.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