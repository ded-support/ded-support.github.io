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Clements, 2; Holdcroft, 36; Lippincott, 34;</w:t>
      </w:r>
    </w:p>
    <w:p>
      <w:pPr>
        <w:autoSpaceDN w:val="0"/>
        <w:autoSpaceDE w:val="0"/>
        <w:widowControl/>
        <w:spacing w:line="226" w:lineRule="exact" w:before="0" w:after="0"/>
        <w:ind w:left="0" w:right="41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Bostar, 29.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achieving a better life experience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amend section 77-1403,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state recovery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amounts;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77-1403 (1) Unless otherwise permitted under section 529A,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account shall be the designated beneficiary of the account,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if the designated beneficiary of the account is a minor or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or other fiduciary appointed for the purposes of managing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beneficiary's financial affairs, a custodian or fiduciary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 may serve as the account owner if such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is permitted or not prohibited under section 529A.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Unless otherwise permitted under section 529A,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an account shall be a resident of the state 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state. The State Treasurer shall determine residency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residents for such purpose in such manner as may be required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permissible under section 529A or, in the absence of any guidance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529A, by such other means as the State Treasurer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advisable for purposes of satisfying the requirements of section 529A.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the extent permitted by federal law, upon the death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 of an account, the owner of the account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representative of the designated beneficiary may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of the account transferred to another account under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owner of the account, the designated beneficiary,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of the designated beneficiary. If the balance of the account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death is less than or equal to five thousand dollars,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the account or the personal representative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may also have the balance of the account distributed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individuals specified by the designated beneficiary,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the account, or the personal representative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the time an account is established under the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any transfer or distribution pursuant to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State Treasurer shall notify the owner of the account,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beneficiary, and the estate of the designated beneficiary,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of the potential tax consequences of transferring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funds pursuant to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the death of a designated beneficiary and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has received approval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 for Medicare and Medicaid Services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state shall not seek recovery of any amount remaining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the designated beneficiary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any amount distributed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the designated beneficiary upon the death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amount of medical assistance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 or his or her spouse or dependent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 pursuant to the Medical Assistance Act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establishment of the 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shall not file a claim for the payment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(f) of section 529A of the Internal Revenue Code,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77-1403,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