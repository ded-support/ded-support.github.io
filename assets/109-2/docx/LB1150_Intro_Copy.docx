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1150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Hunt, 8.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20,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ImagiNE Nebraska Act; to amend section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77-6827, Revised Statutes Cumulative Supplement, 2024; to prohibit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approval if a taxpayer has entered into a contract with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United States Immigration and Customs Enforcement; to harmonize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provisions; and to repeal 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6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77-6827,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77-6827 (1) In order to utilize the incentives allowed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ImagiNE Nebraska Act, the taxpayer shall file an application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director, on a form developed by the director, requesting an agreement.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application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Identify the taxpayer applying for incentives;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Identify all locations sought to be within the agreement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reason each such location constitutes or is expected to constitute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qualified location;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State the estimated, projected amount of new investment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estimated, projected number of new employees;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Identify the required levels of employment and investment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various incentives listed within section 77-6831 that will govern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agreement. The taxpayer may identify different levels of employment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until the first December 31 following the end of the ramp-up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period on a form approved by the director. The identified levels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 and investment will govern all years covered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Identify whether the agreement is for a single qualified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location, all qualified locations within a county, all qualified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locations in more than one county, or all qualified locations within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Acknowledge that the taxpayer understands the requirements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offering health coverage, and for reporting the value of such coverage,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specified in the ImagiNE Nebraska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Acknowledge that the taxpayer does not violate any state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law against discrimination;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Acknowledge that the taxpayer understands the requirements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providing a sufficient package of benefits to its employees as specified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the ImagiNE Nebraska Act;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Identify any contracts entered into between the taxpayer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United States Immigration and Customs Enforcement;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(j)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Contain a nonrefundable application fee of five thousand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dollars. The fee shall be remitted to the State Treasurer for credit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Incentives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An application must be complete to establish the date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application. An application shall be considered complete once it contains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items listed in subsection (2)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(4)(a) Except as provided in subdivision (b) of this subsection,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director is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 Once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satisfied that the application is consistent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 purposes stated in the ImagiNE Nebraska Act for one or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qualified locations within this state, the director shall approve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application, subject to the base authority limitations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77-6839.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director shall not approve an application for a taxpayer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has entered into a contract with the United States Immigration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Customs Enforcement.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director shall make his or her determination to approve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approve an application within ninety days after the date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application. If the director requests, by mail or by electronic means,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additional information or clarification from the taxpayer in order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make his or her determination, such ninety-day period shall be tolled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time the director makes the request to the time he or she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receives the requested information or clarification from the taxpayer.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taxpayer and the director may also agree to extend the ninety-day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period. If the director fails to make his or her determination within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prescribed ninety-day period, the application is deemed approved, subject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base authority limitations provided in section 77-6839.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There shall be no new applications for incentives filed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 after December 31, 2030. All complete applications filed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before December 31, 2030, shall be considered by the director and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approved if the location or locations and taxpayer qualify for benefits,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subject to the base authority limitations provided in section 77-6839.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Agreements may be executed with regard to complete applications filed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before December 31, 2030. All agreements pending, approved, or entered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into before such date shall continue in full force and effect.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77-6827, Revised Statutes 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is repealed.</w:t>
      </w:r>
    </w:p>
    <w:p>
      <w:pPr>
        <w:autoSpaceDN w:val="0"/>
        <w:autoSpaceDE w:val="0"/>
        <w:widowControl/>
        <w:spacing w:line="226" w:lineRule="exact" w:before="110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