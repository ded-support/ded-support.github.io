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18-1736,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37-1278.01, 60-362, 60-376, 60-378, 60-3,164, 60-3,167, 60-479,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60-4,112, 60-4,114, 60-4,114.01, 60-4,118.01, 60-4,121, 60-529,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60-6,340, 60-1402, 60-1411.01, 60-1430.02, 60-1437, 60-1901,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60-1902, Reissue Revised Statutes of Nebraska, sections 60-3,135.01,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60-3,221, 60-462, 60-4,122, 60-1401, 60-1438.01, and 71-4603,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28-306,</w:t>
      </w:r>
    </w:p>
    <w:p>
      <w:pPr>
        <w:autoSpaceDN w:val="0"/>
        <w:tabs>
          <w:tab w:pos="1296" w:val="left"/>
          <w:tab w:pos="2554" w:val="left"/>
          <w:tab w:pos="3810" w:val="left"/>
          <w:tab w:pos="5068" w:val="left"/>
          <w:tab w:pos="6566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60-386,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60-3,122.04, 60-3,163.02, 60-6,290, 60-6,356, and 60-1438,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adopt the Recreational Vehicle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Regulation Act; to change provisions relating to the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parking spaces for handicapped or disabled persons;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suspension of operator's licenses to revocation of operator's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relating to certain judgments of conviction;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bonded certificates of title for motorboats;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a term, provide for the collection of certain taxes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and change and provide provisions relating to In Transits,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transporter license plates, applications for registration,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of license plates, and Military Honor Plates under the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Registration Act; to end the issuance of special interest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license plates as prescribed;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types of alternate license plates; to recodify provisions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military service applicable to certain persons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any operator's license; to change and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under the Motor Vehicle Operator's License Act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certain examinations and to the renewal of certain licenses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licensees; to change provisions relating to proof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responsibility; to change provisions relating to vehicle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 limitations; to change provisions relating to the operation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all-terrain vehicles and utility-type vehicles;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Motor Vehicle Industry Regulation Act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recreational vehicles, and the Nebraska Motor Vehicle Industry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Board; to create funds; to provide for grants to members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Military Department as prescribed and provide duties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Adjutant General; to authorize the Nebraska State Patrol to award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as prescribed; to authorize the Department of Health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to award grants as prescribed;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snowmobile safety certificates; to transfer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to provide operative dates;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60-6,341,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33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Recreational Vehicle 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Recreational Vehicle Industry Regulation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agreement between dealers and manufacturers that was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prior to the operative date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public health, safety, and welfare of the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can be protected by regulating the relationship between dealers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manufacturers, maintaining competition between dealers and manufacturers,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providing consumer protection and fair trade for the purchase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care of recreational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recreational vehicle industry operates differently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industry in certain respects and these differences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reflected in franchise law to serve the needs of consumers, dealers,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manufacturers, distributors, and warrantors.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Recreational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Area of sales responsibility means the geographical area agreed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by the dealer and the manufacturer in the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within which the dealer has the exclusive right to display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 the manufacturer's new recreational vehicles of a particular line-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Board has the same meaning as in section 60-1401.06;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Bona fide consumer means an owner of a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Acquired such recreational vehicle for use in business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pleasure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Been granted a certificate of title for such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Registered such recreational vehicle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of the residence of the owner;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Bona fide consumer does not include any owner that sells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eight registered recreational vehicles within a twelve-month period;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Consumer care means the performance, for the public,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maintenance and repairs to recreational vehicles,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diagnostic work and warranty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Dealer means any individual or business entity that is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Motor Vehicle Industry Regulation Act to sell new recreational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Distributor means any individual or business entity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under the Motor Vehicle Industry Regulation Act to purchase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vehicles for resale to dealers;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Factory campaign means an effort on the part of a warrantor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contact recreational vehicle owners or dealers in order to address a part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equipment issue;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Family member means a spouse or, whether by blood, marriage,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adoption, a child, grandchild, parent, sibling, niece, or nephew,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spouse of any such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Licensee means any dealer, distributor, or manufacturer;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Line-make means a specific series of recreational vehicles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Are targeted to a particular market segment, as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decor, features, equipment, size, weight, and price range;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Have lengths and interior floor plans that distinguish the line-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from other line-makes with substantially the same decor, equipment,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features, price, and weight;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Belong to a single, distinct classification of recreational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substantial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degree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commonality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7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of the chassis, frame, and body;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Manufacturer means any individual or business entity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under the Motor Vehicle Industry Regulation Act to engage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manufacturing of recreational vehicles;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Manufacturer-dealer agreement means a written agreement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entered into between a manufacturer or distributor and a dealer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specifies the rights and responsibilities of the parties to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line-makes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new</w:t>
            </w:r>
          </w:p>
        </w:tc>
      </w:tr>
      <w:tr>
        <w:trPr>
          <w:trHeight w:hRule="exact" w:val="11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vehicles that are manufactured by the manufacturer;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Model means a series of recreational vehicles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identified by a trade name or trademark that is a subset of a line-make;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Motor vehicle dealer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60-1401.26;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Motorcycle dealer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60-1401.29;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New recreational vehicle means any recreational vehicle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included within the definition of a used recreational vehicle;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Proprietary part means any part that is manufactured by or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sold exclusively by the manufacturer;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(18)(a) Recreational vehicle means a vehicle that is either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propelled or towed by a consumer-owned tow vehicle and that is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provide temporary living quarters for recreational, camping, or travel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Recreational vehicle includes motor homes, travel trailers,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fifth-wheel travel trailers, truck campers, and folding camping trailers;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Termination action means the termination of, cancellation of,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failure to renew an entire manufacturer-dealer agreement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 relating to any model or line-make in a manufacturer-dealer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Trailer dealer has the same meaning as in section 60-1401.37;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 Transient customer means a customer who is temporarily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traveling through a dealer's area of sales responsibility;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(22)(a) Used recreational vehicle means every recreational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has been sold, bargained, exchanged, or given away or for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title has been transferred from the person who first acquired it from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manufacturer, distributor, or dealer;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new recreational vehicle is not considered a used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until it has been placed in use by a bona fide consumer or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has been registered under the Motor Vehicle Registration Act by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fide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 Warrantor means any individual or business entity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warranty in connection with a new recreational vehicle or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accessories, or components for a new recreational vehicle. Such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the following that are sold for separate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dealer or other person not controlled by a manufacturer: Any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mechanical or other insurance, and extended warranty;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 Warranty part means any part, accessory, or component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that is covered by a warranty that was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 Warranty service means consumer care that is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or to comply with a warranty.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Regulate the issuance and revocation of licenses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and subject to the Motor Vehicle Industry Regulation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Perform all acts and duties provided for in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that are necessary to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enforcement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Adopt and promulgate rules and regulations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but not inconsistent with the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Enforce rules and regulations that were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Employ a hearing officer who shall conduct preliminary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the board and make recommendations to the board on any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matter that the board deems proper.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seal of the board shall be used to authenticate the 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board. Copies of all records and papers in the office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hand and seal of the office shall be received in evidence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cases equally and with like effect as the original.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Investigators employed by the board may enter upon and inspect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facilities, the required records, and any recreational vehicles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licensee's established place or places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 respect to any action taken by the board, if a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the members of the board are active participants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market in which the action is taken,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shall review the action taken and, upon completion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review, modify, alter, approve, or reject the board's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 or distributor shall not sell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 this state to or through a dealer without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entered into a manufacturer-dealer agreement with such dealer.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agreement shall be signed by both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applies beginning on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manufacturer-dealer agreement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designation of the area of sales responsibility assigned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timeframe for inspection and refusal to take delivery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by the dealer pursuant to section 29 of this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timeframe shall not be less than two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delivery of the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terms of the manufacturer-dealer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duration of the 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manufacturer-dealer agreement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 any provision that requires a party to violate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Act. Any such provision is null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void;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for the sale of a model or line-make that is already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be sold by another dealer in the same area of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changed during the duration of the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without the written mutual consent of the parties,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area of sales 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manufacturer shall not issue a policy or procedure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violates or substantially alters a provision of a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during the duration of such agreement without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mutual consent of the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manufacturer distributes new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to any dealer under the terms of a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such distribution shall be in a fair and equitable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 dealer may request information on the manner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from such manufacturer. Such request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and delivered to the headquarters of the manufacturer.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such request, such manufacturer shall provide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headquarters of the dealer in written form within thirty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receipt of 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manufacturer shall provide each dealer with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has executed a current manufacturer-dealer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adequate technical data so that the dealer can perform consumer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repairs on the recreational vehicles that were manufactured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and sold by the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 or distributor shall not initiate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action, including directly or through any officer, agent,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such manufacturer or distributor, unless at least one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showing that good cause exists for such termination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manufacturer or distributor that initiates a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has the burden of showing good cause for such termination action.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determining reasons showing that good cause exists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or distributor to initiate a termination action, any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factors may be considered: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extent of the affected dealer's penetration in the relevant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market area for the relevant model or line-make;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nature and extent of the dealer's investment in the dealer's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adequacy of the dealer's service facilities, equipment,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parts, supplies, and personnel;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effect of the termination action on the community;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dealer's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vehicle warranties;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failure to follow agreed-upon, reasonable procedures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standards related to the overall operation of the dealership 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law and the manufacturer-dealer agreement;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The dealer's performance under the terms of the manufacturer-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dealer agreement;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The dealer or one of its owners being convicted of, or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plea of nolo contendere to, a felony;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abandonment or closing of the business operations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dealer for ten consecutive business days unless the closing is due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of God, strike, labor difficulty, or other cause over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dealer has no control;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A significant misrepresentation by the dealer that materially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affects the business relationship between the manufacturer or distributor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dealer;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(k) A suspension, revocation, or nonrenewal of the dealer's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Motor Vehicle Industry Regulation Act to sell recreational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Except as provided in subsection (4)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 manufacturer or distributor shall provide the dealer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notice that states the manufacturer's or distributor's intent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initiate a termination action.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written notice shall be delivered to the headquarters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at least: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hundred twenty days prior to the intended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Thirty days prior to the intended termination action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showing that good cause exists for initiating a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include any reason under subdivisions (2)(h) though (k)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written notice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Each reason showing that good cause exists for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date of the proposed termination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That, within thirty days after receiving the notice,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may provide to the manufacturer or distributor a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to cure each reason stated for the proposed termination action.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of intent to cure shall be delivered to the headquarters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 dealer that provides the notice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(1)(c)(iii) of this section, such dealer has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such notice was received by the manufacturer or distributor to 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reason stated for the proposed termination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each reason for the proposed termination action is cured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subdivision (2)(a) of this section,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shall not initiate the proposed termination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 dealer that does not provide the notice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(1)(c)(iii) of this section,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initiate the proposed termination action on the date stated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provided by the manufacturer or distributor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manufacturer or distributor does not need to provide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a dealer of a proposed termination action if the dealer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experiencing insolvency, the occurrence of an assignment for the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creditors, or bankruptcy.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dealer may initiate a termination action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 or distributor with or without good cause at any time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providing a written notice of the termination action to the manufacturer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28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headquarters of the manufacturer or distributor at least thirty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the date of the termination action.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dealer that initiates a termination action for good cause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burden of showing good cause for such termination action.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determining good cause under this section,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factors may be considered: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manufacturer or distributor being convicted of, or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plea of nolo contendere to, a felony;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business operations of the manufacturer or distributor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abandoned or closed for ten consecutive business days, unless the closing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due to any act of God, strike, labor difficulty, or other cause over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the manufacturer or distributor has no control;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2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misrepresentation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524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distributor that materially affects the business relationship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dealer and the manufacturer or distributor;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material violation of the Recreational Vehicle Industry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 by the manufacturer or distributor that is not cured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thirty days after receipt of the written notice that is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dealer to the headquarters of the manufacturer or distributor;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declaration by the manufacturer or distributor of bankruptcy,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insolvency, or the occurrence of an assignment for the benefit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material violation of the manufacturer-dealer agreement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 that is not cured within one hundred twenty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written notice that is provided by the dealer to the headquarters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Coercion of the dealer by the manufacturer or distributor;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violation by the manufacturer or distributor of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responsibility specified in the manufacturer-dealer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other dealers to violate such area of sales 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to any termination action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initiated when a manufacturer terminates without good cause or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with good cause and the termination action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Initiated by a manufacturer or distributor and is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 11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Initiated pursuant to subsection (3) of section 11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Initiated pursuant to section 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the election of the dealer and within forty-five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termination action, the manufacturer or distributor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repurchase: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 new, untitled recreational vehicles that were acquired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from the manufacturer or distributor within the eighteen-month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prior to the date of the termination action. Any such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shall not have not been used except for demonstration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have not been altered. Such recreational vehicles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at one hundred percent of the original net invoice cost,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transportation and less applicable rebates and discounts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to the dealer. If any such recreational vehicle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repurchased is damaged prior to purchase, the repurchase amount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shall be reduced by the cost to repair such 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 undamaged accessories and proprietary parts sold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by the manufacturer or distributor for resale within the twelve-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period prior to the date of the termination action.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and proprietary parts shall be accompanied by their original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invoice. Such accessories and parts shall be repurchased at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 percent of the original net invoice price;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Any properly functioning diagnostic equipment, special tools,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current signage, and other equipment and machinery, that (i)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originally purchased by the dealer within five years before the date of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termination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originally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09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manufacturer's or distributor's request, and (iii) can no longer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normal course of the dealer's ongoing business. The manufacturer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distributor shall pay to the dealer one hundred percent of the net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 that the dealer paid to acquire such equipment, tools, signage,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machinery. The manufacturer or distributor shall reimburse the dealer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freight, destination, delivery, and distribution charges and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taxes, if any, related to the original purchase and the repurchase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equipment, tools, signage, and machinery.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Any repurchased recreational vehicle shall be paid for in full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before such recreational vehicle is removed from the dealer's premises.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payment in full and upon the request of the manufacturer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distributor, such recreational vehicle shall be immediately surrendered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manufacturer or distributor.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Notwithstanding any other provision of the Recreational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 Industry Regulation Act, if any recreational vehicle of a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line-make that is the subject of a termination agreement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repurchased or required to be repurchased by the manufacturer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distributor, a dealer may sell the remaining inventory of such model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line-make or any accessory or part for such model or line-make that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 has in stock.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Prior to entering a new manufacturer-dealer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sell the same line-make, a dealer shall provide written notice to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manufacturer and distributor with which the dealer has a manufacturer-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 agreement.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Such written notice shall: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provided to the headquarters of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at least thirty days prior to entering the new manufacturer-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Specify that the dealer will be entering a new manufacturer-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Specify the line-make that is the subject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manufacturer-dealer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Specify the length of time that the new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will be effective.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manufacturer-dealer agreement that has been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require additional inventory stocking requirements or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sales targets in excess of the market growth in the dealer's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sales 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dealer shall provide written notice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and distributor with which the manufacturer is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manufacturer-dealer agreement that such dealer intends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by any manner, including the sale of assets of the dealer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stock transfer. Such written notice shall be provided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before the change of ownership to the headquarters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manufacturer and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Within three business days after receiving a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a manufacturer or distributor may request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any supporting documentation that is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or distributor to determine if such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will object to the change in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such requested supporting documentation shall be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within three business days after receiving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supporting documentation.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 or distributor shall not object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in ownership of a dealer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change in ownership would breach the manufacturer-dealer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dealer 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failed </w:t>
            </w:r>
          </w:p>
        </w:tc>
        <w:tc>
          <w:tcPr>
            <w:tcW w:type="dxa" w:w="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requested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supporting</w:t>
            </w:r>
          </w:p>
        </w:tc>
      </w:tr>
      <w:tr>
        <w:trPr>
          <w:trHeight w:hRule="exact" w:val="396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 under section 17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prospective transferee: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been terminated for cause in a termination action initiated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manufacturer under a previous manufacturer-dealer agreement;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Has been convicted of a felony or any crime of fraud, deceit,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moral turpitude;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Lacks any license necessary to own and operate the dealership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Motor Vehicle Industry Regulation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Does not have an active line of credit that is sufficient to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manufacturer's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distributor's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32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manufacturer-dealer agreement;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Within the ten years prior to the date of receipt of the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 provided under section 17 of this act, has undergone bankruptcy,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insolvency, a general assignment for the benefit of creditors,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appointment of a receiver, trustee, or conservator to take possession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transferee's business or property;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prospective transferee is a family member of the dealer,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family member intends to do any of the following without the consent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manufacturer or distributor: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Relocate the dealership to any location;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Alter the terms or conditions of the manufacturer-dealer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the manufacturer or distributor objects to a change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ownership, the manufacturer or distributor shall provide written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its reasons for the objection to the dealer within seven business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receipt of the written notification provided by the dealer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17 of this act. The manufacturer or distributor has the burden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proof with regard to its objection.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a manufacturer or distributor does not object to the change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ownership pursuant to this section, the change in ownership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approved by such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warrantor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Specify a dealer's obligations, if any, for preparation,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delivery, and consumer care on products that are under warranty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warrantor. Any such obligations shall be specified in 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Compensate a dealer for consumer care that is (a)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dealer and (b) covered by a warranty issued by the warrantor;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Create a schedule of compensation and provide such schedule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dealer that is authorized by the warrantor to perform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Whenever the warrantor modifies a schedule of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such updated schedule of compensation to each dealer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warrantor to perform warranty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schedule of compensation that is created or modified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warrantor shall include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Reasonable compensation that will be paid by the warrantor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for performing consumer care. Such compensation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the lowest retail labor rate actually charged by the dealer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ordinary course of business for like nonwarranty consumer 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Reasonable time allowances for the performance of 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particular consumer care that is performed by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is not included in a schedule of compensation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warrantor at the actual time expended to complete the 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warrantor may dispute a payment required by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subsection. A warrantor that disputes any such payment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Demonstrate that the actual time claimed by the dealer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consumer care was not reasonable;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Pay the dealer a reasonable sum for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burden of proof for any dispute under this subsection lies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dealer that replaces a warranty part shall be paid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by the warrantor that issued the warranty for such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actual wholesale cost paid by the dealer for the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handling charge equal to the lesser amount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Thirty percent of the actual wholesale cost paid by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warranty part. If a part is sent to the dealer at no cost,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shall pay to the dealer an amount equal to thirty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wholesale cost of the part;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freight cost to ship to the warrantor the part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replaced, if the warrantor requests for such part to be shipped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warrantor may ship parts to the dealer so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will be able to carry out factory campaign work. If such parts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a dealer's requirements, the dealer may return the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parts to the warrantor for credit after completion of the 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campaign.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dealer shall notify the warrantor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verbally or in writing, if the dealer is unable or unwilling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material or repetitive 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warrantor may conduct a warranty audit of any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requests warranty compensation from the 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warrantor may conduct such warranty audits for any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dealers, but not more often for each such dealer than three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the last warranty audit conducted by such 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dealer shall submit a warranty compensation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forty-five days after completing consumer care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claim. Such claim shall be in the manner and form prescribed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warrantor.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request by a dealer for payment of warranty compensation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be denied except for cause, including performance of nonwarranty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repairs, material noncompliance with the warrantor's published policies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lack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misrepresentation.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warrantor shall provide written notice to the dealer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warranty claim that the warrantor denies. Such written notice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to the headquarters of the dealer within forty-five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date of submission for payment of warranty compensation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claim that is not denied pursuant to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be deemed to be approved and shall be paid within sixty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after the date of submission for payment of warranty compensation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dealer.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warrantor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Fail to perform any of its warranty obligations;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Fail to include, in any written notice of a factory campaign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provided to any recreational vehicle owner or dealer,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expected date when necessary parts and equipment, including tires,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chassis, and chassis parts, will be available to dealers to perform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factory campaign work;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Fail to compensate a dealer for authorized consumer care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was completed by the dealer relating to merchandise that was damaged: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During the manufacturing process;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During transit to the dealer, if the carrier that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transit was designated by the warrantor, factory branch, distributor,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distributor branch;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Fail to compensate a dealer for authorized warranty service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the time allowances set forth in the schedule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compensation, if such warranty service was performed in a timely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Intentionally misrepresent in any way to any purchaser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that any warranty with respect to the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performance, or design of the recreational vehicle is made by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warrantor or co-warrantor;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Require the dealer to make any warranty to any customer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related to the manufacture of a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dealer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Fail to perform predelivery inspection functions,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warrantor, in a competent and timely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Fail to perform warranty service that is authorized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in a reasonably competent and timely manner on any transient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customer's recreational vehicle if such recreational vehicle is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line-make sold by the dealer. This subdivision does not apply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determines that the transient customer is acting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detrimental to the dealer's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Fail to track actual time expended to perform warranty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not governed by time allowances in the schedule of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Claim an agency relationship with a warrantor or a manufacturer;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Misrepresent the terms of any warranty.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 warrantor shall not fail to indemnify, defend, and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harmless a dealer that performed warranty service on behalf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against any loss or damage to the extent such loss or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caused by the negligence or willful misconduct of such 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subdivision (d) of this subsection,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shall not be denied indemnification by such warrantor or a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such warrantor for failing to discover, disclose, or remedy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defect in the design or manufacturing of a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dealer shall provide to such warrantor a copy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 in any legal proceeding in which any allegation is made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relates to warranty service described in this subsection. Such copy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provided to the headquarters of such warrantor within ten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such dealer receives such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Subdivisions (a) and (b) of this subsection do not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proceeding if a dealer does not comply with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(c) of this subsection,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shall not fail to indemnify, defend, and hold harmless a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the dealer performed warranty service against any loss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to the extent such loss or damage was caused by the negligence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 misconduct of such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subdivision (c) of this subsection,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shall provide to such dealer a copy of the complaint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proceeding in which any allegation is made that relates to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described in this subsection. Such copy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headquarters of such dealer within ten calendar days after such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such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Subdivision (a) of this subsection does not apply for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if a warrantor does not comply with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Indemnification under this section includes court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fees, and expert witness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new recreational vehicle is damaged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 to a dealer or is damaged in transit to a dealer and the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means of transportation was selected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distributor, the dealer shall notify the manufacturer or distributor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damage within the timeframe specified in the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Request authorization from the manufacturer or distributor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 or correct any component, part, or accessory that was damaged;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 take delivery of the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ownership of a new recreational vehicle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reverts to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dealer requests authorization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the manufacturer or distributor refuses or fails to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within ten business days after receiving the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dealer does not take delivery of the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dealer that takes custody of a recreational vehicle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(1) of this section shall exercise due care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vehicle, but such dealer shall have no other obligations,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or otherwise, with respect to such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subsection, unreasonable amount of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any amount determined by the dealer that is not less than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recreational vehicles delivered from a manufacturer,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miles plus the shortest distance over paved roads beginning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location where the recreational vehicle was manufactured and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dealership location;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recreational vehicles delivered from a distributor,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miles plus the shortest distance over paved roads beginning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location where the recreational vehicle was manufactured,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of the distributor, and ending at the dealership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dealer may choose to not take delivery of any new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if the odometer for such recreational vehicle indicates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unreasonable amount of miles. The ownership of such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revert to 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coerce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Threatening to initiate a termination action or not renew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manufacturer-dealer agreement without good cause;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Threatening to withhold any product as an inducement to amending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manufacturer-dealer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Delaying the delivery of any product as an inducement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amending the 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manufacturer or distributor shall not coerce or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coerce any dealer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Purchase any product that the dealer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any agreement with the manufacturer 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Take any action that is unfair or unreasonable to the dealer;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Enter into any agreement that requires the dealer to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binding arbitration or otherwise waive any right or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the Recreational Vehicle Industry Regulation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Forego exercising a right authorized by a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any law governing the manufacturer, distributor, or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dealer bears the burden of proof regarding any coercive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a manufacturer or distributor that is prohibited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dealer, manufacturer, distributor, or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injured by a violation of the Recreational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may bring a civil action to recover actual 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Venue for any civil action under this section shall be brought: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only one dealer is a party to the civil action,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of the county where the dealership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more than one dealer is a party to the civil action,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of any county where a dealer that is a party to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no party to the civil action is a dealer, in any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with relevant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court shall award attorney's fees and costs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 in such action.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Before bringing a civil action under this section,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bringing the civil action for an alleged violation shall serve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demand for mediation upon the offending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demand for mediation shall be served upon the offending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via certified mail at the address: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Stated within the manufacturer-dealer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there is no manufacturer-dealer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or if the address described in subdivision (b)(i)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does not exist or is no longer valid, the address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offending party in such party's license application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demand for mediation shall contain a brief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dispute and the relief sought by the party serving the demand.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Within twenty days after the date a demand for mediation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upon the offending party, the parties shall mutually select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mediator and meet with the mediator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attempting to resolve the dispute. The meeting place shall be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a location selected by the mediator. The mediator may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mediation for good cause shown by either party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stipulation of both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service of a demand for mediation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stays any statute of limitations or statute of repose for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complaint, petition, protest, or action under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until representatives of all parties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 with a mutually selected mediator for the purpose of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mediate the dispute. If a complaint, petition, protest, or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before such mediation, the court shall enter an order suspending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proceeding or action until the mediation has occurred and may,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stipulation of all parties to the proceeding or action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wish to continue to mediate under this subsection, enter an order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suspending the proceeding or action until a date that the court considers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 A suspension order issued under this subdivision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parties to the mediation shall bear their own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 and divide equally the cost of the mediator.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dealer, manufacturer, distributor, or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bring a civil action in district court to seek injunctive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a violation or a potential violation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or a 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Venue for any civil action under this section shall be brought: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only one dealer is a party to the civil action,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of the county where the dealership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more than one dealer is a party to the civil action,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of any county where a dealer that is a party to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no party to the civil action is a dealer, in any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with relevant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a hearing and if cause has been shown, the court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temporary or permanent injunction, or both, that restrains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violating the Recreational Vehicle Industry Regulation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injunction shall be issued without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single act in violation of the Recreational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is sufficient to authorize the issuance of an injunction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may suspend or revoke the license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under the Motor Vehicle Industry Regulation Act upon a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any such licensee has violated the Motor Vehicle Industry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may impose and collect a civil penalty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if the board finds that such licensee has violated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Act. Such civil penalty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five thousand dollars for each violation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Act. All civil penalties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suspension, revocation, or imposition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appealed by the licensee. The appeal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18-1736 (1) A city or village may designate parking spaces,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access aisles, for the exclusive use of (a)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persons whose motor vehicles display the distinguishing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issued to handicapped or disabled persons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60-3,113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(b)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whose motor vehicles display a distinguishing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handicapped or disabled person by another state, (c)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handicapped or disabled persons or temporarily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persons whose motor vehicles display a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permit, and (d) such other motor vehicles which display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parking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city or village so designates a parking space or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aisle, it shall be indicated by posting aboveground and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to and visible from each space or access aisle a sign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18-1737. In addition to such sign, the space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aisle may also be indicated by blue paint on the curb or 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paved portion of the street adjacent to the space or access aisle.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sections 18-1736 to 18-1741.07: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Access aisle has the same meaning as in section 60-302.01;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Handicapped or disabled parking permit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60-331.01;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Handicapped or disabled person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60-331.02;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Temporarily handicapped or disabled person has the same meaning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 section 60-352.01.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28-306 (1) A person who causes the death of another unintentionally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engaged in the operation of a motor vehicle in violation of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 or in violation of any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commits motor vehicle homicide.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proximate cause of the death of another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60-6,213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60-6,214, motor vehicle homicide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II felony if the defendant has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section 60-6,196 or 60-6,197.06,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a law of another state if, at the time of the conviction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 of such other state, the offense for which the defendant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would have been a violation of section 60-6,196.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 conviction under subsection (2) or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may, as part of the judgment of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up to two years and order that the operator's license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suspended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same period.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conviction under subdivision (3)(b)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court shall, as part of the judgment of conviction,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not to drive any motor vehicle for any purpose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years and shall order that the operator's license of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revoked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order of the court described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upon sentencing, upon final judgment of any appeal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or upon the date that any probation is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crime punishable under this section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and distinct offense from any other offense arising out of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have been committed while the person was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37-1278.01,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37-1278.01 (1) The Department of Motor Vehicles shall issue a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an applicant who:</w:t>
      </w:r>
    </w:p>
    <w:p>
      <w:pPr>
        <w:autoSpaceDN w:val="0"/>
        <w:tabs>
          <w:tab w:pos="1296" w:val="left"/>
          <w:tab w:pos="1954" w:val="left"/>
          <w:tab w:pos="3212" w:val="left"/>
          <w:tab w:pos="4470" w:val="left"/>
          <w:tab w:pos="5968" w:val="left"/>
          <w:tab w:pos="7468" w:val="left"/>
          <w:tab w:pos="800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applicant's ownership of the motorboat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motorboat;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Pays a fee of fifty dollars for motorboats manufactured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1990, and twenty dollars for motorboats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January 1, 1990;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Files a bond in a form prescribed by the department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Provides proof that written notice as prescribed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 has been provided to each party with a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 the motorboat.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bond shall be issued by a surety company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 business in this state, in an amount equal to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value of the motorboat as determined by the department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appraisal methods, and conditioned to indemnify any prior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and secured party, any subsequent purchaser and secured party,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successor of the purchaser and secured party for any expense, loss,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damage, including reasonable attorney's fees, incurred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certificate of title to the motorboat or any defect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 undisclosed security interest upon the right, title,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 in and to the motorboat. An interested person may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of action to recover on the bond for a breach of the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bond. The aggregate liability of the surety to all persons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shall not exceed the amount of the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 the end of three years after the issuance of the bond,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certificate of title may apply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for the release of the bond and the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required by subsection (4) of this section if no claim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on the bond. The department may release the bond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after the issuance of the bond if all questions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the motorboat have been answered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unless the department has been notified of the pendency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recover on the bond. If the currently valid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surrendered to the department, the department may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prior to the end of the three-year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include the following statement on a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issued pursuant to this section and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issued as a result of a title transfer while the bond is in effect: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NOTICE: THIS MOTORBOAT MAY BE SUBJECT TO AN UNDISCLOSED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NUMBER ............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recall a bonded certificate of title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finds that the application for the title contained a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or if a check presented by the applicant for fees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returned uncollected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Any applicant for a bonded certificate of title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any party with a secured interest in the motorboat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subject of the application. Such written notice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last-known address of each such party through certified mail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receipt requested and shall include a notice that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will be discharged if the party fails to respond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receiving the notice. If the lienholder responds, the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presented to the department along with the written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mail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Issuance of a bonded certificate of title shall extinguish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or security interest regarding a motorboat for which the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 of this subsection was provided if the lienholder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respond to such notice within thirty days after receiving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remit fees collected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60-301 Sections 60-301 to 60-3,236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Motor Vehicle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60-302 For purposes of the Motor Vehicle Registration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60-302.01 to 60-360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Transit means a placard or sticker that authorizes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that is not registered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 to be legally operated on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60-362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expressly provided, no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operated or parked and no trailer shall be towed or parked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highways of this state unless the motor vehicle or trailer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in accordance with the Motor Vehicle Registration Act. There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a rebuttable presumption that any motor vehicle or trailer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stored and kept more than thirty days in the state is being operated,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parked, or towed on the highways of this state, and such motor vehicle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 shall be registered in accordance with the act, from the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title of the motor vehicle or trailer or, if no transfer in ownership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motor vehicle or trailer has occurred, from the expiration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last registration period for which the motor vehicle or trailer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registered. No motor vehicle or trailer shall be eligible for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in this state, except a motor vehicle or trailer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eligible to be registered as part of a fleet of apportionable vehicles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 60-3,198, unless the Motor Vehicle Certificate of Title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been complied with insofar as the motor vehicle or trailer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concerned.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of Motor Vehicles or the Department of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make a determination that a resident owner of a motor vehicle or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avoiding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fee,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fee, or sales or use tax. Such determination may be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on any of the following factors: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resident owner does not own property in another state where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motor vehicle or trailer has been registered;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resident owner does not maintain a physical location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state where the motor vehicle or trailer has been registered;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resident owner has not filed a state income tax return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state where the motor vehicle or trailer has been registered.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of Motor Vehicles or the Department of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make a determination that a motor vehicle or trailer has been kept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more than thirty days in this state and has situs in this state.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may be made based on any of the following factors: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Nebraska resident was the initial purchaser of the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or trailer;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Nebraska resident operated or stored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 in this state for any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Nebraska resident is a member, partner, or shareholder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otherwise affiliated with a limited liability company,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other business entity that is purported to own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Nebraska resident is covered under an insurance policy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evidence that the motor vehicle or trailer has been kept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thirty days in this state and has situs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Department of Motor Vehicles or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makes the determinations described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there is a rebuttable presumption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Nebraska resident is the actual owner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Nebraska resident is required to register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trailer in this state and is liable for all motor vehicle taxes,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fees, and registration fees that are required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Registration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purchase of the motor vehicle or trailer is subject to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use tax under section 77-2703.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determinations are made under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Department of Motor Vehicles or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 Nebraska resident who is presumed to be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that such resident is required to register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in this state, pay any applicable taxes and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proper registration of the motor vehicle and trailer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Registration Act, and pay any applicable sales or use tax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 under the Nebraska Revenue Act of 1967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notice is delivered to such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Department of Motor Vehicles makes the determinations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subsections (2) and (3) of this section, the Nebraska resident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presumed to be the owner of the motor vehicle or trailer may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determinations and pay the taxes and fees provided in the notice,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 may dispute the determinations and appeal the matter.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shall be filed with the Director of Motor Vehicles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notice was delivered to the resident or the determinations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final. The director shall appoint a hearing officer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 the appeal and issue a written decision. Such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Act. Following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of the appeal in favor of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if no further appeal is filed, the resident shall owe the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determined to be due, together with any reasonable costs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assessed against the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Department of Revenue makes the determinations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(2) and (3) of this section, the Nebraska resident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presumed to be the owner of the motor vehicle or trailer may appeal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made by the Department of Revenue, and such appeal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section 77-2709.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the Nebraska resident who is presumed to be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does not pay the motor vehicle taxes,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fees, registration fees, or sales or use tax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such resident shall be assessed a late fee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unpaid taxes and fees. Such late fee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 addition to any penalty that is provided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 subject to the penalty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60-3,164 and 60-3,170.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60-376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all the provisions of law relating to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trailers not inconsistent with this section, any motor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dealer or trailer dealer who is regularly engaged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 the business of buying and selling motor vehicles and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regularly maintains within this state an established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and who desires to effect delivery of any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trailer bought or sold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point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or sold to points within or outside this state may,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purpose of such delivery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 or herself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agent, or a bona fide purchaser, operate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tow such trailer on the highways of this state without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registration of such motor vehicle or trailer.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sticker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displayed on the front and rear windows or the rear side windows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 vehicle, except an autocycle or a motorcycle, and displayed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front and rear of each such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January 1, 2029, an In Transit shall be displayed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 on a motor vehicle described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an autocycle or a motorcycle: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On the front of the motor vehicle or on the front window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the rear of the motor vehicle or on the rear window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the rear side windows of the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on January 1, 2029, an In Transit shall be displayed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rear window, a rear side window, or the rear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a trailer described in subsection (1) of this section, an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 shall be displayed on the rear of the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(b) of this subsection,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plainly printed in black letters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"In Transit"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In Transit sticker shall be displayed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autocycle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motorcycle,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one-half the size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for other motor vehicles.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a registration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 registration number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different for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trailer for which an In Transit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 or pair of stickers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such 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numbering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In Transit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dealer issuing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keep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of the registration number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sticker or 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invoice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An In Transit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sticker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allow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motor vehicle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towing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tow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thirty days in order to effect proper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or used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any person, firm, or corporation has had a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previously registered and license plates assigned to such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firm, or corporation, such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 may operate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operated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be towed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thirty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to effect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the new or used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demand of proper authorities, there shall be 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in charge of such motor vehicle or trailer, for examination,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executed bill of sale therefor or other satisfactory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possession by such person of such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60-378 (1) Any transporter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registered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authorized to transact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doing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lieu of registering each motor vehicle or trailer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transporter is transporting, upon payment of a fee of ten dollars,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for a transporter's certificate and one transporter</w:t>
      </w:r>
    </w:p>
    <w:p>
      <w:pPr>
        <w:autoSpaceDN w:val="0"/>
        <w:tabs>
          <w:tab w:pos="720" w:val="left"/>
          <w:tab w:pos="1854" w:val="left"/>
          <w:tab w:pos="2870" w:val="left"/>
          <w:tab w:pos="4364" w:val="left"/>
          <w:tab w:pos="5258" w:val="left"/>
          <w:tab w:pos="5794" w:val="left"/>
          <w:tab w:pos="74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transporter license plates may be procured for a fee of ten dollars 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 shall be displayed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or trailer being transported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properly registered truck or truck-tractor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a work or service vehicle in the process of towing a 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itself being delivered by the transporter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such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truck or truck-tractor shall also display a transporter plate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front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 for a transporter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shall keep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years a record of each motor vehicle or trailer transported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department for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applicant shall file with the department proof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status as a bona fide transporter.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the same size as license plates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motorcycles other than autocycles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mark to distinguish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serially numbered so as to distinguish them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Transporter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be displayed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Front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driven motor vehicle of a lawful combination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Front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upon the front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motor vehicle driven singly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rear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trailer being towed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Front of a registered truck or truck-tractor that is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(2)(b)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60-386,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60-386 (1) 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shall contain, in addition to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as may be required by the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name and residential and mailing address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The full legal name as defined in section 60-468.01 of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name of each owner as such name appears on the owner's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motor vehicle operator's license or state identification card;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(c)(i) The motor vehicle operator's license number 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card number of each owner, if applicable, and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identification elements as listed in section 60-484 of each owner,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applicable;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If any owner is a business entity, a nonprofit organization, an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estate,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church-controlled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number;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description of the motor vehicle or trailer,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color, the manufacturer, the identification number,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Transportation number if required by 49 C.F.R. 390.5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 390.21, as such regulations existed on the date specified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60-201, and the weight of the motor vehicle or trailer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Motor Vehicle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For trailers that are not required to have a certificate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title under section 60-137, one of the following documents: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If a properly assigned certificate of title indicating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 of ownership exists for such trailer, such certificate of title;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If subdivision (1)(e)(i) of this section does not apply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trailer and such trailer was purchased by the applicant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thirty-day period that precedes the date of the application, the most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recently issued certificate of registration and bill of sale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trailer. A copy of the most recently issued certificate of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accepted in lieu of the original certificate of registration.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most recently issued certificate of registration is not available,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treasurer's office may verify via the Vehicle Title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System that the seller of the trailer that was specified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bill of sale was the last owner of record;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If subdivisions (1)(e)(i) and (ii) of this section do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 to such trailer and such trailer was not previously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Motor Vehicle Registration Act, the bill of sale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trailer;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If subdivisions (1)(e)(i), (ii), and (iii) of this section do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apply to such trailer: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manufacturer's statement of origin that includes a description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trailer and all required ownership details that are adopted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manufacturer's statement of origin may be issued directly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valid military registration document for such trailer that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issued by the United States Government;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SF 97-1 Form, Certificate to Obtain Title, for such trailer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was issued by the United States Government;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completed and notarized untitled trailer affidavit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affirms ownership.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trailers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are not required to have a certificate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title under section 60-137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have no identification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number, the assignment of an identification number shall be required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identification number shall be issued by the county treasurer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the application the applicant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proper registration fee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whether the motor vehicle is propelled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 fuel and, if alternative fuel, the type of fuel.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application shall also contain a notification that bulk fuel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purchasers may be subject to federal excise tax liability. The department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include such notification in the notices required by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60-3,186.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In addition to the information required under subsection (1)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this section, the application for registration shall contain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(a)(i) the full legal name as defined in section 60-468.01 of each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owner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the name of each owner as such name appears on the owner's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motor vehicle operator's license or state identification card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(b)(i) the motor vehicle operator's license number or state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identification card number of each owner, if applicable, and one or more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identification elements as listed in section 60-484 of each owner,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if applicable,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 if any owner is a business entity, a nonprofit organization, an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estate,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church-controlled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identification number.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60-3,100,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60-3,100 (1) The department shall issue to every person whose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or trailer is registered one or two fully reflectorized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plates upon which shall be displayed (a) the registration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consisting of letters and numerals assigned to such motor vehicle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 in figures not less than two and one-half inches nor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inches in height and (b) also the word Nebraska suitably lettered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as to be attractive. The license plates shall be of a color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director. The color of the plates shall be changed each time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plates are changed. Each time the license plates are changed,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shall secure competitive bids for materials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Procurement Act. Autocycle, motorcycle, minitruck, low-speed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vehicle, and trailer license plate letters and numerals may be one-half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size of those required in 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(2)(a) This subsection applies on and before December 31, 2028.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otherwise provided in this subsection, two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 for every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license plate shall be issued for (i)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(ii) buses, (iii) dealers, (iv) minitrucks, (v) motorcycles,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autocycles, (vi) special interest motor vehicles that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 authorized by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60-3,135.01, (vii) trailers, and (viii) truck-tractors.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One license plate shall be issued, upon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subdivision, for any passenger car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to be equipped with a bracket on the front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 license plate. A license decal shall be issued with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as provided in subdivision (ii) of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driver's side of the windshield. In order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license plate and license decal, there shall be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nonrefundable registration fee of fifty dollars plus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decal paid to the county treasurer at the time of registration.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this subdivision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shall design, procure, and furnish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 license decal which shall be displayed as evidence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has been obtained under this subdivision.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furnish a license decal to the person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two license plates are issued, one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at all times on the front and one on the rear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only one plate is issued,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rear of the registered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only one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displayed on the front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apportionable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This subsection applies on and after January 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license plate shall be issued for every registered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otherwise provided in this subsection,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for a registered motor vehicle or trailer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rear of the registered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license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such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prominently displayed on the front of the apportionable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truck-tractor.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director shall designate an implementation date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that is on or before January 1, 2029. Beginning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date, the department may deliver any license plate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certificate to the applicant or to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motor vehicle, trailer, or semitrailer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by United States mail or through an alternative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delivery of such license plate or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through a secure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delivery of any license plate or registration certificate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department to the applicant, the department may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fee in an amount not more than necessary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postage and handling for the specific items mailed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 The department shall remit the fee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presents proof of registration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operate the registered motor vehicle or tow the registered trailer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thirty days without a mailed license plate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 The department shall issue the following types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Alternate license plates issued pursuant to sections 60-3,163,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60-3,163.01, and 60-3,163.02;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Amateur radio station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Apportionable vehicle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Autocycle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Boat dealer license plates issued pursuant to section 60-379;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 license plates issued pursuant to section 60-3,144;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Commercial motor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Dealer or manufacturer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60-3,114 and 60-3,115;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Disabled veteran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Farm truck license 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Farm trucks with a gross weight of over sixteen tons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Former military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Gold Star Family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60-3,122.01 and 60-3,122.02;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Handicapped or disabled person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Historical vehicle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Local truck license plates issued pursuant to section 60-3,145;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Metropolitan utilities district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Military Honor Plates issued pursuant to sections 60-3,122.03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60-3,122.04;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Minitruck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Motor vehicle license plates for motor vehicles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Motor vehicles exempt pursuant to section 60-3,107;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Motorcycle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Nonresident owner thirty-day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Organizational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60-3,104.01 and 60-3,104.02;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Passenger car having a seating capacity of ten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Passenger car having a seating capacity of ten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Pearl Harbor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Personal-use dealer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Personalized message license plates for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semitrailers, except motor vehicles, trailers,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 registered under section 60-3,198,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60-3,118 to 60-3,121;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Prisoner-of-war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Public power district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Purple Heart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Recreational vehicle license plates issued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Repossession license plates issued pursuant to section 60-375;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Special interest motor vehicle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60-3,135.01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applications for such license plates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department on or before December 31, 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Trailer license plates issued for trailers owned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counties, municipalities, or school districts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Trailer license plates issued for trailers owned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metropolitan utilities district or public power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Trailer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Trailer license plates issued pursuant to 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Trailers exempt pursuant to section 60-3,108;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Transporter license plates issued pursuant to section 60-378;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Trucks or combinations of trucks, truck-tractors, or 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not for hire and engaged in soil and water conservation work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purpose of transporting pipe and equipment exclusively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contractors for soil and water conservation construction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60-3,149;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Well-boring apparatus and well-servicing equipment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(1) The department shall design license plates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Military Honor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The department shall create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design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armed forces that honors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designs honoring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or are serving in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Army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Army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Navy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Navy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Marine Corps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Marine Corps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Coast Guard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Coast Guard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Air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Air Force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Space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create a design for each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armed forces that honors persons who have served or are serving in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Air National Guard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Army National Guard.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department may begin issuing the license plates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 honoring persons who have served or are serving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Space Force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 for each of the armed forces specified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 shall reflect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shall be thirteen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designs, one for each of such armed forces reflecting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emblem, official seal, or other official image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armed forces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plates for each of such armed forces shall be conditioned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of the armed forces owning the copyright to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emblem, official seal, or other official image.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create six additional designs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honoring persons who are serving or have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and who have been awarded the Afghanistan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Medal, Iraq Campaign Medal, Global War on Terrorism Expeditionary Medal,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Asia Service Medal, Vietnam Service Medal, or Inherent Resolve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Medal.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person may apply for license plates with the Inherent Resolve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Campaign Medal beginning on January 1, 2026.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create the following additional designs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honoring persons who are serving or have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United States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begin issuing such license plates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design that includes the word "veteran"; and</w:t>
      </w:r>
    </w:p>
    <w:p>
      <w:pPr>
        <w:autoSpaceDN w:val="0"/>
        <w:tabs>
          <w:tab w:pos="1296" w:val="left"/>
          <w:tab w:pos="1954" w:val="left"/>
          <w:tab w:pos="2614" w:val="left"/>
          <w:tab w:pos="3632" w:val="left"/>
          <w:tab w:pos="4410" w:val="left"/>
          <w:tab w:pos="5668" w:val="left"/>
          <w:tab w:pos="6328" w:val="left"/>
          <w:tab w:pos="7106" w:val="left"/>
          <w:tab w:pos="848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"veteran"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accepted wheelchair symbol specified in section 60-3,113.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 person may qualify for a Military Honor Plate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with the Department of Veterans' Affairs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80-414. The Department of Motor Vehicles shall verify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a plate created pursuant to this section by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registry established by the Department of 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eligible for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(5)(b) of this section, in addition to any other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license plates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or reissuance of such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handicap or disability of the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be certified as permanent.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design shall be selected on the basis of limiting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cost of each plate to an amount less than or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for license plates pursuant to section 60-3,102.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make applications available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plate when it is designed.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One type of Military Honor Plates shall be alphanumeric plates.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One type of Military Honor Plates shall be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Such plates shall be issued subject to the same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for personalized message license plates in section 60-3,118,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department shall cease to issue Military Honor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license plate issuance cycle after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issuance cycle that begins in 2023 pursuant to section 60-3,101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registered vehicles that obtained such plates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per year within any prior consecutive two-year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 (1)(a) An eligible person may apply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Military Honor Plates in lieu of regular license plates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prescribed and provided by the department for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semitrailer, except for a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60-3,198. An applicant receiving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 for a farm truck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affix the appropriate tonnage decal to the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make forms available for such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license plates shall be issued upon payment of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described in subsection (2) of this section and verification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an applicant's eligibility using the registry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Veterans' Affairs pursuant to section 80-414.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an applicant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Active duty or reserve duty armed forces personnel serving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armed forces listed in subsection (2) of section 60-3,122.03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veteran of any of such armed forces who was discharged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with a characterization of honorable or general (under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conditions);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current or former commissioned officer of the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Service or National Oceanic and Atmospheric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detailed directly to any branch of such armed forces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on active or reserve duty and who was discharged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with a characterization of honorable or general (under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conditions) as proven with valid orders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Defense, a statement of service provided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Public Health Service, or a report of transfer or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National Oceanic and Atmospheric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who is serving or has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and who has been awarded the Afghanistan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Medal, Iraq Campaign Medal, Global War on Terrorism Expeditionary Medal,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Asia Service Medal, Vietnam Service Medal, or Inherent Resolve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Medal;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the license plate described in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60-3,122.03, a person who is serving or has served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the license plate described in subdivision (5)(b)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60-3,122.03, a person who is serving or has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and is permanently handicapped or disabled;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2026,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trust that owns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 if a designated beneficiary of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under this subdivision (1)(c).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using Military Honor Plates shall surrender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the county treasurer if such person is no longer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plates. Regular plates shall be issued to any such person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of the Military Honor Plates for a three-dollar transfer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forfeiture of any of the remaining annual fee. The three-dollar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alphanumeric Military Honor Plates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fee of five dollars. County treasurers collecting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this subdivision shall remit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Treasurer. The State Treasurer shall credit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 to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specified in subdivision (c) of this subsection.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fee to the Nebraska 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personalized message Military Honor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accompanied by a fee of forty dollars. County treasurers collecting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this subdivision shall remit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State Treasurer shall credit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initial issuance and renewal of such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Motor Vehicles Cash Fund and seventy-five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specified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designated recipient for the fee paid for any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Subdivision (2)(a) or subsection (4) or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60-3,122.03 is the Nebraska Veteran Cemetery System Operation Fund;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(2)(b) of section 60-3,122.03 is (A)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the Nebraska Veteran Cemetery System Operation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January 1, 2027, the Military Department Aid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When the department receives an application for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Plates, the department may deliver the plates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the applicant by United States mail or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the county in which the motor vehicle or 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and the delivery of the plates and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through a secure process and system. If delivery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is made by the department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the department may charge a postage and handling fee in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more than necessary to recover the cost of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for the specific items mailed to the registrant.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the fee to the State Treasurer for credit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Fund. The county treasurer or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Military Honor Plates in lieu of regular license plates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complies with the other provisions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for registration of the motor vehicle or trailer.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Honor Plates are lost, stolen, or mutilated, the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replacement license plates upon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subdivision.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owner of a motor vehicle or trailer bearing Military 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may apply to the county treasurer to have such plates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motor vehicle or trailer other than the motor vehicle or trailer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plates were originally purchased if such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is owned by the owner of the plates. The owner may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portion of the fee for the plates credited to the other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which will bear the plates at the rate of eight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percent per month for each full month left in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Application for such transfer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dollars. Fees collected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cost of manufacturing Military Honor Plates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charged for license plates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60-3,102, any money to be credited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(2)(c)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Veteran Cemetery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instead be credited first to the Highway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amount equal to the difference between the manufacturing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Honor Plates and the amount charged pursuant to section 60-3,102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specified in subdivision (2)(c)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Veteran Cemetery System Operation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director discovers evidence of fraud in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Military Honor Plates or that the holder is no longer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Military Honor Plates, the director may summarily cancel the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registration and send notice of the cancellation to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48.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60-3,135.01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either modify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plate design or design license plates to identify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vehicles, to be known as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plates. The department, in designing such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plates, shall include the words special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manufacturing cost of each plate to an amount less than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charged for license plates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60-3,102. The department shall choose the design of the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make applications available for this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plate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December 31, 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it is designed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shall not accept applications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motor vehicle license plates on or after January 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Special interest motor vehicle license plates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renewed after December 31, 2028.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alphanumeric 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seven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personalized message plates. Such plates shall be issued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conditions specified for personalized message license plates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may apply to the department for a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license plate in lieu of regular license plates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prescribed and provided by the department for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vehicle, except that no motor vehicle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60-3,198, autocycle, motorcycle, or trailer shall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plates. The department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available for such applications 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form shall contain a description of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owned and sought to be registered, including the make,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model, serial number, and year of manufacture.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all other fees required to register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each application for initial issuance or renewal of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shall be accompanied by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fee of fifty dollars.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special interest motor vehicle license plate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Fund, and twenty-five dollars of the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 fee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January 1, 2029,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is lost, stolen, or mutilated, the owner shall be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 pursuant to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the department receives an application for a special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plate, the department may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and registration certificate to the applicant by United States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the county treasurer of the county in which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registered and the delivery of the plate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certificate shall be made through a secure process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delivery of the plates and registration certificate is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issue the special interest motor vehicle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regular license plates when the applicant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the Motor Vehicle Registration Act for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cost of manufacturing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at any time exceeds the amount charged for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60-3,102, any money to be credited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 under this section shall instead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to the Highway Trust Fund in an amount equal to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manufacturing costs of special interest motor vehicle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the amount charged pursuant to section 60-3,102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license 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special interest motor vehicle license plate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rear 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special interest motor vehicle shall not be used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under the same conditions as other motor vehicles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and shall not be used for business or occupation or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transportation to and from work. A special interest motor vehicle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driven on the public streets and roads only for occasional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public displays, parades, and related pleasure or hobby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It shall be unlawful to own or operate a motor vehicle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Upon conviction of a violation of any provision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section,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motor vehicle of any age which is being collected, preserved,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restored, or maintained by the owner as a leisure pursuit and not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general transportation of persons or cargo.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is the Home of Arbor Day Plate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Arbor Day Plates beginning on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Back the Blue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in consultation with associations that represent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law enforcement agency in Nebraska. The design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shall represent support for law enforcement personnel.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Back the Blue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is the Back the Blue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 the Blue License Plates beginning on January 1, 2027;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Blackout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so that (a) a solid black background covers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 of the license plates and (b) the license plate designations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white characters. Each application for initial issuance or renewal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alphanumeric or personalized message Blackout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a fee of one hundred dollars.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Blackout License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Disabilities Provider Capital and Equipment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 Fees collected pursuant to this subdivision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Treasurer. The State Treasurer shall credit thirty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fees to the designated recipient for alternate license plate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seventy percent of such fees to the Department of Motor Vehicles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A person may apply for Blackout License Plates beginning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Breast Cancer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a pink ribbon and the words "early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 cancer 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Choice Color Plates. The department shall design two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so that (a) a single solid-color background covers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 front of the license plates and (b) the license plate designations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white characters. The options for single solid-color backgrounds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green and blue. Each application for initial issuance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alphanumeric Choice Color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 dollars.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personalized message Choice Color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dollars. The designated recipient for alternate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for Choice Color Plates is the Department of Motor Vehicles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Fees collected pursuant to this subdivision shall be remitted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Treasurer. The State Treasurer shall credit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fees to the designated recipient for alternate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fees. A person may apply for Choice Color Plates beginning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Czech Heritage Plates. The department,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Czech Honorary Consul of Nebraska, shall design such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Down Syndrome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the words "Down syndrome awareness"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Honoring Women Veterans.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plates, in consultation with a nongovernment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support to veterans, to depict a woman soldier and to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words "women veterans" along the top of the license plates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"honoring her service" along the bottom of the license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Honoring Women Veterans license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Women Veterans Cash Fund. A person may apply for Honoring Women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beginning on 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include a blue background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of an otter surfacing above water surrounded by the words "Josh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Water".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Josh the Otter-Be Safe Around Water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Josh the 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support veterans and companion or therapy pet animals.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Pets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Vets 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Plates.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light blue ribbon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"early 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Scarlet and Cream License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so that (a) a scarlet-colored background covers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 front of the license plates and (b) the license plate designations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cream-colored characters. Each application for initial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of alphanumeric Scarlet and Cream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a fee of seventy dollars. Each application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renewal of personalized message Scarlet and Cream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shall be accompanied by a fee of one hundred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Scarlet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Cream License Plates is the Department of Motor Vehicles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collected pursuant to this subdivision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to the Department of Motor Vehicles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may apply for Scarlet and Cream License Plates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Plates.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troops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the armed forces.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 is the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4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biking in Nebraska and the value of our recreational trails.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Outside Plates is the 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for the purpose of trail improvement and maintenance;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 University of Nebraska State Museum License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create no more than three designs for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in consultation with the University of Nebraska and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holding a certificate of exemption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Internal Revenue Code with a mission to support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 education and research. Such designs shall reflect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museums managed by the University of Nebraska, including Ashfall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Fossil Beds, Morrill Hall, and Trailside Museum. The designated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alternate license plate fees for University of Nebraska State Museum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is the University of Nebraska State Museum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 A person may apply for University of Nebraska State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beginning on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60-3,164 (1) Any person who operates or parks a motor vehicle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tows or parks a trailer on any highway, which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been registered as required by section 60-362,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penalty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60-3,170.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parks a motor vehicle or tows a trailer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which motor vehicle or trailer has been properly registered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but such registration has expired, shall not be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or section 60-362 or subject to the penalty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60-3,170, unless thirty days have passed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the prior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60-3,167 (1) It shall be unlawful for any owner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being operated or towed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60-376, which is being operated or towed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60-365 or 60-369, or which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in this state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operated or towed on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of this state to allow the operation or towing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on a public highway of this state without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effective automobile liability policy, evidence of insurance,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proof of financial responsibility. The owner shall be presumed to know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operation or towing of his or her motor vehicle or trailer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of this state in violation of this section when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 is being operated or towed by a person other than the owner.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owner of a motor vehicle or trailer who operates or tows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or allows the operation or towing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 in violation of this section shall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advised by the court that his or her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operator's license, motor vehicle certificate of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license plates will be suspended by the department until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sections 60-505.02 and 60-528. Upon conviction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his or her motor vehicle operator's license,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registration, and license plates suspended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until he or she complies with sections 60-505.02 and 60-528.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shall also be required to comply with section 60-528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 period of three years after the violation.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motor vehicles or trailers registered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owner who is unable to produce a current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policy, evidence of insurance, or proof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upon the request of a law enforcement officer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ten days after the date of the request to produce proof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prosecutor or county attorney that a current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 or proof of financial responsibility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the motor vehicle or trailer at the time of such request.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presentation of such proof, the citation shall be dismissed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or county attorney without cost to the owner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for the offense cited shall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shall, for any person convicted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reinstate such person's operator's license,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registration, and license plates and rescind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requiring such person to comply with section 60-528 without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upon presentation to the director that, at the time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cited for a violation of this section, a current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 or proof of financial responsibility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the motor vehicle or trailer at the time the citation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60-3,221 (1) Except as otherwise provided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cabin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Bus;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utility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properly registered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motor vehicle which is engaged in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dealer-plated vehicle;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motor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farm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Minitruck;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commercial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farm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fertilizer trailer shall only be towed by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pole and cable reel trailer shall only be towed by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Local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Public power district motor vehicle or, 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metropolitan utilities 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dealer-plated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Trailers registered pursuant to section 60-3,198 as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apportioned fleet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bus;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farm truck;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trailer registered as a historical vehicle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motor vehicle properly registered as a historical vehicle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this section shall be construed to waive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Rules of the Road or Chapter 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be construed to prohibit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or trailer from displaying dealer license plates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 by section 60-376.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60-462 Sections 60-462 to 60-4,189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55 and 57 to 59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Motor Vehicle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60-479 Sections 60-479.01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60-4,111.01, 60-4,113, 60-4,114,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60-4,115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60-4,118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60-4,182 to 60-4,189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55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any operator's license subject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60-4,121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operator's license of any person serving on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duty, other than members of the National Guard or reserves activated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purposes only, outside the State of Nebraska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Armed Forces, or the spouse of any such person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of such member of the armed forces, shall be valid during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period of active duty and for not more than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such person's date of separation from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individual who is applying for renewal of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shall submit his or her previous license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personnel or, when the previous license is unavailable,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proof of identification in accordance with section 60-484.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 (1) The county treasurer may employ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help as may be necessary to assist him or her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ministerial duties required of him or her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 and, for such additional expense,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as set out in section 60-4,115.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his or her discretion, appoint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any applicant who applies for an initial license or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has been revoked or canceled to ascertain such person's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operate a motor vehicle properly and safely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Beginning on an implementation date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on or before January 1, 2022, the director may,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appointing department personnel, appoint driver safety course instructors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any applicant who applies for an initial Class O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whose Class O operator's license has been revoked or canceled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ascertain such person's ability to operate a motor vehicle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safely.</w:t>
      </w:r>
    </w:p>
    <w:p>
      <w:pPr>
        <w:autoSpaceDN w:val="0"/>
        <w:tabs>
          <w:tab w:pos="1296" w:val="left"/>
          <w:tab w:pos="1946" w:val="left"/>
          <w:tab w:pos="2958" w:val="left"/>
          <w:tab w:pos="3488" w:val="left"/>
          <w:tab w:pos="4860" w:val="left"/>
          <w:tab w:pos="6110" w:val="left"/>
          <w:tab w:pos="6640" w:val="left"/>
          <w:tab w:pos="777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process, in addition to the other requisites of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inquiry into the medical condition and visual 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operate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inquiry into the applicant's ability to drive and maneuver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except that no driving skills test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an autocycle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department may waive this requirement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ignition interlock permit 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inquiry touching upon the applicant's knowledge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laws of this state, which shall include sufficient questions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indicate familiarity with the provisions thereof.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 this requirement for a qualified ignition interlock permit holder.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knowledge inquiry may be performed remotely if proctored by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applicant is denied or refused a certificate for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license is canceled, such applicant or licensee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immediate appeal to the director from the decision.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the director to review the appeal and issue a final order,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not later than ten days after the receipt of the appeal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The director shall issue a final order not later than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receipt of the medical opinion if the applicant or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submits reports from a physician of his or her choice for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provided in section 60-4,118.03.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who files an appeal pursuant to this section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writing if he or she intends to submit records or reports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Such notice must be received by the director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after an appeal is filed pursuant to this section to stay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decision until after the consideration of such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as provided in section 60-4,118.03. After consideration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the records of the applicant or licensee,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submitted by the applicant or licensee, the director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physical or mental ability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operate a motor vehicle and shall issue a final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in writing, shall be accompanied by findings of fact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conclusions of law, and shall be sent by regular United States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applicant or licensee. The order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appealed as provided in section 60-4,105.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section, qualified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holder means a person who holds an ignition interlock permit and: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When applying for such ignition interlock permit, passed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driving skills test and a test on the knowledge of the motor vehicle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Completed an operator's license revocation period of one year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less relating to such ignition interlock permit.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60-4,112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60-4,118.03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60-4,114.01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60-4,118.01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100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60-4,130.05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57 to 59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 of any motor vehicle except a commercial motor vehicle.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60-4,114.01,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60-4,114.01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applicant for a Class O or Class M license that fails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successive tests of his or her ability to drive and maneuver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vehicle safely as provided in subdivision (3)(b)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60-4,114 may be issued an LPD-learner's permit. The applicant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eligible to reapply for the Class O or Class M license and retake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 until he or she presents proof of successful completion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department-approved driver training school or until he or she has held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LPD-learner's permit for at least ninety days.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60-4,118.01,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60-4,118.01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The operation of a motor vehicle on the highways of the state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privilege and that no person should operate a motor vehicle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highways of this state if not physically or mentally capable of safely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doing so;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approval or denial of an application for an operator's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or the revocation of an operator's license may provide or prevent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opportunity for the applicant or licensee to obtain or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gainful employment;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38" w:val="left"/>
          <w:tab w:pos="2818" w:val="left"/>
          <w:tab w:pos="3940" w:val="left"/>
          <w:tab w:pos="5900" w:val="left"/>
          <w:tab w:pos="7020" w:val="left"/>
          <w:tab w:pos="814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an applicant for an operator's license or of a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interest of the applicant or licensee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and welfare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60-4,122 (1) Except as otherwise provided in subsections (2),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(8) of this section, no original or renewal operator's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to any person until such person has demonstrated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operate a motor vehicle safely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60-4,127, any person who renews his or her Class O or Class M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demonstrate his or her ability to drive and maneuver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safely as provided in subdivision (3)(b) of section 60-4,114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discretion of department personnel, except that a person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bioptic or telescopic lenses shall be required to demonstrate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ability to drive and maneuver a motor vehicle safely each time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renews his or her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renews his or her Class O or Class M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within one year after its expiration may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his or her knowledge of the motor vehicle laws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 (3)(c) of section 60-4,114 if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record abstract maintained in the computerized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shows that such person's license is not impounded,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revoked, or canceled.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for operators' licenses issued to persons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bioptic or telescopic lenses, any person who renews his or her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which has been valid for fifteen months or less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take any examination required under section 60-4,114.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renews a state identification card shall appear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department personnel and present his or her current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or shall follow the procedure for electronic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(9) of this section. Proof of identification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as prescribed in sections 60-484 and 60-4,181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documentation required by sections 60-484.04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If a nonresident who applies for an initial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in this state presents a physical or mobile valid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from the individual's state of residence,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not to require such individual to demonstrate knowledge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physical operator's license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surrendered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issuing an initial operator's license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subsection, the department shall notify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issued the valid operator's license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to invalidate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applicant for an original operator's license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demonstrate his or her knowledge of the motor vehicle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if he or she has been issued a Nebraska LPD-learner's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valid or has been expired for no more than one year.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not be waived if the original operator's license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contains a class or endorsement which is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or endorsement of the Nebraska LPD-learner's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qualified licensee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renew his or her Class O or Class M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 if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twenty-one years of age or 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Holds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expires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seventy-second birthday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digital image and digital signature preserved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renewal under this subdivision (a) may occur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renew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Class O or Class M license twice by electronic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using the preserved digital image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signature without taking any examination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renewal is prior to or within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if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driving record abstract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records of the department shows that such person's license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impounded, suspended, revoked, or canceled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driving record indicates that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otherwise eligible.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renewal under this subdivision (a) may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electronic means;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In-person at any location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licensee, including a licensee who is out of the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time of renewal,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for renewal in person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sixteen years and have a new digital image and digital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captured.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allow for an orderly progression through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operators' licenses issued to persons under twenty-one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 a qualified holder of an operator's license who is under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and who has a digital image and digital signature preserved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digital system may apply for an operator's license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in a manner prescribed by the department using the preserved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image and digital signature if the applicant has passed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examinations prior to application, if his or her driving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maintained in the records of the department shows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operator's license is not impounded, suspended, revoked,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canceled, and if his or her driving record indicates that he or she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eligible.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is twenty-one years of age or older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 a state identification card with a digital image and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may electronically renew his or her state identification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electronic means in a manner prescribed by the department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preserved digital image and digital signature. Every person renewing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under this subsection, including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out of the state at the time of renewal,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for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at least once every sixteen years and have a new digital image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digital signature captured.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addition to services available at driver license offices,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develop requirements for using electronic means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 issuance of operators' licenses and state identification cards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holders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Prior to July 1, 2027, proof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may be furnished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 with the department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certificate of any insurance carrier, duly authorized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in this state,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 transmission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by an insurance carrier, duly authorized to do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certifying that there is in effect a motor vehicle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benefit of the person required to furnish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responsibility, also known as an SR-22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July 1, 2027, proof of financial responsibility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furnished by electronic transmission of a certificate by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carrier, duly authorized to do business in this state, certifying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 effect a motor vehicle liability policy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required to furnish proof of financial responsibility,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known as an SR-22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 shall give the effective date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and designate, by explicit description or by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reference, all motor vehicles covered thereby unless the policy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person who is not the owner of a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insurance for fleet vehicles may include,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reference, a designation that the insurance coverage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all vehicles owned by the named insured, or wording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effect, in lieu of an explicit description.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60-6,290 (1)(a) No vehicle shall exceed a length of forty feet,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 overall dimensions, inclusive of front and rear bumpers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bus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fifth-wheel trailer as defined in section 71-4603,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travel trailer as defined in section 71-4603,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motor home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71-4603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exceed the forty-foot limitation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 exceed a length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truck-tractor may exceed the forty-foot limitation;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semitrailer operating in a truck-tractor single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combination, which semitrailer was actually and lawfully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on December 1, 1982, may exceed the forty-foot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semitrailer operating in a truck-tractor single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combination, which semitrailer was not actually and lawfully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on December 1, 1982, may exceed the forty-foot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but shall not exceed a length of fifty-three feet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semitrailer operating in a truck-tractor single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combination, while transporting baled livestock forage, may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forty-foot limitation but shall not exceed a length of fifty-nine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inches including 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 articulated bus vehicle operated by a transit authority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Transit Authority Law or regional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pursuant to section 18-804 may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forty-foot limitation. For purposes of this subdivision (vi),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articulated bus vehicle shall not exceed sixty-five feet in length;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truck may exceed the forty-foot limitation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a length of forty-five feet.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combination of vehicles shall exceed a length of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feet, extreme overall dimensions, inclusive of front and rear bumpers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load,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truck and one trailer, loaded or unloaded,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implements of husbandry to be engaged in harvesting,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transported into or through the state during daylight hours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length does not exceed seventy-five feet including 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truck-tractor single semitrailer combination;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truck-tractor semitrailer trailer combination,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trailer portion of such combination shall not exceed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feet inclusive of connective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driveaway saddlemount vehicle transporter combination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driveaway saddlemount with fullmount vehicle transporter combination,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overall length shall not exceed ninety-seven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stinger-steered automobile transporter, but the total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 shall not exceed eighty feet, inclusive of a front overhang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four feet and a rear overhang of less than six feet.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automobile transporter means any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designed and used for the transport of assembled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including truck camper units. An automobile transporter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prohibited from the transport of cargo or general freight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backhaul, so long as it is in compliance with weight limitations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truck-tractor and semitrailer combination;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towaway trailer transporter combination, but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length shall not exceed eighty-two feet. For purposes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towaway trailer transporter combination means a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vehicles consisting of a trailer transporter towing unit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or semitrailers with a total weight that does not exceed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thousand pounds, and in which the trailers or semitrailers carry no</w:t>
      </w:r>
    </w:p>
    <w:p>
      <w:pPr>
        <w:autoSpaceDN w:val="0"/>
        <w:tabs>
          <w:tab w:pos="720" w:val="left"/>
          <w:tab w:pos="2010" w:val="left"/>
          <w:tab w:pos="2698" w:val="left"/>
          <w:tab w:pos="4228" w:val="left"/>
          <w:tab w:pos="5636" w:val="left"/>
          <w:tab w:pos="6926" w:val="left"/>
          <w:tab w:pos="7494" w:val="left"/>
          <w:tab w:pos="7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inventory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or dealer of such trailers or semitrailers.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truck shall be construed to be one vehicle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length.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trailer shall be construed to be one vehicle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determining length.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Extra-long vehicles which have been issued a permit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Vehicles which have been issued a permit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temporary moving of farm machinery during daylight hours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normal course of farm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movement of unbaled livestock forage vehicles, loaded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unloaded;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movement of public utility or other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material and equipment at any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Farm equipment dealers or their representatives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60-6,382 driving, delivering, or picking up farm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implements of husbandry within the county in which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his or her place of business, or in any adjoining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and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overhang of any motor vehicle being hauled upon any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vehicles, but such overhang shall not exceed the distance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rear axle of the hauled motor vehicle to the closest bumper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overhang of a combine to be engaged in harvesting, while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transported into or through the state driven during daylight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truck-tractor semitrailer combination, but the length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including overhang, shall not exceed sixty-three feet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semitrailer length shall not exceed fifty-three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self-propelled specialized mobile equipment with a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 when the requirements of subdivision (2)(i) of section 60-6,288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One truck-tractor two trailer combination or one truck-tractor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trailer combination used in transporting equipment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custom harvesters under contract to agricultural producers to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wheat, soybeans, or milo during the months of April through November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length of the property-carrying units, excluding load,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eighty-one feet six inches;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 overweight raw-milk vehicle for which a length exception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granted under section 60-6,294.02.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length limitations of this section shall be exclusive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and energy conservation devices such as rearview mirrors,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turnsignal lights, marker lights, steps and handholds for entry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egress, flexible fender extensions, mudflaps and splash and spray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suppressant devices, load-induced tire bulge, refrigeration units 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compressors, and other devices necessary for safe and efficient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commercial motor vehicles, except that no device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of this section shall have by its design or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to carry cargo.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60-6,340 (1) No person under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snowmobile in this state unless accompanied by a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other person over eighteen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No person over the age of twelve years and under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sixteen years shall operate a snowmobile in this state unless such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holds a valid snowmobile safety certificate, (b) is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fourteen years of age or over who holds a valid snowmobile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certificate, or (c) is accompanied by a person over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operator of a snowmobile shall not be required to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operator's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60-6,356 (1) An all-terrain vehicle or a utility-type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operated on any controlled-access highway with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traffic lanes. The crossing of any controlled-access highway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marked traffic lanes shall not be permitted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(9) and (10) of this section. Subsections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and (5) through (8) of this section authorize and apply to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all-terrain vehicle or a utility-type vehicle only on a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all-terrain vehicle or a utility-type vehicle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operating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  <w:tab w:pos="1954" w:val="left"/>
          <w:tab w:pos="3094" w:val="left"/>
          <w:tab w:pos="3752" w:val="left"/>
          <w:tab w:pos="5130" w:val="left"/>
          <w:tab w:pos="6150" w:val="left"/>
          <w:tab w:pos="6688" w:val="left"/>
          <w:tab w:pos="7106" w:val="left"/>
          <w:tab w:pos="800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702" w:val="left"/>
          <w:tab w:pos="3846" w:val="left"/>
          <w:tab w:pos="4388" w:val="left"/>
          <w:tab w:pos="5892" w:val="left"/>
          <w:tab w:pos="6434" w:val="left"/>
          <w:tab w:pos="709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incidental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the corporate limits of a city or village if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 or village by ordinance adopted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an unincorporated village if authorized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unincorporated village is located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 all-terrain vehicle or a utility-type vehicle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as authorized in subsection (2) of this section when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 occurs: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Between the hours of sunrise and sunset;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Between the hours of sunset and sunrise for purposes of snow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removal within the corporate limits of a city or village or within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unincorporated village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Between the hours of sunset and sunrise within the corporate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limits of a city or village or within an unincorporated village if: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headlight for the all-terrain vehicle or utility-type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 displays a white light and: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For multiple beam headlights, the upper beam sufficiently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illuminates any person, vehicle, or substantial object at a distance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least one hundred feet in front of the all-terrain vehicle or utility-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type vehicle, and the lowermost beam sufficiently illuminates any person,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vehicle, or substantial object at a distance of at least fifty feet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front of the all-terrain vehicle or utility-type vehicle;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beam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headlights,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headlight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sufficiently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illuminates any person, vehicle, or substantial object at a distance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least one hundred feet in front of the all-terrain vehicle or utility-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type vehicle, and the high intensity portion of the light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higher than the level of the center of the headlight;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taillight for the all-terrain vehicle or utility-type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 displays a red light that is plainly visible from a distance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hundred feet behind the all-terrain vehicle or utility-type vehicle.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person operating an all-terrain vehicle or a utility-type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as authorized in subsection (2) of this section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Have a valid Class O operator's license or a farm permit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in section 60-4,126;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Have liability insurance coverage for the all-terrain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 utility-type vehicle while operating such all-terrain vehicle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vehicle on a highway;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 Not operate the all-terrain or utility-type vehicle at a speed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thirty miles per hour.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operating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shall provide proof of such insurance coverage to any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requesting such proof within five days of such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operating an all-terrain vehicle or a utility-type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in subsection (2) of this section, the headlight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taillight of the vehicle shall be on and the vehicle shall be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bicycle safety flag which extends not less than five feet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attached to the rear of such vehicle. The bicycle safety flag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triangular in shape with an area of not less than thirty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and shall be day-glow in color.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All-terrain vehicles and utility-type vehicles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complying with subsection (3) of this section on highways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parades which have been authorized by the State of Nebraska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board, commission, or 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crossing of a highway other than a controlled-access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more than two marked traffic lanes shall be permitted by an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terrain vehicle or a utility-type vehicle without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angle of approximately ninety degrees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direction of the highway and at a place where no obstruction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prevents a quick and safe crossing;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vehicle is brought to a complete stop before crossing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shoulder or roadway of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operator yields the right-of-way to all oncoming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constitutes an immediate potential hazard;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crossing a divided highway, the crossing is made only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of such highway with another 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Both the headlight and taillight of the vehicle are 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All-terrain vehicles and utility-type vehicles may be operated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corporate limits of any municipality by electric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within the course of their employment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requirements of subsection (3) of this section,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vehicle pursuant to this subsection need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hours between sunrise and sunset.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city or village may adopt an ordinance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all-terrain vehicles and utility-type vehicles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or village if the operation is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(3) of this section. The city or village may place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on the operation of all-terrain vehicles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within its corporate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 board may adopt a resolution authorizing the operation</w:t>
      </w:r>
    </w:p>
    <w:p>
      <w:pPr>
        <w:autoSpaceDN w:val="0"/>
        <w:tabs>
          <w:tab w:pos="720" w:val="left"/>
          <w:tab w:pos="1306" w:val="left"/>
          <w:tab w:pos="2972" w:val="left"/>
          <w:tab w:pos="4278" w:val="left"/>
          <w:tab w:pos="4984" w:val="left"/>
          <w:tab w:pos="6772" w:val="left"/>
          <w:tab w:pos="807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utility-type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village within the county if the operation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(3) of this section. The county may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restrictions on the operation of all-terrain vehicles and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vehicles within the unincorporated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Except as provided in subsection (10)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of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 shall be permitted by a utility-type vehicle if the operation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operation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intersection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controlled by a traffic control signal;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intersection located outside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is controlled by stop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crossing at such intersection is made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 signal or stop signs;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crossing at such intersection is specifically authorized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such intersection is located within the corporate limits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by ordinance of such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such intersection is located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by resolution of the county board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village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intersection is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city or village and outside any unincorporated village,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the county board of the county in which such intersection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When the use of the all-terrain vehicle or utility-type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for an agricultural purpose, the crossing of a controlled-access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with more than two marked traffic lanes shall be permitted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is operated in accordance with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60-1401 Sections 60-1401 to 60-1441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Motor Vehicle 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amendments to the act shall apply to franchises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which are entered into, amended, altered, modified, renewed,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after the date of the amendments to the act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provided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amendments to the act shall apply upon the issuance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dealer's or 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hereby established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Industry Licensing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consist of the Director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shall be the chairperson of the board,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appointed by the Governor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factory representative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of the general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all of whom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state at large,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motor vehicle dealer from each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congressional districts of the state as the districts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constituted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October 19, 1963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used motor vehicle dealers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dealer or combination motor vehicle or trailer dealer,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motor vehicle dealer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appointed from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congressional district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districts existed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 are constituted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19, 1963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dealer or combination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being appointed from the state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One recreational vehicle dealer that is licensed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One recreational vehicle manufacturer that is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member of the board shall participate in any manner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before the board involving his or her licensed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October 19, 1963, the Governor shall appoint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dealer and a trailer dealer or combination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dealer to the board. In making the appointments,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one of the new members for one year and one for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Governor in making the appointments.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January 1, 1972, the Governor shall appoint one 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and one member of the general public to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designating one to serve for a term of one year and one for a term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January 1, 1974, the Governor shall appoint one motorcycle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to serve for a term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 later than January 1, 2027, the Governor shall appoint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described in subdivisions (2)(g) and (h) of this 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shall be appointed for terms of three years. Such three-year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shall begin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expiration of the term of any appointed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the Governor shall appoint a successor for a term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event of a vacancy on the board, the Governor shall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vacancy by appointing a member to serve during the unexpired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whose office has become vacant.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member appointed shall serve more than two consecutive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action of the majority of the members of the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the action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appointments made to the board, except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shall be confirmed by the Legislature if in session.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the Legislature is not in session all appointments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to fill a vacancy shall be temporary appointments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meeting of the Legislature when the Governor shall nominate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fill the office. Any person so nominated who is confirmed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hold office during the remainder of the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appointed person may act as a member of the board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any other elective or appointive state or federal office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appointed members of the board shall be paid fifty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actually engaged in the performance of their duties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their reasonable traveling expenses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60-1411.01,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60-1411.01 (1) To pay the expenses of the administration,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enforcement of the Motor Vehicle Industry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board shall collect with each application for each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fees not exceeding the following amounts: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Motor vehicle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four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Supplemental motor vehicle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twenty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Dealer's agent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Motor vehicle, motorcycle, or trailer manufacturer's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 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Distributor's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 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Factory representative's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representative's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</w:t>
            </w:r>
          </w:p>
        </w:tc>
      </w:tr>
      <w:tr>
        <w:trPr>
          <w:trHeight w:hRule="exact" w:val="92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Finance company's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Wrecker or salvage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Factory branch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Motorcycle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Motor vehicle auction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four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(m) Trailer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fees shall be fixed by the board and shall not exceed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actually necessary to sustain the administration,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maintenance, and enforcement of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Such licenses, if issued, shall expire on December 31 next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the date of the issuance thereof. Any motor vehicle,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motorcycle, or trailer dealer changing its location shall not be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obtain a new license if the new location is within the same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limits or county, all requirements of law are complied with, and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 is paid, but any change of ownership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licensee shall require a new application for a license and a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license. Change of name of licensee without change of ownership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the licensee to obtain a new license and pay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dollars. Applications shall be made each year for a new or renewal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If the applicant is an individual, the application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60-1430.02,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924" w:val="left"/>
          <w:tab w:pos="3712" w:val="left"/>
          <w:tab w:pos="4620" w:val="left"/>
          <w:tab w:pos="5408" w:val="left"/>
          <w:tab w:pos="727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60-1430.02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noncontinuation of a franchise by the franchisor or franchisee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Motor Vehicle Industry Regulation Act, the franchisor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dealer cost, plus any charges made by the franchisor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delivery, and taxes, less all allowances paid or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franchisee by the franchisor, of unused, undamaged, and unsold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in the franchisee's inventory acquired from the franchisor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another franchisee of the same line and make within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dealer cost, less all allowances paid or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by the franchisor, for all unused, undamaged, and unsold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supplies, parts, and accessories in original packaging, except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sheet metal, a comparable substitute for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packaging may be used if such supply, part, or accessory is offered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by the franchisor and was acquired from the franchisor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predecessor franchisee as a part of the franchisee's initial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in the case of a motorcycle franchise, the payment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supplies, parts, and accessories shall be based upon the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dealer cost for all unused, undamaged, and unsold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parts, and accessories currently offered for sale by the franchisor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acquired from the franchisor or the predecessor franchisee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franchisee's initial inventory, and all such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parts, and accessories shall be currently identifiable and labeled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packaging or a comparable substitute for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fair market value of each undamaged sign owned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which bears a common name, trade name, or trademark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franchisor if acquisition of such sign was recommended or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fair market value of all special tools,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furnishings acquired from the franchisor or sources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franchisor which were recommended and required by the franchisor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and usable condition except for reasonable wear and tear;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cost of transporting, handling, packing, and loading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supplies, parts, accessories, signs, special tools,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furnishings.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franchisor shall pay the franchisee the amounts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within ninety days after the tender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if the franchisee has clear title to the property and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to convey that title to the franchisor.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termination or noncontinuation of a franchise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as a result of the sale of the assets or stock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termination, cancellation, or nonrenewal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is the result of the termination, elimination, or cessation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line-make by the manufacturer, distributor, or factory branch, then,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payments to the franchisee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manufacturer, distributor, or factory branch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the franchisee for an amount at least equivalent to the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value of the franchise for the line-make, which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that value determined as of (i) the date the franchisor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announces the action that results in termination, cancellation,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nonrenewal of the line-make or (ii) the date the action that resulted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termination, cancellation, or nonrenewal of the line-make first became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knowledge. In determining the fair market value of a franchise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line-make, if the line-make is not the only line-make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holds a franchise in the dealership facilities, the franchisee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entitled to compensation for the contribution of the line-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to payment of the rent or to covering obligations for the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value of the franchise facilities for the period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subsection. Fair market value of the franchise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line-make shall only include the goodwill value of the franchise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line-make in the franchisee's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line-make is the only line-make for which the franchisee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franchise, the manufacturer, distributor, or factory branch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pay assistance with respect to the franchise facilities leased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the franchisee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manufacturer, distributor, or factory branch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a sum equivalent to the rent for the unexpired term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two years' rent, whichever is less; or</w:t>
      </w:r>
    </w:p>
    <w:p>
      <w:pPr>
        <w:autoSpaceDN w:val="0"/>
        <w:tabs>
          <w:tab w:pos="1296" w:val="left"/>
          <w:tab w:pos="2066" w:val="left"/>
          <w:tab w:pos="2598" w:val="left"/>
          <w:tab w:pos="3248" w:val="left"/>
          <w:tab w:pos="4740" w:val="left"/>
          <w:tab w:pos="5510" w:val="left"/>
          <w:tab w:pos="6160" w:val="left"/>
          <w:tab w:pos="753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franchisee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franchise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factory branch shall pay the franchisee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equivalent to the reasonable rental value of the franchise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be entitled to franchise facilities assistance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factory branch, the franchisee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obligation to mitigate damages by listing the franchise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lease or sublease with a licensed real estate agent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effective date of the termination of the franchise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cooperating with the real estate agent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agent's duties and responsibilities. If the franchisee is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sublease the franchise facilities on terms that are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local zoning requirements to preserve the right to sell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from the franchise facilities and the terms of the franchisee's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the franchisee shall be obligated to pay the manufacturer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 from such mitigation, but only following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facilities assistance payments pursuant to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and only up to the total amount of franchise facilities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payments that the franchisee has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This subsection does not apply to the termination of a line-make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franchisor of recreational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shall not relieve a franchisee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to mitigate damages upon termination, cancellation,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noncontinuation of the franchise.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60-1437 In addition to the restrictions imposed by section 60-1436,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manufacturer or distributor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Fail to deliver new motor vehicles or new motor vehicle parts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within a reasonable time and in reasonable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to the new motor vehicle dealer's market area and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failure is caused by acts or occurrences beyond the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or distributor or unless the failure results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the new motor vehicle dealer in excess of quantities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fairly allocated by the manufacturer 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Refuse to disclose to a new motor vehicle dealer the method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of distribution of new motor vehicles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or, if a line-make is allocated among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refuse to disclose to any new motor vehicle dealer that handles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line-make the system of allocation,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 complete breakdown by model, and a concise listing of dealerships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explanation of the derivation of the allocation system,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mathematical formula in a clear and comprehensible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Refuse to disclose to a new motor vehicle dealer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new motor vehicles of a given model which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has sold during the current model year within the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district, zone, or region, whichever geographical area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Increase the price of any new motor vehicle which the new motor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dealer had ordered and delivered to the same retail consumer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vehicle was ordered, if the order was made prior to the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the written official price increase notification. A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signed by a private retail consumer and binding on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evidence of such order. In the event of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price reduction or cash rebate, the amount of any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rebate received by a dealer shall be passed on to the private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by the dealer. Any price reduction in excess of five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all vehicles in the dealer's inventory which were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price reduction. A price difference applicable to a new model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motor vehicles at the time of the introduction of the new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series shall not be considered a price increase or price decrease.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to price changes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addition to a motor vehicle of required or optional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pursuant to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foreign-made vehicles or components, revaluation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dollar;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increase in transportation charges due to an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charged by a common carrier or other transporter;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Fail or refuse to sell or offer to sell to all franchised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dealers in a line-make every new motor vehicle sold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to any franchised new motor vehicle dealer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line-make. However, the failure to deliver any such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a violation of this section if the failure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lack of manufacturing capacity or to a strike or labor difficulty,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of materials, a freight embargo, or any other cause over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franchisor has no control. A manufacturer or distributor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any of its new motor vehicle dealers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extra fee, purchase unreasonable or unnecessary quantities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displays or other materials, or remodel, renovate,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recondition the new motor vehicle dealer's existing facilities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any particular model or series of vehicles manufactured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by the manufacturer for which the dealers have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franchise. Notwithstanding the provisions of this subdivision,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this section shall be deemed to prohibit or prevent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from requiring that its franchised dealers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purchase special tools or equipment, stock reasonable quantities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parts, or participate in training programs which are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those dealers to sell or service any model or series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vehicles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This subdivision shall not apply to manufacturers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recreational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Fail to offer dealers of a specific line-make a new franchise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containing substantially similar terms and conditions for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line-make if the ownership of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or there is a change in the plan or system of distribution;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Take an adverse action against a dealer because the dealer sells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leases a motor vehicle that is later exported to a location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A franchise provision that allows a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to take adverse action against a dealer because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or leases a motor vehicle that is later exported to a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United States is enforceable only if,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sale or lease, the dealer knew or reasonably should have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motor vehicle would be exported to a location outside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A dealer is presumed to have no knowledge that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 sells or leases will be exported to a location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if, under the laws of a state of the United States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titled, (b) the motor vehicle is registered,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state and local taxes are paid for the motor vehicle.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 may be rebutted by direct, clear,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dealer knew or reasonably should have known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sale or lease that the motor vehicle would be exported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outside the United States. Except as otherwise permitted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 of this section, a franchise provision that allows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to take adverse action against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dealer sells or leases a motor vehicle that is later exported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location outside the United States is void and unenforceable;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Discriminate against a dealer holding a franchise for a line-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of the manufacturer or distributor in favor of other dealers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line-make in this state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Selling or offering to sell a new motor vehicle to a dealer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lower actual price, including the price for vehicle transportation,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price at which the same model similarly equipped is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available to another dealer in this state during a similar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Using a promotional program or device or an incentive,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benefit, whether paid at the time of the sale of the new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to the dealer or later, that results in the sale or offer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motor vehicle to a dealer at a lower price, including the price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transportation, than the price at which the same model similarly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is offered or is available to another dealer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similar time period. This subdivision shall not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or incentive program that is functionally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competing dealers of the same line-make in this state on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Refuse to pay a new motor vehicle dealer for sales incentives,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incentives, rebates, or other forms of incentive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their approval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 The manufacturer or distributor shall either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each claim by the dealer within thirty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in a proper form generally used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 Any claims not specifically disapproved in writing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receipt shall be considered to be approved;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Perform an audit to confirm payment of a sales incentive,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incentive, rebate, or other form of incentive compensation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twelve months after the date of payment of the claim or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end of the incentive program by the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unless the claim is fraudulent;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Reduce the amount to be paid to a new motor vehicle dealer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incentive, service incentive, rebate, or other form of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charge back a new motor vehicle dealer subsequent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claim for a sales incentive, service incentive, rebate,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form of incentive compensation unless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shows that the claim lacks required documentation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be false, fraudulent, or based on a misrepresentation.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manufacturer or distributor may not deny a claim based solely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motor vehicle dealer's incidental failure to comply with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processing requirement, such as a clerical error, that does not 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question the legitimacy of the claim. No reduction in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to the new motor vehicle dealer and no charge back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a claim may be made until the new motor vehicle dealer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notice and an opportunity to correct any deficiency and resubmit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and to participate in all franchisor internal appeal processes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all available legal processes. If a charge back is the subject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adjudication, internal appeal, mediation, or arbitration, no charge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until, in the case of an adjudication or legal action,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order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claim for reimbursement by the manufacturer or distributor of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following an audit must be presented to the dealer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completion of the audit of the item subject to the claim.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may not setoff or otherwise take control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owned or under the control of the new motor vehicle dealer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 an account designated for the new motor vehicle dealer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is based upon the findings of an audit or other claim with respect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until a final decision is issued with respect to any challenge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by either party of any such audit or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ambiguity or inconsistency in submission guidelines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against the manufacturer 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 any express or implied statement or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that the dealer is under any obligation whatsoever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offer to sell or sell any extended service contract,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plan, gap policy, gap waiver, or other aftermarket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offered, sold, backed by, or sponsored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or to sell, assign, or transfer any of the dealer's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contracts or leases in this state on motor vehicles manufactured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by the manufacturer or distributor to a finance company or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companies, leasing company or class of leasing companies,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specified person, because of any relationship or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manufacturer or distributor and the finance company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leasing company or leasing companies, or the specified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Prohibit a franchisee from acquiring a line-make of new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solely because the franchisee owns or operates a franchise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line-make in a contiguous market.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statements, threats, promises, acts, contracts, or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contracts, when their effect may be to lessen or eliminate competition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tend to create a monopoly, are declared unfair trade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 methods of competition and are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60-1438 (1) Each new motor vehicle manufacturer or distributor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in writing to each of its new motor vehicle dealers licensed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the dealer's obligations for preparation, delivery,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warranty service on its products. The manufacturer or distributor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 the new motor vehicle dealer for warranty service which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requires the dealer to provide,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warranty and recall obligations related to repairing and servicing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all parts and components included in or manufactured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in the motor vehicles of the manufacturer or distributor.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or distributor shall provide the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with the schedule of compensation to be paid to the dealer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parts, work, and service and the time allowance for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 and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schedule of compensation shall include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work, as well as repair service, parts, and labor.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allowances for the diagnosis and performance of warranty work and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adequate for a qualified technician to perform the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A franchisor shall not unreasonably deny a written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a franchisee for modification of a franchisor's uniform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for a specific warranty repair or unreasonably deny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a franchisee for an additional time allowance for diagnostic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work on a specific vehicle covered under warranty.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shall include information and documentation reasonably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franchisor to assess the merits of the franchisee's request.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 of compensation under this section,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to be given consideration shall be the prevailing wage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paid by dealers in the community in which the dealer is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and in no event shall the compensation of the dealer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warranty parts and labor be less than the rates charged by the dealer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 parts and service to retail or fleet customers.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wage rates, the rate of compensation for labor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repair orders for all recommended maintenance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used, including maintenance services relating to the following: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Oil, filters, any fluids, brake pads, brake discs, brake drums, spark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plugs, wiper blades, tire repair, or tire replacement.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purposes of this section, compensation for parts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calculating the price paid by the dealer for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shipping and other charges, multiplied by the sum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dealer's average percentage markup over the price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for parts purchased by the dealer from the manufacturer and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retail. The dealer may establish average percentage markup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to the manufacturer one hundred sequential customer-paid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repair orders or ninety days of customer-paid service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whichever is less, covering repairs made no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before the submission and declaring what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markup is. Within thirty days after receipt of the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the manufacturer may audit the submitted repair orders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deny approval of the average percentage markup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average percentage markup shall go into effect forty-five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approval based on that audit. If the manufacturer denies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average percentage markup declared by the dealer,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may file a complaint with the board. The manufacturer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to prove that the denial was made pursuant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Regulation Act. If the board determines that the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reasonable, the denial shall be deemed a violation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Regulation Act subject to the enforcement procedures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When determining compensation for parts, only retail sales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involve warranty repairs shall be used and the rate of markup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parts supplied on repair orders for recommended maintenance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used, including maintenance services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 Oil, filters, any fluids, brake pads, brake discs, brake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drums, spark plugs, wiper blades, tire repair, or tire replacement.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shall require a dealer to establish average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markup by a methodology, or by requiring information, that is unduly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burdensome or time consuming to provide,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part-by-part or transaction-by-transaction calculations. A dealer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request a change in the average percentage markup more than twice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If a franchisor furnishes, or causes to be furnished, a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dealer at no cost or at a reduced cost for use in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warranty work, the franchisor shall compensate the dealer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cost of the part, if any, plus an amount equal to the markup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dealer's part. Such amount shall be multiplied by the fair wholesale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subdivision (b)(ii) of this subsection,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 value of the part means the greatest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the dealer paid for the 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cost of the part, at the time the part was furnished,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schedule of the franchisor;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cost of a substantially identical part,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was furnished, in a price schedule of the franchisor.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manufacturer or distributor may request up to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repair orders different from those provided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 of this section from a dealer of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if such dealer's average percentage markup rate,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rate, or both are materially different than the rates such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declared with 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manufacturer or distributor may adjust the subsequent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manufacturer or distributor to such dealer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determines that such dealer's rates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customers for nonwarranty work are less than the rates currently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manufacturer or distributor to such dealer for warranty work.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or distributor shall have thirty days from receiving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additional repair orders to rebut the new vehicle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rate, average percentage markup rate,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additional repair orders specified in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 this section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a ninety-day period selected by the manufacturer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within the most recent previous twelve-month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Repair orders selected by the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request for repair orders under this subdivision (c)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made within twelve months after any prior request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Nothing in this section prohibits a dealer and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from reaching an agreement on a mutually acceptable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rate or average percentage markup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manufacturer or distributor shall not do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Fail to perform any warranty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Fail to include in written notices of factory recalls to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owners and dealers the expected date by which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and equipment will be available to dealers for the correction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defects;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 to compensate any of the new motor vehicle dealers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for repairs effected by the recall.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dealer's claim for warranty compensation may be denied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dealer's claim is based on a nonwarranty repair;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dealer lacks documentation for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dealer fails to comply with specific substantive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the franchisor's warranty compensation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manufacturer has a bona fide belief based on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the dealer's claim is intentionally false, fraudulent,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claims made by a new motor vehicle dealer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labor and parts shall be made within six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the work and shall be paid within thirty days after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All claims shall be either approved or disapproved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within thirty days after their receipt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form generally used by the manufacturer or distributor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usually required information therein. Any claim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disapproved in writing within thirty days after the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form shall be considered to be approved and payment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days. The manufacturer has the right to audit the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after payment, except that if the manufacturer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cause to believe that a claim submitted by a dealer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false or fraudulent, the manufacturer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the claims for four years after payment.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reasonable cause means a bona fide belief based upon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issues of fact are such that a person of ordinary caution,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prudence, and judgment could believe that a claim was intentionally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fraudulent. As a result of an audit authorized under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has the right to charge back to the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the amount of any previously paid claim after the new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dealer has had notice and an opportunity to participate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franchisor internal appeal processes as well as all available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processes. The requirement to approve and pay the claim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receipt of the claim does not preclude chargebacks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fraudulent claim previously paid. A manufacturer may not deny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solely on a dealer's incidental failure to comply with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processing requirement, such as a clerical error that does not 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question the legitimacy of the claim. If a claim is rejected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error, the dealer may resubmit a corrected claim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warranty obligations set forth in this section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manufacturer of a new motor vehicle transmission, engine,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 axle that separately warrants its components to customers.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This section does not apply to recreational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60-1438.01,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60-1438.01 (1) For purposes of this section, manufacturer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includes (a) a factory representative or a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or (b) a person who is affiliated with a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or who, directly or indirectly through an intermediary,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by, or is under common control with,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 A person is controlled by a manufacturer or distributor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or distributor has the authority directly or indirectly,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or by agreement of the parties, to direct or influence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policies of the person. A franchise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Nebraska-licensed dealer which conforms to and is subject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Regulation Act is not control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section, a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shall not directly or indirectly: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 an interest in a franchise, franchisee, or consumer 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facility, except that a manufacturer or distributor may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in a publicly held franchise, franchisee, or consumer 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facility so long as the manufacturer or distributor does not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virtue of holding such stock operate or control the franchise,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franchisee, or consumer care or service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Operate or control a franchise, franchisee, or consumer 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Act in the capacity of a franchisee or motor vehicle dealer;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Own, operate, or control any consumer care or service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perform warranty or nonwarranty work on any vehicle manufactured by</w:t>
      </w:r>
    </w:p>
    <w:p>
      <w:pPr>
        <w:autoSpaceDN w:val="0"/>
        <w:tabs>
          <w:tab w:pos="720" w:val="left"/>
          <w:tab w:pos="1528" w:val="left"/>
          <w:tab w:pos="3298" w:val="left"/>
          <w:tab w:pos="3866" w:val="left"/>
          <w:tab w:pos="5636" w:val="left"/>
          <w:tab w:pos="6684" w:val="left"/>
          <w:tab w:pos="74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Manufactures and distributes electric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not nor has ever been a franchisor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manufacturer or distributor may own an interest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or otherwise control a franchise for a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after the date the manufacturer or distributor acquires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from whom the manufacturer or distributor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franchise was a franchisee;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franchise is for sale by 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broadening the diversity of its franchisees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opportunities for qualified persons who lack the resources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 franchise outright, but for no other purpose, a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distributor may temporarily own an interest in a franchise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or distributor's participation in the franchise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relationship with a franchisee and the franchisee: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made a significant investment in the franchise,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is subject to loss;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an ownership interest in the franchise;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Operates the franchise under a plan to acquire full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franchise within a reasonable time and under reasonable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a showing of good cause by a manufacturer or distributor,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extend the time limit set forth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 extension may not exceed twelve months. An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after the first extension is granted is subject to protest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of the same line-make whose franchise is located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as the franchise owned or controlled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prohibition in subdivision (2)(b)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to any manufacturer of manufactured housing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trailers.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prohibitions set forth in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a manufacturer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Does not own or operate more than two such dealers or dealership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Owned, operated, or controlled a warranty repair or service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in this state as of January 1, 2016;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Manufactures engines for installation in a motor-driven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gross vehicle weight rating of more than sixteen thousand pounds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motor-driven vehicle evidence of title is required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precedent to registration under the laws of this state,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is not otherwise a manufacturer of motor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Provides to dealers on substantially equal terms access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completing repairs, including, but not limited to, parts and</w:t>
      </w:r>
    </w:p>
    <w:p>
      <w:pPr>
        <w:autoSpaceDN w:val="0"/>
        <w:tabs>
          <w:tab w:pos="720" w:val="left"/>
          <w:tab w:pos="2334" w:val="left"/>
          <w:tab w:pos="3590" w:val="left"/>
          <w:tab w:pos="4244" w:val="left"/>
          <w:tab w:pos="5618" w:val="left"/>
          <w:tab w:pos="6752" w:val="left"/>
          <w:tab w:pos="824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bulletins,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concerning repairs that the manufacturer provides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owned, operated, or controlled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60-1420 to 60-1440 shall not apply to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business entity, that is engaging in manufacturing, distributing,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 new recreational vehicles as defined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60-1901 (1) A motor vehicle is an abandoned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If left unattended, with no license plates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pursuant to the Motor Vehicle Registration Act affixed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for more than six hours on any public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left unattended for more than twenty-four hours on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except a portion thereof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left unattended for more than forty-eight hours,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of such vehicle has become illegal, if left on a portion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left unattended for more than seven days on private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left initially without permission of the owner, or after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is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left for more than thirty days in the custody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after the agency has sent a letter to the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owner and lienholder under section 60-1903.01;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removed from private property by a municipality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all-terrain vehicle, a utility-type vehicle, or a minibike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abandoned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left unattended for more than twenty-four hours on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except a portion thereof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left unattended for more than forty-eight hours,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of such vehicle has become illegal, if left on a portion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on which parking is legally permitted;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left unattended for more than seven days on private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left initially without permission of the owner, or after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is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left for more than thirty days in the custody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after the agency has sent a letter to the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owner and lienholder under section 60-1903.01;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removed from private property by a municipality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mobile home is an abandoned vehicle if left in place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property for more than thirty days after a local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pursuant to an ordinance or resolution, has sent a certified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of the last-registered owners and posted a notice on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stating that the mobile home is subject to sale or auction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of title as set forth in section 60-1903.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Mobile home means a movable or portable dwelling constructed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towed on its own chassis, connected to utilities, and designed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permanent foundation for year-round living. It may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units that can be telescoped when towed and expanded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additional capacity, or of two or more units, separately towable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be joined into one integral unit, and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as defined in section 71-4603. Mobile home does not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mobile home or manufactured home for which an affidavit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affixture has been recorded pursuant to section 60-169;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Public property means any public right-of-way, street, highway,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alley, or park or other state, county, or municipally owned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Private property means any privately owned property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within the definition of public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motor vehicle subject to forfeiture under section 28-431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an abandoned vehicle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60-1902 If an abandoned vehicle, at the time of abandonment,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plates of the current year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In Transit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stickers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60-376 affixed and is of a wholesale value,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consideration the condition of the vehicle, of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title shall immediately vest in the local authority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having jurisdiction thereof as provided in section 60-1904.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issued under this section to the local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shall be issued at no cost to such authority or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71-4603,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71-4603 For purposes of the Uniform Standard Code for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and Recreational Vehicles,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Camping trailer means a vehicular portable unit mounted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wheels and constructed with collapsible partial side walls which fold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towing by another vehicle and unfold at the campsite to provide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quarters for recreational, camping, or travel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Dealer means a person licensed by the state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Industry Regulation Act as a dealer in manufactured homes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recreational vehicles or any other person, other than a 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sells, offers to sell, distributes, or leases manufactured homes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new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vehicles primarily to persons who in good faith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lease a manufactured home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new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vehicle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resale;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Defect means a failure to conform to an applicable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that renders the manufactured home or recreational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component of the manufactured home or recreational vehicle not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ordinary use for which it was intended but does not result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unreasonable risk of injury or death to occupants;</w:t>
      </w:r>
    </w:p>
    <w:p>
      <w:pPr>
        <w:autoSpaceDN w:val="0"/>
        <w:tabs>
          <w:tab w:pos="1296" w:val="left"/>
          <w:tab w:pos="1942" w:val="left"/>
          <w:tab w:pos="3546" w:val="left"/>
          <w:tab w:pos="4432" w:val="left"/>
          <w:tab w:pos="5076" w:val="left"/>
          <w:tab w:pos="6082" w:val="left"/>
          <w:tab w:pos="7208" w:val="left"/>
          <w:tab w:pos="7732" w:val="left"/>
          <w:tab w:pos="837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manufactured homes or recreational vehicles for resale;</w:t>
      </w:r>
    </w:p>
    <w:p>
      <w:pPr>
        <w:autoSpaceDN w:val="0"/>
        <w:tabs>
          <w:tab w:pos="1296" w:val="left"/>
          <w:tab w:pos="1942" w:val="left"/>
          <w:tab w:pos="3066" w:val="left"/>
          <w:tab w:pos="3592" w:val="left"/>
          <w:tab w:pos="4716" w:val="left"/>
          <w:tab w:pos="5602" w:val="left"/>
          <w:tab w:pos="6008" w:val="left"/>
          <w:tab w:pos="7132" w:val="left"/>
          <w:tab w:pos="753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noncompliance, or an imminent safety hazard related to the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Fifth-wheel trailer means a unit mounted on wheels,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temporary living quarters for recreational, camping, or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use, of such size or weight as not to require a special highway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and designed to be towed by a motorized vehicle that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towing mechanism that is mounted above or forward of the tow vehicle's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 axle;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Gross trailer area means the total plan area measured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exterior to the maximum horizontal projections of exterior wall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setup mode and includes all siding, corner trims, moldings,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spaces, expandable room sections regardless of height, and areas enclosed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windows but does not include roof overhangs. Storage lofts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basic unit shall have ceiling heights less than five feet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additional square footage. Appurtenances,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(2)(k) of section 60-6,288, shall not be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calculating the gross trailer area as provided in such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Imminent safety hazard means a hazard that presents an imminent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unreasonable risk of death or severe personal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Manufactured home means a structure, transportable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sections, which in the traveling mode is eight body feet or more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width or forty body feet or more in length or when erected on site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twenty or more square feet and which is built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chassis and designed to be used as a dwelling with 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foundation when connected to the required utilities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plumbing, heating, air conditioning, and electrical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structure, except that manufactured home includes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that meets all of the requirements of this subdivision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size requirements and with respect to which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files a certification required by the United States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Housing and Urban Development and complies with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National Manufactured Housing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Standards Act of 1974, as such act existed on September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 U.S.C. 5401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Manufactured-home construction means all activities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assembly and manufacture of a manufactured home,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activities relating to durability, quality, and safety;</w:t>
      </w:r>
    </w:p>
    <w:p>
      <w:pPr>
        <w:autoSpaceDN w:val="0"/>
        <w:tabs>
          <w:tab w:pos="1296" w:val="left"/>
          <w:tab w:pos="2108" w:val="left"/>
          <w:tab w:pos="4480" w:val="left"/>
          <w:tab w:pos="5534" w:val="left"/>
          <w:tab w:pos="6466" w:val="left"/>
          <w:tab w:pos="7158" w:val="left"/>
          <w:tab w:pos="881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Manufactured-home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in such a manner that the public is protected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unreasonable risk of the occurrence of accidents due to the design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such manufactured home or any unreasonable risk of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injury to the user or to the public if such accidents do occur;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Manufacturer means any person engaged in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assembling, or completing manufactured homes or recreational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Motor home means a vehicular unit primarily designed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living quarters which are built into an integral part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attached to, a self-propelled motor vehicle chassis or van,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permanently installed independent life-support systems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state standard for recreational vehicles and providing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of the following facilities: Cooking; refrigeration or ice box;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self-contained toilet; heating, air conditioning, or both; a potable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supply system including a faucet and sink; separate one-hundred-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twenty-nominal-volt electrical power supply; or LP gas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Noncompliance means a failure to comply with an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standard that does not constitute a defect, a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defect, or an imminent safety hazard;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Park model recreational vehicle means a vehicular unit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designed and marketed as temporary living quarters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camping, travel, or seasonal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not permanently affixed to real property for use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dwelling;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built on a single chassis mounted on wheels with a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area not exceeding four hundred square feet in the set up mode;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certified by the manufacturer as complying with the ANSI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A119.5 Park Model Recreational Vehicle Standard of the American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Institute,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Person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company, corporation, or association engaged in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selling, offering to sell, or leasing manufactured homes or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Purchaser means the first person purchasing a manufactured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recreational vehicle in good faith for purposes other than resale;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Recreational vehicle means a vehicular type unit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as temporary living quarters for recreational, camping,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use, which unit either has its own motive power or is mounted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towed by another vehicle. Recreational vehicle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trailer, park model recreational vehicle, camping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trailer, truck camper,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home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van conversion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Seal means a device or insignia issued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Regulation and Licensure prior to May 1, 1998,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the Public Service Commission on or after May 1, 1998, to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exterior of a manufactured home or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evidence compliance with state standards. The federal manufactured-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label shall be recognized as a seal;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Serious defect means a failure to conform to an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standard that renders the manufactured home or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any component of the manufactured home or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fit for the ordinary use for which it was intended and which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unreasonable risk of injury or death to the occupants;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Travel trailer means a vehicular unit mounted on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temporary living quarters for recreational, camping,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travel use of such size or weight as not to require special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permits when towed by a motorized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Truck camper means a portable unit constructed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living quarters for recreational, travel, or camping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a roof, floor, and sides and designed to be loaded onto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unloaded from the bed of a pickup truck;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Van conversion means a completed vehicle permanently altered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cosmetically, structurally, or both which has been recertified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a multipurpose passenger vehicle but which does not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meet the definition of a motor home in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contains at least one plumbing, heating, or one-hundred-twenty-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nominal-volt electrical component subject to the provisions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 recreational vehicles. Van conversion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that lacks any plumbing, heating, or one-hundred-twenty-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nominal-volt electrical system but contains an extension of the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automotive circuitry.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Women Veterans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Department of Veterans' Affairs.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credited pursuant to section 60-3,163.02.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by the department for events that focus on women veterans.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available for investment shall be invested by the 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University of Nebraska State Museum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is created and shall be administered by the Board of Regents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University of Nebraska. The fund shall include money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60-3,163.02, gifts, grants, bequests,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contributions, and money from any public or private source.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in the fund shall be used for promoting understanding,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appreciation, and stewardship of science and natural history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research, public education, and outreach at museums managed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Military Department Aid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Adjutant General shall administer the fund.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60-3,122.04,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realized capital gains from any such investment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Military Department Aid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Military Department Aid Fund shall only be used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Adjutant General may award grants from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Aid Fund pursuant to section 79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on January 1, 2027, a member of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apply to the Adjutant General for a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The Adjutant General shall prescribe the form for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Adjutant General may award a grant to any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Department who applies under this section and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of an eligible grant recipient that are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in rules and regulations by the Adjutant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of Nebraska shall not require or request any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grant awarded under this section to reimburse any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later than January 1, 2027, the Adjutant General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 rules and regulations for the qualifications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grant recipient. Any such rules and regulations shall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recipients of any grant awarded under this section to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uniformed service members of the Military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Adjutant General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Back the Blue Cash Fund is created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Nebraska State Patrol.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60-3,163.02,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realized capital gains from any such investment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Back the Blue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Nebraska State Patrol may award grants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fund shall not be used for buying any equipment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paying any salary or cost for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Eligible purpose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Providing support to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Injured law enforcement personnel;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Spouse of any injured or deceased law enforcement personnel;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Child of any injured or deceased law enforcement personnel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child is under the age of nineteen years old;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Conducting any charitable activity that supports the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Qualified applicant means any association that represents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of any law enforcement agency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qualified applicant may apply to the Nebraska State Patrol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grant under this section. The Nebraska State Patrol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for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Nebraska State Patrol may award a grant to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who applies under this section for an eligible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of Nebraska shall not require or request any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grant awarded under this section to reimburse any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later than January 1, 2027, the Nebraska State Patrol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 the form for grant applications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Nebraska State Patrol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Developmental Disabilities Provider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Maintenance Cash Fund is created and shall be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60-3,163.02,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The fund shall only be used pursuant to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of Health and Human Services may award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fund pursuant to section 83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fund shall not be used for the general operation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administration of the state's developmental disabilities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Eligible purpose means any upgrade, modernization, renovation,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maintenance, or new purchase of the following that are used by a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provide any developmental disability service: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transportation fleet that is used to provide support to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transport any individual with a developmental disability;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Any physical infrastructure or safety feature, including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feature that is used to reinforce any space that is used to provide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developmental disability service, safety glass, any perimeter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feature, and any other physical improvement that is meant to protect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client or staff member of a provider;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Any technology or remote-support infrastructure that is used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client,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remote-support</w:t>
            </w:r>
          </w:p>
        </w:tc>
      </w:tr>
      <w:tr>
        <w:trPr>
          <w:trHeight w:hRule="exact" w:val="176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infrastructure includes any sensor, smart-home automation feature,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broadband infrastructure;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Any facility to increase capacity for clients or optimize space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available for clients or the provision of any developmental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disability </w:t>
            </w:r>
          </w:p>
        </w:tc>
        <w:tc>
          <w:tcPr>
            <w:tcW w:type="dxa" w:w="1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service,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14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floorplan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efficiency</w:t>
            </w:r>
          </w:p>
        </w:tc>
      </w:tr>
      <w:tr>
        <w:trPr>
          <w:trHeight w:hRule="exact" w:val="260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improvement and installation of any amenity or restroom;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Provider means any entity that is under contract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to provide any specialized or assisted service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83-1217.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provider may apply to the department for a grant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 The department shall prescribe the form for the application.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award a grant to any qualified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under this section for an eligible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later than January 1, 2027, the department shall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form for grant applications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9, 10, 11, 12, 13,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15, 16, 17, 18, 19, 20, 21, 22, 23, 24, 25, 26, 27, 28, 29, 30, 31, 32,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33, 62, 65, 66, 68, 69, 70, 71, 72, 75, and 85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October 1, 2026. The other sections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60-1402, 60-1430.02, and 60-1437,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60-1401, 60-1438.01,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71-4603,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60-6,290 and 60-1438,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18-1736, 37-1278.01, 60-362, 60-376,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60-378, 60-3,164, 60-3,167, 60-479, 60-4,112, 60-4,114, 60-4,114.01,</w:t>
      </w:r>
    </w:p>
    <w:p>
      <w:pPr>
        <w:autoSpaceDN w:val="0"/>
        <w:tabs>
          <w:tab w:pos="720" w:val="left"/>
          <w:tab w:pos="2444" w:val="left"/>
          <w:tab w:pos="3808" w:val="left"/>
          <w:tab w:pos="4932" w:val="left"/>
          <w:tab w:pos="6296" w:val="left"/>
          <w:tab w:pos="789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60-4,118.01,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60-1411.01,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60-1901,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60-1902, Reissue Revised Statutes of Nebraska, sections 60-3,135.01,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60-3,221, 60-462, and 60-4,122,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28-306, 60-301, 60-302, 60-386, 60-3,100,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60-3,122.03, 60-3,122.04, 60-3,163.02, and 60-6,356,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60-6,341, Reissue Revised Statutes of Nebraska.</w:t>
      </w:r>
    </w:p>
    <w:p>
      <w:pPr>
        <w:autoSpaceDN w:val="0"/>
        <w:autoSpaceDE w:val="0"/>
        <w:widowControl/>
        <w:spacing w:line="226" w:lineRule="exact" w:before="31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