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1235,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and $-0- from the Nebraska State Patrol Cash Fund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$1 from the General Fund and $1 from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to the Nebraska State Patrol, for Program 100,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carrying out the provisions of Legislative Bill 1235,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$1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