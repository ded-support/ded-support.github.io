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sections 18-1737,</w:t>
      </w:r>
    </w:p>
    <w:p>
      <w:pPr>
        <w:autoSpaceDN w:val="0"/>
        <w:tabs>
          <w:tab w:pos="1296" w:val="left"/>
          <w:tab w:pos="2506" w:val="left"/>
          <w:tab w:pos="4314" w:val="left"/>
          <w:tab w:pos="5884" w:val="left"/>
          <w:tab w:pos="733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60-201,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60-3,193.01,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60-462.01,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60-4,132,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60-501,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60-2705,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60-2909.01, 75-365, 75-369.03, 75-392, and 75-393,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adopt updates to federal law and update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references; to change civil penalties against certain motor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carriers;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18-1737,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18-1737 (1) Any city or village, any state agency, and any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 possession of any offstreet parking facility may designate stalls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spaces, including access aisles, in such facility owned or operated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city, village, state agency, or person for the exclusive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or disabled persons whose motor vehicles display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distinguishing license plates issued to such individuals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60-3,113, such other handicapped or disabled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handicapped or disabled persons whose motor vehicles 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handicapped or disabled parking permit, and such other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display a handicapped or disabled parking permit. Such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by posting aboveground and immediately adjacent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visible from each stall or space, including access aisles, a sign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 conformance with the Manual on Uniform Traffic Control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to section 60-6,118 and the federal Americans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Act of 1990 and the federal regulations adopted in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act, as the act and the regulations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owner or person in lawful possession of an offstreet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after notifying the police or sheriff's department, as the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be, and any city, village, or state agency providing onstreet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owning, operating, or providing an offstreet parking facility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removal, from a stall or space, including access aisles,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exclusively for handicapped or disabled persons or temporarily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or disabled persons or motor vehicles for the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handicapped or disabled persons or temporarily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of any vehicle not displaying the proper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permit or the distinguishing license plates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if there is posted aboveground and immediately adjacent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visible from such stall or space, including access aisles, a sign which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clearly and conspicuously states the area so designated as a tow-in zone.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who parks a vehicle in any onstreet parking space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aisle which has been designated exclusively for handicapped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persons or temporarily handicapped or disabled persons or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for the transportation of handicapped or disabled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handicapped or disabled persons, or in any so exclusively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parking space or access aisle in any offstreet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without properly displaying the proper license plates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or disabled parking permit or when the handicapped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person to whom or for whom, as the case may be,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or permit is issued will not enter or exit the vehicle while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parked in the designated space or access aisle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parking infraction as defined in section 18-1741.01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the penalties and procedures set forth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18-1741.01 to 18-1741.07. The display on a motor vehicle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distinguishing license plate or permit issued to a handicapped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person by and under the duly constituted authority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constitute a full and complete defense in any action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 parking infraction as defined in section 18-1741.01.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 of the person who parked the vehicle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cannot be readily determined, the owner or person in whose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 is registered shall be held prima facie responsible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shall be guilty and subject to the penalties and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section. In the case of a privately owned offstreet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facility, a city or village shall not require the owner or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lawful possession of such facility to inform the city or village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 prior to the city or village issuing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violator a handicapped parking infraction citation.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 and section 18-1741.01,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means any division, department, board, bureau, commission,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of the State of Nebraska created by the Constitution of Nebraska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established by act of the Legislature, including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the Nebraska state colleges, when the entity owns, leases,</w:t>
      </w:r>
    </w:p>
    <w:p>
      <w:pPr>
        <w:autoSpaceDN w:val="0"/>
        <w:tabs>
          <w:tab w:pos="720" w:val="left"/>
          <w:tab w:pos="2112" w:val="left"/>
          <w:tab w:pos="2664" w:val="left"/>
          <w:tab w:pos="3816" w:val="left"/>
          <w:tab w:pos="5088" w:val="left"/>
          <w:tab w:pos="6000" w:val="left"/>
          <w:tab w:pos="7270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offstreet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60-201,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60-201 For purposes of the adoption by reference of federal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contained in the Motor Vehicle Certificate of Title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Registration Act, the Motor Vehicle Operator's License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Rules of the Road, when a provision of any of such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refers to the date specified in this section, such date is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60-3,193.01,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60-3,193.01 For purposes of the Motor Vehicle Registration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 Registration Plan is adopted and incorporated by 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the plan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60-462.01,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60-462.01 For purposes of the Motor Vehicle Operator's License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federal regulations are adopted as Nebraska law as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parts, subparts, and sections of Title 49 of the Code of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as referenced in the Motor Vehicle Operator's License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60-4,132,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60-4,132 The purposes of sections 60-462.01, 60-4,133, and 60-4,137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60-4,172 are to implement the requirements mandated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Motor Vehicle Safety Act of 1986, 49 U.S.C. 31100 et seq.,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Motor Carrier Safety Improvement Act of 1999, Public Law 106-159,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 U.S.C. 101 et seq., section 1012 of the federal Uniting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Strengthening America by Providing Appropriate Tools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Intercept and Obstruct Terrorism Act of 2001, USA PATRIOT Act, 49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5103a, and federal regulations as such acts and regulations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to reduce or prevent commercial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accidents, fatalities, and injuries by: (1) Permitting drivers to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one operator's license; (2) disqualifying drivers for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offenses and serious traffic violations; and (3) strengthening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testing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60-501 For purposes of the Motor Vehicle Safety Responsibility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Former military vehicle means a motor vehicle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for use in any country's military forces and is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accurately represent its military design and markings,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vehicle's size or weight, but is no longer used, or never was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military 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Golf car vehicle means a vehicle that has at least four wheels,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maximum level ground speed of less than twenty miles per hour,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maximum payload capacity of one thousand two hundred pounds,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gross vehicle weight of two thousand five hundred pounds,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passenger capacity of not more than four persons, and is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manufactured for operation on a golf course for sporting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Judgment means any judgment which shall have become final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time within which an appeal might have been perfected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being appealed, or by final affirmation on appeal, rendered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competent jurisdiction of any state or of the United States,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cause of action arising out of the ownership, maintenance,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motor vehicle for damages, including damages for care and loss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because of bodily injury to or death of any person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because of injury to or destruction of property,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of use thereof, or (b) upon a cause of action on an agreement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for such damages;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License means any license issued to any person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pertaining to operation of a motor vehicle within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Low-speed vehicle means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Four-wheeled motor vehicle: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 a speed attainable in one mile of more than twenty miles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hour and not more than twenty-five miles per hour on a paved,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 a gross vehicle weight rating of less than 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complies with 49 C.F.R. part 571, as such part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Three-wheeled motor vehicle: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 a speed attainable of not more than twenty-five miles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 on a paved, level surface;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 a gross vehicle weight rating of less than 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is equipped with a windshield and an occupant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Low-speed vehicle does not include a motorcycle with a sidecar;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Minitruck means a foreign-manufactured import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domestic-manufactured vehicle which (a) is powered by an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combustion engine with a piston or rotor displacement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cubic centimeters or less, (b) is sixty-seven inches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width, (c) has a dry weight of four thousand two hundred pounds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less, (d) travels on four or more tires, (e) has a top speed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approximately fifty-five miles per hour, (f) is equipped with a bed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compartment for hauling, (g) has an enclosed passenger cab, (h)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with headlights, taillights, turnsignals, windshield wipers,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rearview mirror, and an occupant protection system, and (i) has a four-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speed, five-speed, or automatic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Motor vehicle means any self-propelled vehicle which is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upon a highway, including trailers designed for use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minitrucks, and low-speed vehicles. Motor vehicle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 military vehicle. Motor vehicle does not include (a) mopeds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60-637, (b) traction engines, (c) road rollers,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tractors, (e) tractor cranes, (f) power shovels, (g) well drillers,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every vehicle which is propelled by electric power obtained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overhead wires but not operated upon rails, (i) electric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assistive mobility devices as defined in section 60-618.02, (j) off-road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vehicles, including, but not limited to, golf car vehicles, go-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carts, riding lawnmowers, garden tractors, all-terrain vehicles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utility-type vehicles as defined in section 60-6,355, minibikes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60-636, and snowmobiles as defined in section 60-663,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(k) bicycles as defined in section 60-611;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Nonresident means every person who is not a resident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Nonresident's operating privilege means the privilege conferred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nonresident by the laws of this state pertaining to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him or her of a motor vehicle or the use of a motor vehicle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Operator means every person who is in actual physical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Owner means a person who holds the legal title of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or in the event (a) a motor vehicle is the subject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for the conditional sale or lease thereof with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upon performance of the conditions stated in the agreement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immediate right of possession vested in the conditional vendee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(b) a mortgagor of a vehicle is entitled to possession, then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conditional vendee or lessee or mortgagor shall be deemed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Person means every natural person, firm, partnership,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association, or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Proof of financial responsibility means evidence of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in damages for liability, on account of accidents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the effective date of such proof, arising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ownership, maintenance, or use of a motor vehicle, (a)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because of bodily injury to or death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 any one accident, (b) subject to such limit for one person,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fifty thousand dollars because of bodily injury to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two or more persons in any one accident, and (c)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because of injury to or destruction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others in any one accident;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Registration means registration certificate or certificates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plates issued under the laws of this state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State means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the District of Columbia, or any province of the Dominion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Canada;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forfeiture of bail, not vacated, or of collateral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secure an appearance for trial shall be regarded as equivalent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of the offense charged.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60-2705,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60-2705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Motor Vehicles shall adopt standards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informal dispute settlement procedure which substantially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16 C.F.R. part 703, as such part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manufacturer has established or participates in a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procedure certified by the Director of Motor Vehicles within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guidelines of such standards, the provisions of section 60-2703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refunds or replacement shall not apply to any consumer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first resorted to such a procedure.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60-2909.01,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60-2909.01 The department and any officer, employee, agent,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of the department having custody of a motor vehicle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upon the verification of identity and purpose of a requester,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and make available the requested motor vehicle record,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sensitive personal information in the record, other than the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number, for the 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use by any federal, state, or local governmental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court or law enforcement agency,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agency's functions or by a private person or entity acting on behalf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agency in carrying out the agency's functions;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use in connection with any civil, criminal, administrative,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arbitral proceeding in any federal, state, or local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agency or before any self-regulatory body, including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process, investigation in anticipation of litigation, and execution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judgments and orders, or pursuant to an order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state, or local court, an administrative agency, or a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regulatory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use by any insurer or insurance support organization,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self-insured entity, or its agents, employees, or contractors,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claims investigation activities, anti-fraud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rating, or underwriting;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use by an employer or the employer's agent or insurer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or verify information relating to a holder of 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 or CLP-commercial learner's permit that is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Commercial Motor Vehicle Safety Act of 1986, 49 U.S.C. 31301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seq., as such act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60-4,132 and 60-4,141;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use by employers of a holder of a commercial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CLP-commercial learner's permit and by the Commercial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Information System as provided in section 60-4,144.02 and 49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C.F.R. 383.73, as such regulation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75-365,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75-365 (1) Definitions contained in the regulations referred to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75-363 and 75-364 shall only apply to such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regulations referred to in sections 75-363 and 75-364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that any person submit a report to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Transportation or any other federal agency, that person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copy of the report to the Nebraska State Patrol.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sections 75-362 to 75-369.07, when a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of such sections refers to the date specified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date is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75-369.03,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75-369.03 (1) The Superintendent of Law Enforcement and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may issue an order imposing a civil penalty against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transporting persons or property in interstate commerce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sections 75-392 to 75-3,100 or against a motor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persons or property in intrastate commerce for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violations of section 75-363 or 75-364 based upon an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section 75-366 in an amount which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twenty-eight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thousand 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any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in any proceeding or series of related proceedings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motor carrier as defined in 49 C.F.R. 390.5 as adopted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superintendent shall issue an order imposing a civil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an amount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thousand five hundred thirty-seven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 thousand seventeen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against a motor carrier transporting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 property in interstate commerce for a violation of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(2)(e) of section 60-4,162 based upon a conviction of such a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superintendent shall issue an order imposing a civil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 driver operating a commercial motor vehicle,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60-465, that requires a commercial driver's license or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learner's permit, in violation of an out-of-service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civil penalty shall be in an amount 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thousand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sixty-one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thousand eight hundred sixty-one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violation and 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 thousand nine hundred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thousand seven hundred twenty-three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 second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superintendent shall issue an order imposing a civil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 motor carrier who knowingly allows, requires, permits,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authorizes the operation of a commercial motor vehicle,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60-465, that requires a commercial driver's license or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learner's permit, in violation of an out-of-service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civil penalty shall be 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 thousand one hundred fifty-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 thousand nine hundred seventy-four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but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thirty-nine thousand six hundred 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thirty-eight thousand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per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Upon the discovery of any violation by a motor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persons or property in interstate commerce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75-307, 75-363, or 75-364 or sections 75-392 to 75-3,100 based upon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conducted pursuant to section 75-366, the superintendent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refer such violation to the appropriate federal agency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disposition, and upon the discovery of any violation by a motor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persons or property in intrastate commerce of section 75-307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such inspection, the superintendent shall refer such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Service Commission for disposition.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75-392,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75-392 For purposes of sections 75-392 to 75-3,100: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Director means the Director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Division means the Division of Motor Carrier Services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Unified carrier registration plan and agreement means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agreement established and authorized pursuant to 49 U.S.C. 14504a,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section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75-393,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75-393 The director may participate in the unified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plan and agreement pursuant to the Unified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 of 2005, 49 U.S.C. 13908, as the act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may file on behalf of this state the plan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plan and agreement for enforcement of the act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18-1737, 60-201, 60-3,193.01, 60-462.01,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60-4,132, 60-501, 60-2705, 60-2909.01, 75-365, 75-369.03, 75-392,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75-393,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