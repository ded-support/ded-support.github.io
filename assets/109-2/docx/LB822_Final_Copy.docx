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16-1001,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16-1002, 16-1003, 16-1004, 16-1006, 16-1007, 16-1008, 16-1009,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16-1010, 16-1011, 16-1012, 16-1013, 16-1014, 16-1015, 16-1016,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16-1017, 16-1018, 16-1019, and 81-8,317,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18-1723,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16-1005,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rename the Police Officers Retirement Act as the Cities of the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Police Officers Retirement Act and change provisions of such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define terms;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16-1001 Sections 16-1001 to 16-1019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Officers Retirement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 to all police officers of a city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16-1002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Retirement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Actuarial equivalent means equality in value of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benefit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at different times determined as of a given date as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the retirement committee for use by the retirement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equivalencies shall be specified in the funding 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the retirement system, except that if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are obtained through the purchase of an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actuarial equivalent of any such form of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pension benefit which can be purchased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police officer's retirement value. All actuarial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assumptions adopted by the city or retirement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 a sex-neutral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Annuity contract means the contract or contracts issued by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life insurance companies and purchased by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any of the benefits described in the act.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rates contained in any such contract shall be specified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sex-neutral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the person or persons designated by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pursuant to a written instrument filed with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before the police officer's death, to receive death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payable under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City means a city of the first class that employs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Funding agent means any bank, trust company,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thrift institution, credit union, or investment management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city or retirement committee to hold or invest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interest means the rate of interest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equal to the rate of net earnings realized for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from investments of the retirement fund. Net earnings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income or gain realized from investments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exceeds the amount of any realized losses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during the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pay means the average salary of the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period of five consecutive years preceding elective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death, or date of 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produces the highest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means the retirement committee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16-1014;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means a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value means the accumulated value of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employee account and employer account. The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sum of the contributions made or transferred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by the police officer and by the city on the 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and the regular interest credited to the accounts as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computation, reduced by any realized losses which were not taken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determining regular interest in any year, and further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to reflect the pro rata share for the accounts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appreciation or depreciation of the fair market value of the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as determined by the retirement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value shall be reduced by the amount of all distributions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on the behalf of the police officer from the retirement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valuation shall be computed annually as of December 31. If separate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accounts are established pursuant to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16-1004, a police officer's retirement value with respect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be equal to the value of his or her separate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as determined under such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means all amounts paid to a participating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by the employing city for personal services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participant's federal income tax withholding statement,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contributions picked up by the city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16-1005 and any salary reduction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excludable from income for federal income tax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125 or 457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Sex-neutral basis means the benefit calculation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 licensed domestic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annuity company with a product available for purchase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utilizes a blended, non-gender-specific rate for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assumptions, mortality assumptions, and annuity conversion rates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participant, except that if a blended, non-gender-specific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is not available for purchase in Nebraska, the benefit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using the arithmetic mean of the male-specific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mortality assumptions, or annuity conversion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female-specific actuarial assumptions, mortality assumptions,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conversion rates, as applicable, for a particular participant,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arithmetic mean shall be determined by adding the male-specific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mortality assumptions, or annuity conversion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female-specific actuarial assumptions, mortality assumptions,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conversion rates applicable to a particular participant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sum by two;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Straight life annuity means an ordinary annuity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life of the primary annuitant only and terminating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without refund or death benefit of any kind.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16-1003 A police officer shall be credited with all years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service after the year 1965 for the purpose of determining 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benefits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16-1004 (1) 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System Fund for the purpose of investing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payroll deductions and city contributions to the retirement system.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maintained separate and apart from all city money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administered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the retirement committee exclusively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for the benefit of participating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police officers;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as a trust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for all purposes of section 401(a)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Accrue regular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Regular interest shall accrue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transferred into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funds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invested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shall establish a medium for funding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which may be a pension trust fund, custodial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annuity contract, or combination thereof,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investing money for the retirement system in the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 and to provide the retirement, death, and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for police officers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trustee or custodian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may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funding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qualified to act as a fiduciary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in this state, the city treasurer, a city officer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funds of the city, or a combination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direction of the city, there may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investment accounts for each participating police officer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allowing each police officer to direct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or a portion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account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account subject to the requirements of section 16-1016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rules or limitations that may be established by the city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separate investment accounts are established, each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separately invested and reinvested, separately credited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and gains with respect to the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account, and separately debited with the losses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investment account shall be adjusted each year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appreciation or depreciation of the fair market value of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such account as determined by the 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expenses incurred by the retirement system when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directs the investment of all or a portion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investment account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police officer's investment account and shall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retirement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16-1005 (1)(a)(i) Prior to October 1, 2025, each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to the retirement system a sum equal to seven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October 1, 2025, each police officer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retirement system a sum equal to nine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payment under subdivision (a)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regular payroll deductions from the police officer's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and shall be credited to his or her employee account on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such account shall also be credited with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pick up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officers' contributions required by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city shall continue to withhold federal income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these contributions until the Internal Revenue Service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courts rule that, pursuant to section 414(h)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these contributions shall not be included as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until such time as they are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pay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same source of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used in paying earnings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employee. The city shall pick up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by a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reduction in the cash salary of the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combination of a reduction in salary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future salary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police officer shall not be given an option to choose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amount of the required contribution in lieu of having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paid directly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police officer shall be entitled to make voluntary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in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limitations established by the Internal Revenue Code.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Voluntary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contributions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credited to the police officer's employee account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thereafter be credited with regular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police officer's voluntary contribution shall become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of the Police Officers Retirement System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held, administered, invested, and distributed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employee contribution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 sum equal to one hundred percent of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deducted, in accordance with subsection (1) of section 16-1005,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police officer's periodic salary. Such payment shall be contributed</w:t>
      </w:r>
    </w:p>
    <w:p>
      <w:pPr>
        <w:autoSpaceDN w:val="0"/>
        <w:tabs>
          <w:tab w:pos="720" w:val="left"/>
          <w:tab w:pos="1242" w:val="left"/>
          <w:tab w:pos="2486" w:val="left"/>
          <w:tab w:pos="3008" w:val="left"/>
          <w:tab w:pos="4490" w:val="left"/>
          <w:tab w:pos="5134" w:val="left"/>
          <w:tab w:pos="5656" w:val="left"/>
          <w:tab w:pos="677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shall be credited to the police officer's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on a monthly basis. Each such account shall also be credited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also contribute to the employer account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employed by the city on January 1, 1984,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employee contributions of such police officer that were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prior to January 1, 1984, without interest,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be made at the time the police officer retires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employment with the city. The city may contribute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police officer's retirement or termination of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interest on such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time before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date, the retiring police officer may elect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date a pension benefit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purchased annuity contract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in the form of a straight life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optional form of annuity benefit established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provided under a purchased annuity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optional annuity benefit shall be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medium for the retirement system and shall include a straight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annuity with a guarantee of at least sixty monthly payments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payable for the life of the retiring police officer and,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the retiree, monthly payments, as elected by the retiring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officer, of either one hundred percent, seventy-five percent,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amount of annuity payable to the retiring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during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life, to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retiring police officer at the time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optional benefit forms for the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single lump-sum payment of the police officer's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retiring police officer may further elect to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first annuity payment or lump-sum payment to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specified month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 seventieth birthday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 seventy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If the retiring police officer elects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pension benefit in the form of an annuity,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annuity benefit shall be the amount paid by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purchased or otherwise 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value as of the date of the first payment.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contract purchased by the retirement system may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police officer and, upon such distribution, all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pay retirement, death, or disability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For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employed on January 1, 1984,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employed by the city from such date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retirement, the amount of the pension benefit, when determined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straight life annuity basis, shall not be less than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retirement occurs following age sixty and with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city, fifty percent of regular pay;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retirement occurs following age fifty-five but before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and with twenty-five years of service with the city,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regular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police officer entitled to a minimum pension benefit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may elect to receive such pension benefit in any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 (1) of this section, including a single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If the minimum pension benefit is paid in a form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such benefit shall be the actuarial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straight life annuity that would otherwise be paid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police officer chooses the single lump-sum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can request that the actuarial equivalent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average of the cost of three annuity contracts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available for purchase in Nebraska. Of the three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used for comparison, one shall be chosen by the police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shall be chosen by the retirement committee, and one shall be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 The annuity contracts used for comparison shall 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of sex-neutral basis benefit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retirement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pension benefit under subsection (2) of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at the time of the first payment to purchase or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pension benefit, the city shall transfer such funds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the employer account of the police officer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value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sufficient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retiring police officer whose pension benefit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per month on the straight life annuity option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 lump-sum settlement equal to the retirement value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to elect to receive annuity benefits.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16-1008 (1) A police officer of a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 to retire and receive the applicable pension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 16-1007 based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retirement value upon the attainment of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 to take early retirement and receive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benefit provided in section 16-1007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attained the age of fifty-five and has completed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with the city;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Retire as a result of disability while in the line of duty,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section 16-1011, at any age, and receive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 benefit provided in section 16-1011.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eligible to retire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but does not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retire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account,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shall continue to contribute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account and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work shall be the retirement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prior to retirement any police officer 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in the line of duty and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entire retirement value shall be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or beneficiaries specified by the deceased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or to the deceased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estate if no beneficiary was 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value or portion thereof to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be paid in the form of a single lump-sum payment,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or other optional form of benefit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system's funding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benefits are paid in the form of an annuity,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amount paid by the annuity contract purchased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amount of the beneficiary's share of the retirement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date of the first payment. Upon the purchase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annuity contract to the beneficiary, all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beneficiary shall terminate, without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police officer employed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as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paid police department on January 1, 1984, except those who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employed in such department who are now in military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dies while employed by the city as a police officer, other than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duty, after becoming fifty-five years of age and before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retire, and after serving in the paid police department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twenty-one years, then a pension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pay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 shall be paid to the surviving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deceased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deceased police officer is not survived by a spouse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dies before the children of the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 the age of majority, the pension benefit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officer's minor children until they attain the age of majority.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such child shall share equally in the total pension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as soon as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attains the age of majority, such pension as to such child shall cease.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extent that the retirement value at the date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required to purchase the specified pension,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in the manner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pension benefit payable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exceeds the retirement value at the time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city shall contribute such additional amounts as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purchase or 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deceased police officer described in this subsection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survived by a spouse or minor children,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benefits shall be provided under subsection (1) of this section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was not employed by the city on January 1, 1984.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payments for the benefit of a minor child shall be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child to the surviving parent or,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to the legal guardian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prior to retirement any police officer dies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line of duty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is caused by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 of injuries received while in the line of duty and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is not survived by a spouse or by minor children,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retirement value shall be payable to the beneficiary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deceased police officer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to the deceased police officer's estate if no beneficiary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value or portion thereof to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may be paid in the form of a single lump-sum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straight life annuity, or other optional form of benefit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system's funding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police officer who is survived by a spouse or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a retirement pension of fifty percent of regular pay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to the surviving spouse or,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remarriage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surviving spouse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the minor children during each child's</w:t>
      </w:r>
    </w:p>
    <w:p>
      <w:pPr>
        <w:autoSpaceDN w:val="0"/>
        <w:tabs>
          <w:tab w:pos="720" w:val="left"/>
          <w:tab w:pos="1962" w:val="left"/>
          <w:tab w:pos="3086" w:val="left"/>
          <w:tab w:pos="3608" w:val="left"/>
          <w:tab w:pos="4970" w:val="left"/>
          <w:tab w:pos="5492" w:val="left"/>
          <w:tab w:pos="6136" w:val="left"/>
          <w:tab w:pos="725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benefits on account of death as provided in section 16-1012.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such child shall share equally in the total pension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age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as soon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attains the age of majority, such pension as to such child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payments for the benefit of a minor child shall be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such child to the surviving parent or,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to the legal guardian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extent that the retirement value at the date of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required to purchase or provide the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pension, as reduced by any amounts paid as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benefits, the excess shall be paid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16-1009.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pension benefit payable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or minor children under this section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value at the time of the first payment,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such additional amount as may be necessary to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required pension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disability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inability of the police officer, for reasons of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cause while in the line of duty, to perform the duties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police officer becomes disabled, such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placed upon the roll of pensioned police officers at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pension of fifty percent of regular pay for the period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section, disability shall mean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 inability of the police officer, for reasons of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cause while in the line of duty, to perform the duties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disability benefit payment shall be made except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proof furnished to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medical examination conducted by a competent, disinterested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who is duly licensed to practice medicine and surgery in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who certifies to the city that the police officer is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the duties of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city, during the first three years of the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shall have the right, at reasonable times,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police officer to undergo a medical examination at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to determine the continuance of the disability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such three-year period, the city may request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order the police officer to submit proof of the continuance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disability claimed if the city has reasonable grounds to believe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is fraudulently receiving disability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shall have the right to demand a physical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police officer by a competent, disinterested physician who is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practice medicine and surgery in this state,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chosen by the city. The expense of such examination shall be borne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case of temporary disability of a police officer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in the line of duty,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during the continuance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for a period not to exceed 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ascertained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council or other proper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such temporary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become a 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such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then the salary shall cease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benefits for pensions in case of disability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payments of pension or salary provided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subject to deduction of amounts paid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Act. In case of a permanent disability of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such payments shall not commence until all credit for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or sick leave and other similar credits have been fully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disabled police officer if there will be no impairment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during the period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payments to a disabled police officer,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paid as workers' compensation benefits,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value at the date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actuarial equivalent of the disability pension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exceeds the police officer's retirement value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first payment, the city shall contribute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may be necessary, from time to time,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disability pension.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police officer who was pensioned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determined to be no longer disabled, the pension provided for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terminate and the police officer's vested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as reduced by any disability payments made from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shall thereafter be held and administered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nondisabled police officer or former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police officer who has pensioned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 determined to be no longer disabled during the first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disability benefit payments are being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police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duty with the police force under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vacancy exists on the police force for which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qualified and the police officer wishes to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force, the city shall hire the police officer to fill the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a pay grade 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grade;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no vacancy exists on the police force and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wishes to return to the police force, the city may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under the city's reduction in force policy adopted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Service Act and rehire the officer at a pay grade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 pay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whose disability benefit payments are terminated because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fraud on the part of the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police officer shall be entitled during any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disability to receive in full both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Nebraska workers' compensation benefits shall be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to such police officer as provided in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but all amounts paid by the city or its insurer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to any disabled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receive a salary during such disability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payments on account of such salary and shall be credited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balance of such salary, if any, shall be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otherwise provided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16-1013 (1) If a police officer quits or is discharged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normal or early retirement date,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may request and receive as a lump-sum payment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retirement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as determined at the valuation date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employment. Such police officer,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vested, shall also receive a deferred pension benefit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or provided by the retirement value at the date of retirement.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value at such retirement date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value of the police officer's employee account, as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lump-sum distributions received prior to retirement,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percentage of the accumulated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account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date of retirement.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Until July 1, 2012, the vesting schedule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terminated police officer has been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for less than four years, such vesting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has been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paid department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such vesting percentage shall be forty percent. Such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be fifty percent after five years, sixty percent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years, seventy percent after seven years, eighty percent after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ninety percent after nine years, and one hundred percent after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police officers shall be one hundred percent vested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age sixty while employed by the city as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2012, the vesting schedule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terminated police officer has been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for less than two years, such vesting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police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has been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paid department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such vesting percentage shall be forty percent. Such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be sixty percent after four years, eighty percent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and one hundred percent after 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police officers shall be one hundred percent vested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attainment of age sixty while employed by the city as a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deferred pension benefit shall be payable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sixtieth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option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pension benefit may be paid as of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month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fifty-fifth birthday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attains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age of fifty-five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election may be made by the police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prior to the payment of the pension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deferred pension benefit shall be paid in the form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options specified in subsection (1) of section 16-1007 as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police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police officer's vested retirement value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five hundred dollars, the city may elect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vested retirement value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lump-sum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 police officer may elect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termination of employment to 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retirement value in the form of a single lump-sum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Upon any lump-sum payment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officer's retirement value under this section, such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entitled to any deferred pension benefit and the 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have no further obligation to pay 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beneficiaries any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 is not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one hundred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the nonvested portion of the account shall be forfeited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used to meet the expense charges incurred by the city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administering the retirement system and the remainder shall then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to reduce the city contribution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fund pension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retirement committee shall be established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each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supervise the general operation of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council shall continue to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administration of such retirement system unless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or all functions with regard to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are delegated, by ordinance,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duties or powers are vested in the city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 under the act or whenever the act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allocate the duties or powers of administration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powers or duties shall be vested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unless such powers or duties have been delegated by ordinance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and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all powers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necessary for or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establishing, maintaining, managing, and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established by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retirement committee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16-1014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six members: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both the police force and designees of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committee shall consist of six members of which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selected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from the police force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members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designated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city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who are not participants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have a general knowledge of retirement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the governing body of such city may serve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committee members shall be appointed to four-year terms.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Vacancies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a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remainder of the term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vacating committee member was 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same representation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predecessor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shall receive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serving on such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related to serving on such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funds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general direction of the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or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delegated such function by the city shall select and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agent or agents to hold or invest the assets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established 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for the benefits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Police Officers Retirement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retirement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may select and contract with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 registered under the federal Investment Advisers Act of 1940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invest, reinvest, and otherwise manage such portion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as may be assigned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funds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shall be invested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policies established by the Nebraska Investment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16-1017 (1) It shall be the duty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each employee a summary of plan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benefit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Provide, within thirty days after a request is made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a statement describing the amount of benefits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is eligible to receive;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 available for review an annual report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operations describing both (i) the amount of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from both employee and employer sources and (ii)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the total assets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Beginning December 31, 1998, through December 31, 2017: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chairperson of the retirement committee 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Employees Retirement Board a report on each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pursuant to section 401(a) of the Internal Revenue Code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administered by a retirement system established pursuant to the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 Retirement Act and shall submit copies of such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of Public Accounts. The Auditor of Public Accounts may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of such report pursuant to section 84-304.02 but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do so. The annual report shall be in a form prescribed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and shall contain the following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such retirement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number of persons participating in the retirement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contribution rates of participants in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Plan assets and liabilities;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The names and positions of persons administering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 The names and positions of persons investing plan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The form and nature of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 For each defined contribution plan, a full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policies and options available to plan participants;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For each defined benefit plan, the levels of benefits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participants in the plan, the number of members who are eligible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benefit, and the total present value of such members' benefits,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funding sources which will pay for such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plan contains no current active participants,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file in place of such report a statement with the Public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Board indicating the number of retirees still drawing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sources and amount of funding for such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such retirement plan is a defined benefit plan which was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new members on January 1, 2004, in addition to the reports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13-2402, the retirement committee shall cause to be prepared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report and the chairperson shall file the same with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and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 and submit to the Auditor of Public Accounts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report. The Auditor of Public Accounts may prepare a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pursuant to section 84-304.02 but is not required to do so.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committee does not submit a copy of the report to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Public Accounts within six months after the end of the plan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Auditor of Public Accounts may audit, or cause to be audited,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costs of the audit shall be paid by the city.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 a full actuarial analysis of each such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administered by a retirement system established pursuant to the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analysis shall be prepared by an independent private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entity employing actuaries who are members in good standing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American Academy of Actuaries, and which organization or entity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demonstrated expertise to perform this type of analysis and is unrelated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any organization offering investment advice or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management services to the retirement plan. The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Retirement Systems 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each city offering a defined benefit plan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established by such city,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Beginning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2018, and each December 31 thereafter, for a defined benefit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chairperson of the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established by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designee shall prepare and electronically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annual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later than June 30 of each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and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If such retirement plan is a defined benefit plan which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open to new members on January 1, 2004,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reports required by section 13-2402.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annual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on a form prescribed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and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levels of benefits of participants in the plan,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who are eligible for a benefit, the total present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members' benefits, and the funding 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copy of a full actuarial analysis of each such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plan.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shall be prepared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organization or public 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actuaries who are members in good 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American Academy of Actuaries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which organization or entity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perform this type of analysis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unrelated to any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or provides investment management services to the retirement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Auditor of Public Accounts may prepare a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pursuant to this section. Any such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be performed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84-304.02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does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an 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required by this section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 copy of the report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of Public Accounts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dates specified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for filing such annual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end of the plan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Auditor of Public Accounts may audit, or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audited,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 All costs of the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paid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New employment city means a city with which a police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started employment as a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Qualifying change of employment means the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termination city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by such police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terminates his or her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becoming a police officer employed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new employment city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employment begins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city of the first class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new employment commences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one hundred twenty days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Termination city means a city with which a police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employment as a police officer to become employed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makes a qualifying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from the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Fund of the termination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Fund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new 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which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newly employed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full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account and the vested portion of the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account at the time of 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transferred funds shall be directly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police officer's employee account in the retirement system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no further obligation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police officer's retirement benefits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police officer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officer's beneficiaries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beneficiary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Following the commencement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transferring police officer shall be deemed a new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for all purposes of the retirement system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which he or she 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right to any benefits under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the assets of any fund of the retirement system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assignable or subject to execution, garnishment, attachment,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any bankruptcy or insolvency laws,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may comply with the directions set forth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relations order meeting the requirements of section 414(p)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Code. The city or retirement committee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releases from any person as a condition to complying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system shall not recognize any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alters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changes 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 form of benefit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by the 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increases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benefits not otherwise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Accelerates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accelerates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defers the time of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participant or beneficiary shall have any right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portion of the assets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retirement system shall be administered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comply with the tax-qualification requirements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retirement plans under section 401(a)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401(a)(9) relating to the time and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benefits are required to be distributed and section 401(a)(9)(G)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incidental death benefit requirements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401(a)(16) relating to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limitation on the plan benefits or contributions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401(a)(17)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be taken into account under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401(a)(25) relating to the specification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401(a)(31) relating to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from eligible retirement plans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401(a)(37) relating to the death benefit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who dies while performing qualified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requirements for compliance with section 401(a)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may be set forth in any trust or funding medium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shall be in full force and effect only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conformity with section 401(a) of the Internal Revenue Code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public retirement systems in order to secure the favorable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treatment extended to sponsors and beneficiaries of tax-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retirement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such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overpaid or underpaid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payable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retirement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 such error. In the event of an overpayment,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may, in addition to any other remedy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possess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offset future benefit payments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overpayment, together with regular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police officer whose benefit payment is adjusted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committee pursuant to subsection (3)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a review by the city council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that employs such police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adjustment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provide the necessary amounts to pay for or fund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plan established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 of the First Class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mayor and council may make a levy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within the levy restrictions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18-1723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the subject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be a matter of general statewide concern.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Tenured firefighter means any firefighter who was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 for at least five years by any city or village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city with a home rule charter;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Tenured police officer means any police officer who was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police officer for at least five years by any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state, including any city with a 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tenured firefighter or tenured police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any firefighter who has served a total of five years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member of a paid fire department of any city in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police officer of any city or village, including any city having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 charter, shall suffer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death or disability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hypertension or heart or respiratory defect or disease, there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rebuttable presumption that such death or disability resulted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or other cause while in the line of duty for all purposes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Cities of the First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Police Officers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sections 15-1012 to 15-1027,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Cities of the First Class Firefighters Retirement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Sections 15-1012 to 15-1027;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firefighter's or police officer's pension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any home rule charter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Legislature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finding the subject of this section to be a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statewide concern.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rebuttable presumption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a result of hypertension or heart or respiratory defect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tenured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officer separates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applicable employment if the death or disability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three months after such separation.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rebuttable presumption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apply in any action or proceeding arising out of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disability incurred prior to December 25, 1969, and which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processed to final administrative or judicial conclusion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81-8,317 (1) If a public safety officer is killed in the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duty, compensation shall be paid as provided in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 to recognize the ultimate sacrifice made by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compensation to be paid under the act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deaths occurring during calendar year 2022,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compensation shall be two hundred fifty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deaths occurring in calendar year 2023 and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amount of such compensation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amount from the previous calendar year increased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increase, if any, in the Consumer Price Index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Consumers, as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Statistics, for the twelve months ending on June 30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person entitled to receive such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public safety officer designated a person to receive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 accordance with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paid to the designated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no person is designated by the public safety officer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person is not alive at the death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compensation shall be paid in accordance with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regarding intestate succession.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Risk Manager shall prescribe a form that may be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officer to designate a person to receive the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officer shall file such form with his or 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he or she is a volunteer, with the entity for which the volunteer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Amounts paid under the In the Line of Duty Compensation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Compensation under the County Employees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Act, the Nebraska State Patrol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the State Employees Retirement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retirement plan administered by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and shall not be eligible for deferral under any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administered by the Public Employees Retirement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Regular pay or salary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Cities of the First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Retirement Act or the Cities of the First Class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employer of the public safety officer shall not have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of subrogation under section 48-118 with respect to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under the In the Line of Duty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16-1001, 16-1002, 16-1003, 16-1004,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16-1006, 16-1007, 16-1008, 16-1009, 16-1010, 16-1011, 16-1012, 16-1013,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16-1014, 16-1015, 16-1016, 16-1017, 16-1018, 16-1019, and 81-8,317,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18-1723,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16-1005, Revised Statutes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LB822</w:t>
            </w:r>
          </w:p>
        </w:tc>
        <w:tc>
          <w:tcPr>
            <w:tcW w:type="dxa" w:w="6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2025, are repealed.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LB822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