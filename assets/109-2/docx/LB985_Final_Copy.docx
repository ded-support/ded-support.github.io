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10; Bosn, 25; Hughes, 24;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Probate Code;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30-2619, 30-2623, 30-2628, 30-2636, and 30-2655,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30-2201,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provisions relating to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removal or resignation, and powers and duties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 and the powers of conservators; to provide a right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to certain court hearings; to provide a power to courts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awarding of cost and expenses in guardianship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conservatorship proceedings;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30-2201 Sections 30-401 to 30-406, 30-701 to 30-713, 30-2201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30-2902, 30-3901 to 30-3923, 30-4001 to 30-4045,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30-4201 to 30-4210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Public Guardianship Act shall be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cited as the Nebraska Probate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30-2619 (a) The person alleged to be incapacitated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in his or her welfare may petition for a finding of incapacity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appointment of a guardian or a standby guardian. The petition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verified and shall contain specific allegations with regard to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areas as provided under section 30-2619.01 in which the petitioner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that the person alleged to be incapacitated lacks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to make or communicate responsible decisions concerning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own person. An interested person may file a motion to make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definite and certain requesting a specific description of the functional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and physical and mental condition of the person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with the specific reasons prompting the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the filing of a petition, the court shall set a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on the issues of incapacity and unless the person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has retained counsel of his or her own choice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indicated a desire for an attorney of his or her own choice,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may appoint an attorney to represent him or her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proceeding. The court may appoint a guardian ad litem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30-4201 to 30-4210 to advocate for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alleged to be incapacitated.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alleged to be incapacitated may be examined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appointed by the court. The physician shall submit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in writing to the court and may be interviewed by a visitor, if so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pursuant to sections 30-2619.01 and 30-2624, sent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person alleged to be incapacitated is entitled to be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the 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virtually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person and to see and hear all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bearing upon his or her condition. He or she is entitled to be present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to compel the attendance of witnesses, to present evidence,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cross-examine witnesses, including the court-appointed physician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 appointed by the court pursuant to sections 30-2619.01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30-2624, and to appeal any final orders or judgments. The issue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at a closed hearing only if the person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or his or her counsel so requests.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At any hearing conducted under this section,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one or more standby guardians of the person whose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become effective immediately upon the death, unwillingness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inability to act, resignation, or removal by the court of the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guardian and upon compliance with any rules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Court. The standby guardian shall have the same powers and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initially appointed guardian. The standby guardian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order establishing or modifying the initial guardianship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designating the standby guardian. Upon assuming office,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standby guardian shall so notify the court in writing. Upon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upon compliance with any rules promulgated by the Supreme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issue new letters of guardianship that specify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standby guardianship appointment is permanent. A standby guardian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the training required by section 30-2601.01 at the time or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rules promulgated by the Supreme Court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order of the county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Public Guardian shall not be appointed as a standby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30-2623 (a) On petition of the ward or any person interested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welfare, the court may remove a guardian and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if in the best interests of the ward. On petition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guardian, the court may accept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guardian's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resignation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order which may be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order adjudicating incapacity may specify a minimum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exceeding one year, during which no petition for an adjudication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ward is no longer incapacitated may be filed without special leave.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this restriction, the ward or any person interested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welfare may petition for an order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incapacitated, and for removal or resignation of the guardian.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this order may be made by informal letter to the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and any person who knowingly interferes with transmission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 of request to the court or judge may be adjudged guilty of contempt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Before removing a guardian, accepting the resignation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ordering that a ward's incapacity has terminated,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same procedures to safeguard the rights of the ward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petition for appointment of a guardian, may send a visitor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residence of the present guardian and to the place where the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 or is detained, to observe conditions and report in writing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30-2628 (a) Except as limited by section 30-2620, a guardian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person has the same powers, rights, and duties respecting</w:t>
      </w:r>
    </w:p>
    <w:p>
      <w:pPr>
        <w:autoSpaceDN w:val="0"/>
        <w:tabs>
          <w:tab w:pos="720" w:val="left"/>
          <w:tab w:pos="1362" w:val="left"/>
          <w:tab w:pos="2846" w:val="left"/>
          <w:tab w:pos="3608" w:val="left"/>
          <w:tab w:pos="4370" w:val="left"/>
          <w:tab w:pos="4772" w:val="left"/>
          <w:tab w:pos="5776" w:val="left"/>
          <w:tab w:pos="6418" w:val="left"/>
          <w:tab w:pos="79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unemancipated minor child, except that a guardian is not liable to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for acts of the ward solely by reason of the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relationship. In particular, and without qualifying the foregoing,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has the following powers and duties, except as may be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order of the court: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the extent that it is consistent with the terms of any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court of competent jurisdiction relating to detention or commitment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ward, a guardian is entitled to custody of the person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ward and may establish the ward's place of abode within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with court permission, outside of this state. When establishing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ward's place of abode, a guardian shall make every reasonable effort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the placement is the least restrictive alternative.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shall authorize a placement to a more restrictive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after careful evaluation of the need for such placement.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may obtain a professional evaluation or assessment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is in the best interest of the 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entitled to custody of his or her ward, a guardian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for the care, comfort, and maintenance of his or her ward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appropriate, arrange for the ward's training and education.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custodial rights of the ward's person, a guardian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reasonable care of his or her ward's clothing, furniture,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personal effects and commence protective proceedings if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his or her ward is in need of protection.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guardian may give any consents or approvals that may be</w:t>
      </w:r>
    </w:p>
    <w:p>
      <w:pPr>
        <w:autoSpaceDN w:val="0"/>
        <w:tabs>
          <w:tab w:pos="720" w:val="left"/>
          <w:tab w:pos="2102" w:val="left"/>
          <w:tab w:pos="2646" w:val="left"/>
          <w:tab w:pos="3668" w:val="left"/>
          <w:tab w:pos="4332" w:val="left"/>
          <w:tab w:pos="5114" w:val="left"/>
          <w:tab w:pos="5656" w:val="left"/>
          <w:tab w:pos="680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psychological, or other professional care, counsel, treatment,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When making such medical or psychiatric decisions, the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and carry out the intent of the ward expressed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incompetency to the extent allowable by law. Notwithstanding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or any other provision of the Nebraska Probate Code, the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authorize the release of financial, medical, and other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pursuant to sections 20-161 to 20-166.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no conservator for the estate of the ward has been appointed,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guardian shall, within thirty days after appointment, prepare and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appointing court a complete inventory of the ward's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the guardian's oath or affirmation that the inventory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and accurate so far as the guardian is informed. The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mail a copy thereof by first-class mail to the ward, if the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be located and has attained the age of fourteen years, and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interested persons as defined in section 30-2601. The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 court a certificate of mailing showing that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sent to all interested persons by first-class mail along with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send back to the court that indicates if such person wants to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notifications about the proceedings. The guardian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suitable records of the guardian's administration and exhibit the same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any interested person. To the extent a guardian, who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named a conservator, has possession or control of the ward's estate,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 shall file with the court an updated inventory every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along with a certificate of mailing showing that copies were sent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persons and, if a bond has been required, to the bonding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by first-class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no conservator for the estate of the ward has been appointed,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guardian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Institute proceedings to compel any person under a duty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the ward or to pay sums for the welfare of the ward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person's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Receive money and tangible property deliverable to the ward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the money and property for support, care, and education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ward; but a guardian may not use funds from his or her ward's estate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 and board which the guardian or the guardian's spouse, parent,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has furnished the ward unless a charge for the service is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order of the court made upon notice to at least one of the next of kin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ward, if notice is possible. A guardian must exercise care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conserve any excess for the ward's needs;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Exercise a settlor's powers with respect to revocation,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amendment, or distribution of trust property when authorized by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under the authority of subsection (f) of section 30-3854.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under the authority of subsection (f) of section 30-3854,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proceed in the same manner as provided under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30-2637.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guardian is required to report the condition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 and of the estate which has been subject to the guardian's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or control, at least every year and as required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court rule. The court shall receive from any interested person,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thirty days after the filing of the guardian's report,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comments with regard to the need for continued guardianship or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guardianship order. If the court has reason to believe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rights should be returned to the ward or assigned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the court shall set a date for a hearing and may provide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protections as set forth for the original finding of incapacity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of a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 conservator has been appointed, all of the ward's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guardian in excess of those funds expended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expenses for support, care, and education of the ward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the conservator for management as provided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Probate Code, and the guardian must account to the conservator for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guardian of one for whom a conservator also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shall control the custody and care of the ward and is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reasonable sums for the guardian's services and for room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furnished to the ward as agreed upon between the guardian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if the amounts agreed upon are reasonable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circumstances. The guardian may request the conservator to expend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ward's estate by payment to third persons or institutions for the ward's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maintenance.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subdivision (a)(3) of this section or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this section shall be construed to alter the decisionmaking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an attorney in fact designated and authorized under sections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30-3401 to 30-3432 to make health care decisions pursuant to a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health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guardian shall monitor the ward and his or her care.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Monitoring shall, at a minimum, consist of quarterly personal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ward. The guardian shall maintain a written record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visit. Personal contact may be in person or virtually if such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allows the guardian to assess the ward and his or her care. If a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unable to contact a ward, the guardian shall provide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of the attempts to contact the ward made by the guardian.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of this subsection may be modified or waived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upon a request by the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guardian shall make all reasonable efforts to provide the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ability to attend all hearings relating to his or her guardianship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virtually.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guardian shall not accept an appointment for a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guardianship of an individual if the guardian serves as a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 or conservator for twenty or more individuals.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guardianships or conservatorships shall not count toward such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30-2636 (a) Upon receipt of a petition for appointment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or other protective order because of minority,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a date for hearing on the matters alleged in the petition. If,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in the proceeding, the court determines that the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are or may be inadequately represented, the court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attorney to represent the minor, giving consideration to the choice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if he or she is fourteen years of age or older. A lawyer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court to represent a minor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30-4201 to 30-4210 has the powers and duties of a guardian ad litem.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receipt of a petition for appointment of a conservator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protective order for reasons other than minority, the court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 date for hearing. Unless the person to be protected has counsel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own choice, the court may appoint an attorney to represent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in the proceeding. The court may appoint a guardian ad litem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30-4201 to 30-4210 to advocate for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the person to be protected. If the alleged disability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illness, mental deficiency, physical illness or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chronic use of drugs, or chronic intoxication, the court may direct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to be protected be examined by a physician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preferably a physician who is not connected with any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person is a patient or is detained. The court may send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 to interview the person to be protected. The visitor may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or an officer or employee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minor or person to be protected under subsections (a)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of this section shall have the right to attend each court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virtually or in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hearing, upon finding that clear and convincing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exists for the appointment of a conservator or other protective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order, the court shall make an appointment or other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30-2655 (a) The court may, at the time of appointment or later,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the powers of a conservator otherwise conferred by sections 30-2653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30-2654, or previously conferred by the court, and may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relieve the conservator of any limitation. If the court limits any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conferred on the conservator by section 30-2653 or 30-2654, the</w:t>
      </w:r>
    </w:p>
    <w:p>
      <w:pPr>
        <w:autoSpaceDN w:val="0"/>
        <w:tabs>
          <w:tab w:pos="720" w:val="left"/>
          <w:tab w:pos="2208" w:val="left"/>
          <w:tab w:pos="3096" w:val="left"/>
          <w:tab w:pos="3624" w:val="left"/>
          <w:tab w:pos="4872" w:val="left"/>
          <w:tab w:pos="5640" w:val="left"/>
          <w:tab w:pos="6286" w:val="left"/>
          <w:tab w:pos="813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endorsed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conservator's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letters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conservator shall not change a protected person's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abode to a location outside of the State of Nebraska without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conservator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accept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appointment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30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conservatorship of an individual if the conservator serves as a permanent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guardian or conservator for twenty or more individuals.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conservatorships or guardianships shall not count toward such limit.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limitation described in subsection (c) of this section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apply to a corporate entity serving as a conservator.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any judicial proceeding involving the appointment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guardian or a conservator, the administration of a guardianship or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2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conservatorship,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accounting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guardianship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30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conservatorship, the court, as justice and equity may require, may award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costs and expenses, including reasonable attorney's fees, to any party,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be paid by another party or from the trust that is the subject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controversy.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30-2619, 30-2623, 30-2628, 30-2636,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30-2655, Reissue Revised Statutes of Nebraska, and section 30-2201,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Revised Statutes Cumulative Supplement, 2024,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70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