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888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Clouse, 37.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Public Service Commission;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75-156, Revised Statutes Supplement, 2025; to change civil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penalties assessed for violations of the Nebraska Uniform Standards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Modular Housing Units Act, the Uniform Standard Code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Manufactured Homes and Recreational Vehicles, and certain rules,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regulations, and orders;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75-156,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75-156 (1) In addition to other penalties and relief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law, the Public Service Commission may, upon a finding that the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proven by clear and convincing evidence, assess a civil penalty of up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ten thousand dollars per day against any person, motor carrier,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motor carrier, common carrier, contract carrier, licensee,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grain dealer, or grain warehouse operator for each violation of (a)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 of the laws of this state within the jurisdiction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as enumerated in section 75-109.01, (b) any term, condition,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limitation of any certificate, permit, license, or authority issued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pursuant to the laws of this state within the jurisdiction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commission as enumerated in section 75-109.01, or (c) any rule,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regulation, or order of the commission issued under authority delegated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commission pursuant to the laws of this state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of the commission as enumerated in section 75-109.01.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addition to other penalties and relief provided by law,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Service Commission may, upon a finding that the violation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proven by clear and convincing evidence, assess a civil penalty not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one hundred dollars and not more than one thousand dollars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jurisdictional utility for each violation of (a) any provision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Natural Gas Regulation Act, (b) any rule, regulation, order,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lawful requirement issued by the commission pursuant to the act, (c)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judgment or decree made by any court upon appeal from any order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commission, or (d) any term, condition, or limitation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issued by the commission issued under authority delegated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pursuant to the act. The amount of the civil penalty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assessed in each case shall be based on the severity of the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charged. The commission may compromise or mitigate any penalty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if all parties agree. In determining the amount of the penalty,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shall consider the appropriateness of the penalty in light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gravity of the violation and the good faith of the violator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attempting to achieve compliance after notification of the violation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addition to other penalties and relief provided by law,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Service Commission may, upon a finding that the violation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proven by clear and convincing evidence, assess a civil penalty of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 thousand dollars per day against any wireless carrier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the 911 Service System Act or any rule, regulation, or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commission issued under authority delegated to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addition to other penalties and relief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law, the Public Service Commission may, upon a finding that the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proven by clear and convincing evidence, assess a civil penalty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does not exceed the maximum civil penalty under subdivision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up to one thousand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against any person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the Nebraska Uniform Standards for Modular Housing Units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Uniform Standard Code for Manufactured Homes and Recreational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or any rule, regulation, or order of the commission issued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authority delegated to the commission pursuant to either act.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violation shall constitute a separate violation with respect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modular housing unit, manufactured home, or recreational vehicle,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the maximum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civil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penalty shall not exceed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maximum civil penalty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subdivision (b) of this 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million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series of violations occurring within one year from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first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 For purposes of this subdivision (b):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Consumer Price Index means the Consumer Price Index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Urban Consumers, as published by the United States Department of Labor,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Bureau of Labor Statistics;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CPI percentage difference means the percentage by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Consumer Price Index for the month of October of the most recent previous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exceeds the Consumer Price Index for the month of October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second-most recent previous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maximum civil penalty under this subsection is initially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at three thousand six hundred fifty dollars per violation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four million five hundred sixty-two thousand two hundred eighty-two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for any related series of violations occurring within one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date of the first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On August 1 of each year, the Public Service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adjust the maximum civil penalty by the CPI percentage difference.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adjusted amount shall be rounded to the nearest dollar.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civil penalty assessed under this section shall not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million dollars per year for each violation except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this section. The amount of the civil penalty assessed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each case shall be based on the severity of the violation charged.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may compromise or mitigate any penalty prior to hearing if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parties agree. In determining the amount of the penalty,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consider the appropriateness of the penalty in light of the gravity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violation and the good faith of the violator in attempting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achieve compliance after notification of the violation is given.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Upon notice and hearing in accordance with this section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75-157, the commission may enter an order assessing a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penalty of up to one hundred dollars against any person, firm,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limited liability company, corporation, cooperative,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for failure to file an annual report or pay the fee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section 75-116 and as prescribed by commission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or for failure to register as required by section 86-125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prescribed by commission rules and regulations. Each day during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violation continues after the commission has issued an order finding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 violation has occurred constitutes a separate offense. Any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aggrieved by an order of the commission under this section may appeal.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appeal shall be in accordance with section 75-136.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When any person or party is accused of any violation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the commission shall notify such person or party in writing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setting forth the date, facts, and nature of each act or omission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which each charge of a violation is based, (b) specifically</w:t>
      </w:r>
    </w:p>
    <w:p>
      <w:pPr>
        <w:autoSpaceDN w:val="0"/>
        <w:tabs>
          <w:tab w:pos="720" w:val="left"/>
          <w:tab w:pos="2384" w:val="left"/>
          <w:tab w:pos="3088" w:val="left"/>
          <w:tab w:pos="4632" w:val="left"/>
          <w:tab w:pos="5936" w:val="left"/>
          <w:tab w:pos="7720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identifying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particular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certificate,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permit,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regulation, or order purportedly violated, (c) that a hearing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held and the time, date, and place of the hearing, (d) that in addition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civil penalty, the commission may enforce additional penalties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relief as provided by law, and (e) that upon failure to pay any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penalty determined by the commission, the penalty may be collected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civil action in the district court of Lancaster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75-156, Revised Statutes Supplement,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repealed.</w:t>
      </w:r>
    </w:p>
    <w:p>
      <w:pPr>
        <w:autoSpaceDN w:val="0"/>
        <w:autoSpaceDE w:val="0"/>
        <w:widowControl/>
        <w:spacing w:line="226" w:lineRule="exact" w:before="8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