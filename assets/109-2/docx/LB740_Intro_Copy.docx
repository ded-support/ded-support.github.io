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740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housing; to adopt the Housing First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Supportive Services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8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Housing First Supportive Services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finds that: (a) Stable housing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fundamental determinant of health and a key factor in reducing reliance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costly emergency, institutional, and correctional systems; (b) many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Nebraskans experiencing homelessness have unmet behavioral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 use, and physical health needs that can be effectively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addressed through integrated supportive housing services; (c)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other states demonstrates that implementing a Housing First model,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provides permanent housing without preconditions combined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voluntary supportive services, reduces chronic homelessness, lowers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 and correctional services expenditures, and improves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outcomes; (d) the federal Centers for Medicare and Medicaid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permits states to cover housing-related services under a section 1115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demonstration waiver or state plan amendment; and (e) Nebraska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strengthen its continuum of care and promote fiscal responsibility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authorizing medicaid reimbursement for supportive housing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the intent of the Legislature to: (a) Direct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to seek federal approval to cover supportive housing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medicaid; (b) expand access to permanent supportive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statewide; and (c) leverage state, local, and federal resources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stabilize individuals and families at risk of homelessness.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Housing First Supportive Services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Housing First means an approach to ending homelessness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prioritizes permanent housing without preconditions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sobriety, treatment participation, or criminal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compliance, while offering voluntary supportive services to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stability and self-sufficiency;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Medicaid means the Medical Assistance Act established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68-901;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Permanent supportive housing means permanent, affordable housing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paired with voluntary, flexible supportive services;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Supportive housing services means services that assist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in obtaining, maintaining, and retaining housing,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housing transition, tenancy sustaining, and stabilization services,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defined by federal guidance.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shall: (a) Seek federal approval through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section 1115 demonstration waiver, state plan amendment,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available federal authority to authorize medicaid reimbursement for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supportive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housing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beneficiaries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are</w:t>
            </w:r>
          </w:p>
        </w:tc>
      </w:tr>
      <w:tr>
        <w:trPr>
          <w:trHeight w:hRule="exact" w:val="92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experiencing, or at risk of, homelessness; and (b) implement the coverage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such services upon federal approval.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Covered services shall include, but not be limited to: 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Housing transition services, including outreach, application assistance,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landlord engagement; (b) tenancy sustaining services, including case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management, eviction prevention, and links to community resources; (c)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housing navigation and stabilization services; and (d) care coordination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among health care, behavioral health, and substance use treatment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may contract with community-based organizations,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behavioral health regions, local housing authorities, or managed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entities to deliver supportive housing 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Housing First Supportive Services Fund is created.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fund shall consist of: (a) Money appropriated by the Legislature; 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matching funds received from medicaid; and (c) gifts, grants,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contributions.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Money in the fund shall be used to: (a) Provide the nonfederal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share of medicaid expenditures authorized under the Housing First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Supportive Services Act; and (b) support housing-related costs that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eligible for medicaid reimbursement, including short-term rental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assistance, operating subsidies, and capital investment in supportive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housing.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Money in the fund available for investment shall be invested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state investment officer pursuant to the Nebraska Capital Expansion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 and the Nebraska State Funds Investment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shall coordinate with: (a)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Investment Finance Authority to leverage federal low-income housing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credits and other housing resources; (b) the Department of Economic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Development to align community development block grant and federal HOME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Investment Partnerships Program funds; and (c) local continuums of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housing authorities to ensure supportive housing units are targeted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eligible populations.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department shall jointly develop an annual plan with the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identifies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priority</w:t>
            </w:r>
          </w:p>
        </w:tc>
      </w:tr>
      <w:tr>
        <w:trPr>
          <w:trHeight w:hRule="exact" w:val="78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populations, geographic needs, and strategies for integrating housing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health 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Beginning January 1, 2027, and each January 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thereafter, the department shall submit an electronic report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and Human Services Committee of the Legislature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Appropriations Committee of the Legislature that includes (a) the number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individuals receiving supportive housing services, (b) the number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individuals transitioned into, and retained in, permanent supportive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housing, (c) health care and behavioral health outcomes, and (d)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estimated cost offsets to medicaid, correctional services,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programs.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department shall contract with an independent entity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evaluate the program's effectiveness within five years after the date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implementation and report its findings to the Legislature.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shall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to carry out the Housing First Supportive Services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including, but not limited to, establishing (1) eligibility criteria, (2)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provider qualifications, (3) reimbursement methodologies, and (4) service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LB740</w:t>
            </w:r>
          </w:p>
        </w:tc>
        <w:tc>
          <w:tcPr>
            <w:tcW w:type="dxa" w:w="7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delivery standards consistent with federal requirements.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LB740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