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biometric data; to adopt the Biometric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Autonomy Liberty Law;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Biometric Autonomy Liberty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use of biometric data is growing in commercial, therapeutic,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recreational applications;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use of biometric data to identify or monitor individuals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unlike other unique identifiers that are used in commercial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applications. Biometric data of an individual that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compromised leaves the individual with no recourse, a heightened risk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identity theft, and a greater likelihood to withdraw from transactions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facilitated by biometric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overwhelming majority of members of the public are weary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use of biometric data when such data is tied to finances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ramifications of biometric data technology are not fully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public's welfare, security, and safety will be served by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safeguarding,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handling,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storage,</w:t>
            </w:r>
          </w:p>
        </w:tc>
      </w:tr>
      <w:tr>
        <w:trPr>
          <w:trHeight w:hRule="exact" w:val="56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retention, and destruction of biometric data.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Biometric Autonomy Liberty Law: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Biometric data means data that is generated to identify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 individual through an automatic measurement of a biological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characteristic of such individual and includes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Fingerprint;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Voice print;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Retina image;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Iris image;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Unique biological pattern or characteristic.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Biometric data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photograph, video recording, or audio recording,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generated or collected from the biological characteristics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depicted in any such photograph, video recording, or audio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Information collected, used, or stored for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treatment, payment, or operations under the federal Health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Portability and Accountability Act of 1996 and the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under such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Collect means to gather, acquire, or obtain;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Implantable device means a biocompatible device that can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implanted inside the body;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Possess means to have any custody of, to have any control of,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 the storage of, or to use;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(5)(a)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partnership,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limited liability company, association, or other group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however organized.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Private entity does not include a public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Public entity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State of Nebraska or any agent acting on behalf of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state or local governmental agency or any agent acting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any state or local governmental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political subdivision of the State of Nebraska or any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acting on behalf of any political subdivision of the State of Nebraska;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court of Nebraska or any judge, justice, or agent acting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such court;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Legislative Council or any agent acting on behalf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Council;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(7)(a) Security purpose means the prevention or investigation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concern or criminal activity;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Security purpose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Assisting a law enforcement investigation, protecting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trespass, controlling access to property, or protecting any person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harm, including stalking, violence, or harassment;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Enforcement through any photograph, video recording, drug 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identification method.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private entity or public entity shall not require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coerce any individual to be subject to any implantable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biometric data collected or possessed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purpose, a private entity shall not require or coerce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to wear or be subject to a device of any kind that collects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Biometric Autonomy Liberty Law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Impact the admission or discovery of biometric data in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of any kind in any court or before any private entity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Conflict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Data Privacy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Genetic Information Privacy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Sections 71-8401 to 71-8407;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federal Health Insurance Portability and Accountability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1996 and the rules and regulations adopted under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Apply to emergency medical care that is covered by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Apply to facial recognition technology used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for fraud detection;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Apply to personal data regulated by the federal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Rights and Privacy Act of 1974, 20 U.S.C. 1232g,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Apply to a financial institution, an affiliate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or data subject to Title V of the Gramm-Leach-Bliley Act,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6801 et seq., as such title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Biometric Autonomy Liberty Law shall not apply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collected, used, or stored for health care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payment, or operations, including protected health information,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Health Insurance Portability and Accountability Act of 1996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and regulations adopted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