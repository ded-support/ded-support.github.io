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38-2871, 81-6,101, 81-6,106, and 81-6,107,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 38-2852, Revised Statutes Cumulative</w:t>
      </w:r>
    </w:p>
    <w:p>
      <w:pPr>
        <w:autoSpaceDN w:val="0"/>
        <w:tabs>
          <w:tab w:pos="1296" w:val="left"/>
          <w:tab w:pos="2944" w:val="left"/>
          <w:tab w:pos="3872" w:val="left"/>
          <w:tab w:pos="4560" w:val="left"/>
          <w:tab w:pos="5728" w:val="left"/>
          <w:tab w:pos="737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38-2866.01,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requirements relating to licensure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for pharmacists, supervision of pharmacy technicians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pharmacist interns, and transfer of prescriptions between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pharmacies; to eliminate a report under the Parkinson's Disease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Act;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 81-6,103,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38-2852,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38-2852 Every applicant for licensure as a pharmacist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attain 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passing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grade to be determined by the board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in pharmacy and in an examination in jurisprudence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jurisprudence examination may occur at a time, before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graduation, as determined by the accredited pharmacy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attended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38-2866.01,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38-2866.01 (1) A pharmacist may supervise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technicians and pharmacist interns at any time up to a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people.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pharmacist intern shall be supervised at all times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the functions of a pharmacist intern which may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aspects of the practice of pharmacy unless otherwise restricted.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does not apply to a pharmacist intern who is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experiential training directed by the accredited pharmacy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is enrolled.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For any pharmacist supervising four pharmacy technicians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pharmacist interns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technician pursuant to section 38-2890.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38-2871 (1) Original prescription information for any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listed in Schedule III, IV, or V of section 28-405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drugs or devices not listed in section 28-405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between pharmacies for the purpose of refill dispensing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one-time basis, except that pharmacies electronically sharing a real-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online database may transfer up to the maximum refills permitted by</w:t>
      </w:r>
    </w:p>
    <w:p>
      <w:pPr>
        <w:autoSpaceDN w:val="0"/>
        <w:tabs>
          <w:tab w:pos="720" w:val="left"/>
          <w:tab w:pos="1376" w:val="left"/>
          <w:tab w:pos="2032" w:val="left"/>
          <w:tab w:pos="2568" w:val="left"/>
          <w:tab w:pos="4064" w:val="left"/>
          <w:tab w:pos="4600" w:val="left"/>
          <w:tab w:pos="5254" w:val="left"/>
          <w:tab w:pos="687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prescription. Transfers are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transfer is communicated directly between two pharmacists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interns except when the pharmacies can use a real-time,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transferring pharmacist or pharmacist intern indicates 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record of the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transferring pharmacist or pharmacist intern indicates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of the prescription the name, the address, and,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substance, the Drug Enforcement Administration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to which the information was transferred,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or pharmacist intern receiving the information,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and the name of the transferring pharmacist or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receiving pharmacist or pharmacist intern indicates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the transferred prescription that the prescription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transferred prescription includes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date of issuance of the original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original number of refills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date of original dispensing;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number of valid refills remaining;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date and location of last refill;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name, the address, and, if a controlled substance,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Administration number of the pharmacy from which the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made, the name of the pharmacist or pharmacist intern transferring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information, the original prescription number, and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Both the original and transferred prescriptions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transferring and receiving pharmacy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 from the date of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Prescription drugs or devices not listed in section 28-405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transferred between pharmacies for the purpose of refill dispensing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number of transfers does not exceed the number of originally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refills and (b) the original prescription is still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prevent a pharmacist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forwarding an original prescription for a noncontrolled substance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pharmacy at the request of the patient or the patient’s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caregiver. An original prescription for a controlled substance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forwarded to another pharmacy unless permitted under 21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1306.25.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81-6,101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 and promulgate rules and regulations, including a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classification of Parkinson's disease which is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medically and clinically accepted standards and definitions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by medical personnel treating the disease;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Execute any contracts that the department deems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Parkinson's Disease Registry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Receive and record the data obtained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81-6,102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81-6,103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Comply with all necessary requirements to obtain funds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81-6,106 Nothing in the Parkinson's Disease Registry Act requires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or pharmacist to deny medical treatment or services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who refuses to provide the information necessary to make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under section 81-6,102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81-6,103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81-6,107 Any physician or pharmacist required to make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81-6,102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81-6,103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immune from liability,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civil, criminal, or otherwise, for filing an incomplete report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failure of an individual to provide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make such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38-2871, 81-6,101, 81-6,106,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81-6,107, Reissue Revised Statutes of Nebraska, section 38-2852,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 38-2866.01,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81-6,103, Reissue Revised Statutes of Nebraska.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