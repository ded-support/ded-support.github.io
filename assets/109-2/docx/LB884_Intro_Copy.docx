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49;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elections; to amend section 32-806,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32-202.01, 32-1010,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32-1027, Revised Statutes Cumulative Supplement, 2024,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32-1013, Revised Statutes Supplement, 2025; to change provisions</w:t>
      </w:r>
    </w:p>
    <w:p>
      <w:pPr>
        <w:autoSpaceDN w:val="0"/>
        <w:tabs>
          <w:tab w:pos="1296" w:val="left"/>
          <w:tab w:pos="2536" w:val="left"/>
          <w:tab w:pos="3058" w:val="left"/>
          <w:tab w:pos="4778" w:val="left"/>
          <w:tab w:pos="5300" w:val="left"/>
          <w:tab w:pos="7020" w:val="left"/>
          <w:tab w:pos="8142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verification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citizenship,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ballots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envelopes, delivery and handling of ballots, and observation by poll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watchers and observers;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32-202.01,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32-202.01 The Secretary of State shall develop a process to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possession of or available to his or her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federal Systematic Alien Verification for Entitlements Program,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 and verify the citizenship of the corresponding registered voter.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process developed shall ensure that no registered voter is removed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voter registration register in violation of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 The Attorney General and the Department of Motor Vehicles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cooperate with the Secretary of State for such purpose.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may adopt and promulgate rules and regulations to carry out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32-806,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32-806 All official ballots prepared pursuant to the Election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white in color, except that the election commissioner,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clerk, or city or village clerk may designate a distinctive color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or ink for city, village, or school elections or, when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Secretary of State, for elections of any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If a distinctive color is designated, the color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shall not be the same as the sample ballots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32-804. The style and size of type on official ballots shall be as 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possible to the style used on the ballots furnished by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 ballot or envelope for a ballot shall display any indication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voter's political party affiliation on its exterior.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32-1010 Ballots shall be counted at a centralized location 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polling places as provided in sections 32-1012 to 32-1018. If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takes place at a centralized location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receiving board shall deliver the ballot box and 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materials to the centralized location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deliverer of the ballots shall deliver the ballots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such centralized location and shall make no stops other than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centralized location;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Ballots shall not be removed from the ballot box at a polling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but shall be transported to the centralized location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ballot box in which they were originally deposited except where the poll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watchers of two different political parties appointed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32-1013 observe such removal.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32-1013,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32-1013 (1) In each counting location, watchers may be appointed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present and observe the counting of ballots. Each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one watcher at each location appointed and supplied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credentials by the county central committee of such political party.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 having jurisdiction over any such county may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watchers for any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watchers and the members of the counting board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oath administered by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or an election official designated by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clerk: I do solemnly swear that I will not in any manner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to anyone other than duly authorized election officials the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votes as they are being counted until the polls have officially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closed and the summary of votes cast is delivered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for polling places using precinct-based optical scanners,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persons shall be excluded from the place where the counting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conducted except for observers authorized by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 No such observer shall be connected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candidate, political party, or measure on the ballot.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such watcher or observer shall be excluded from the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unless the election commissioner or county clerk provides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unobstructed view of the counting of ballots by use of closed-circuit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television or similar 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 provides the ability to plainly see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 all actions taken during the counting of the ballots. This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verification of signatures and the opening of envelopes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early voting described in section 32-1027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32-1027,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32-1027 (1) The election commissioner or county clerk shall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or more registered voters to the counting board for early voting.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 shall be appointed from the political party casting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highest number of votes for Governor or for President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in the county in the immediately preceding general election,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registered voter shall be appointed from the political party casting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highest vote for such office.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may appoint additional registered voters to serve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counting board and may appoint registered voters to serve in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vacancy among any of the members of the counting board. Such appointees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balanced between the political parties and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unaffiliated with any political party. The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begin carrying out its duties not earlier than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Friday before the election and shall meet as directed by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Watchers appointed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32-1013 shall be permitted the opportunity to observe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counting process for early voting.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counting board shall place all identification envelopes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and shall review each returned identification envelope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verification procedures prescribed in subsections (3) and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its review, the counting board shall determine if: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voter has provided his or her name, residence address,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on the voter identification envelope;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ballot has been received from the voter who requested 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residence address is the same address provided on the voter's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ballot for early voting, by comparing the information provided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identification envelope with information recorded in the record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early voters or the voter's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completed and signed registration application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voter by the deadline in section 32-302, 32-321,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32-325 or by the close of the polls pursuant to section 32-945;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identification document has been received from the voter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the close of the polls on election day if required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32-318.01;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completed and signed registration application and oath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received from the voter by the close of the polls on election day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section 32-946.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the basis of its review, the counting board shall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ballot shall be counted or rejected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ballot received from a voter who was properly registered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deadline for registration pursuant to section 32-302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32-321 shall be accepted for counting without further review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on the identification envelope appears to be that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 to whom a ballot for early voting has been issued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residence address provided on the identification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same residence address at which the voter is registered or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precinct and subdivision of a precinct, if 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identification envelope has been signed by the voter;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 ballot received from a voter who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properly registered prior to the deadline for registration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32-302 or 32-321, the ballot shall be accepted for counting if: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valid registration application completed and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has been received by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close of the polls on election day;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name on the identification envelope appears to be that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who requested the ballot;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residence address provided on the identification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 the registration application is the same as the residence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on the voter's request for a ballot for early voting;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identification envelope has been signed by the voter;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the case of a ballot received from a voter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address who requested a ballot pursuant to section 32-946,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shall be accepted for counting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on the identification envelope appears to be that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 to whom a ballot has been 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valid registration application completed and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voter, for whom the residence address is deemed to be the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election commissioner or county clerk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32-946, has been received by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close of the polls on election day;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oath required pursuant to section 32-946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and signed by the voter and received by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by the close of the polls on election day;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identification envelope has been signed by the voter;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the case of a ballot received from a registered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present identification before voting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32-318.01, the ballot shall be accepted for counting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on the identification envelope appears to be that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 to whom a ballot has been issued or 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residence address provided on the identification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same address at which the voter is registered or is in the same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and subdivision of a precinct, if 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copy of an identification document authorized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32-318.01 has been received by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close of the polls on election day;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identification envelope has been signed by the voter;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 the case of a ballot received from a registered voter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filled out a reasonable impediment certification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32-912.02, the ballot shall be accepted for counting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signature on the certification matches the signature on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election commissioner or county clerk;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election commissioner or county clerk verifies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does not have a current, unexpired driver's license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issued by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name on the identification envelope appears to be that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registered voter to whom a ballot has been issued or 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residence address provided on the identification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same address at which the voter is registered or is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and subdivision of a precinct, if 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identification envelope has been signed by the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opening the identification envelope or the return envelope to</w:t>
      </w:r>
    </w:p>
    <w:p>
      <w:pPr>
        <w:autoSpaceDN w:val="0"/>
        <w:tabs>
          <w:tab w:pos="720" w:val="left"/>
          <w:tab w:pos="2104" w:val="left"/>
          <w:tab w:pos="2648" w:val="left"/>
          <w:tab w:pos="4392" w:val="left"/>
          <w:tab w:pos="6256" w:val="left"/>
          <w:tab w:pos="728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oaths,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have been enclosed by the voters from whom they are required,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counting board shall make a good faith effort to ensure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remains folded and that the secrecy of the vote is preserved.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counting board may, on the second Friday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open all identification envelopes which are approved, and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signature of the election commissioner or county clerk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is on the ballot, the ballot shall be unfolded, flattened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using the optical scanner, and placed in a sealed container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counting as directed by the election commissioner or county clerk.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discretion of the election commissioner or county clerk, the counting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begin counting early ballots no earlier than twenty-four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opening of the polls on the day of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an identification envelope is rejected, the counting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open the identification envelope. The counting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write Rejected on the identification envelope and the reason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rejection. If the ballot is rejected after opening the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because of the absence of the official signature on the ballot,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 shall be reinserted in the identification envelope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resealed and marked Rejected, no official signature. The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place the rejected identification envelopes and ballots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 labeled Rejected Ballots and seal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As soon as all ballots have been placed in the sealed container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rejected identification envelopes or ballots have been sealed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Rejected Ballots container, the counting board shall count the ballots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as all other ballots and an unofficial count shall be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election commissioner or county clerk. No results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prior to the closing of the polls on election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32-806,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32-202.01, 32-1010, and 32-1027,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 32-1013,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