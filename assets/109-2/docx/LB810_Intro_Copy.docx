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Real Estate License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81-885.03, 81-885.07, and 81-885.25,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eliminate notice requirements for cease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desist orders as provided; to provide for a deputy director;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81-885.03,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81-885.03 (1) Any person who, directly or indirectly for another,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intention or upon the promise of receiving any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consideration, offers, attempts, or agrees to perform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performs any single act described in subdivision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81-885.01, whether as a part of a transaction, or as an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shall be deemed a broker, associate broker, or salesperson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meaning of the Nebraska Real Estate License Act,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shall constitute sufficient contact with the state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personal jurisdiction over such person in any action arising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of such action. Committing a single act described in such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person required to be licensed under the Nebraska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Act and not so licensed shall constitute a violation of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commission may impose sanctions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protection of the public health, safety, or 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any other provision of the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issue a cease and desist order against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this section by performing any action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without the appropriate license. Such order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ten days after issuance unless the violator requests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81-885.25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such person violates a cease and desist order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this section, he or she shall be subject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further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proceedings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If, during such proceedings, the commission makes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of guilt, the commission may impose a fine not to exceed (a)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each day that any action is performed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license following the issuance of the order or (b)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money earned as commission by the violator, whichever is greater.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 for the collection of any fine imposed under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in the district court of any county in this state.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Notice and hearing requirements under this section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81-885.07,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81-885.07 (1)(a) There is hereby created the State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which shall consist of the Secretary of State,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commission, and six members appointed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 of the members of the commission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active and licensed real estate brokers who have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business as brokers or associate brokers for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years, which members shall be appointed by the Governor, one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three congressional districts. If a boundary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 changes, a member affected by such change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serve the balance of the term of appointment for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such member was 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remaining members shall be appointed at large, one of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representative of the public, one of whom shall be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salesperson who has engaged in the real estate business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salesperson for not less than three years, and one of whom shall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and licensed real estate broker who has engaged in the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as a broker or associate broker for not less than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the expiration of the term of any member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appoint a successor for a term of six years.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member shall be limited to one six-year term,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partial term served. In the event of a vacancy on the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fill such vacancy by appointing a member to serve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unexpired term of the member whose office has become vacant.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of the chairperson, the senior member of the commission in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 present shall serve as presiding officer. Not less than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commission must be present at any official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action of the majority of the members of the commission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the action of the commission. No appointed person may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member of the commission while holding any other elective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appointive state or federal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member of the commission shall receive as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day actually spent on official duties at scheduled meetings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dollars and expenses incurred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duties 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commission shall employ a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deputy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keep a record of all the proceedings, transactions, communications,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official acts of the commission,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custodians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custodian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the commission, and perform such other duties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require. The director shall call a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at the discretion of the director or upon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or upon a written request of two or more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may employ such other employees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properly carry out the Nebraska Real Estate License Act, 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salaries of such employees, and make such other expenditures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properly carry out the act. The office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in Lincoln and all files, records, and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remain in such office. Neither 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deputy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nor any employee of the commission may be an officer or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any real estate association or group of real estate dealers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brokers.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administration of but not inconsistent with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may conduct or assist in conducting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institutes and seminars and incur and pay the necessary expenses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therewith, which institutes or seminars shall be open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commission may charge reasonable fees for services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renders, not to exceed the actual costs thereof, except as otherwise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act. The fees established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established at the level necessary to meet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as approved by the Legislature and to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cash fund balance.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81-885.25,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81-885.25 (1) Before the commission censures a licensee, imposes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fine,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revokes or suspends a license,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issues a cease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desist order,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shall send to the licensee or violator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complaint by registered mail, certified mail, first-class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using intelligent mail barcode or another similar tracking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or approved by the United States Postal Service, or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service as provided in section 25-505.01, which contains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against the licensee or violator and, unless the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violator waives the right to a hearing and has executed a consent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the licensee or violator a hearing on the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licensee or violator shall have full authority to be heard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person or by counsel before the commission in reference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charges. The commission shall, at least twenty days prior to the date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hearing, notify the licensee or violator in writing of the 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the hearing. Such notice may be served by delivering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 to the licensee or violator or by sending it by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mail, certified mail, first-class mail using intelligent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barcode or another similar tracking method used or approved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Postal Service, or a designated delivery service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25-505.01, to the last-known business address of such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known address of the violator. If the licensee is an associate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salesperson, the commission shall also notify the broker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 by mailing a copy of such notice to the broker's last-known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81-885.03, 81-885.07, and 81-885.25,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LB810</w:t>
            </w:r>
          </w:p>
        </w:tc>
        <w:tc>
          <w:tcPr>
            <w:tcW w:type="dxa" w:w="7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Reissue Revised Statutes of Nebraska, are repealed.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LB810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