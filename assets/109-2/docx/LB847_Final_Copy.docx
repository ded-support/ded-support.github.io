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847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Kauth, 31.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Business and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labor; to amend sections 48-309, 48-1231,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48-1233, 48-1234, 48-1706, 48-2710, 48-2905, 81-406, 81-1210.01,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81-1210.02, 81-1210.03, 81-12,152, 81-12,154, 81-12,155, 81-12,158,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81-12,160, and 81-12,163, Reissue Revised Statutes of Nebraska,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29-431, 48-302, 48-303, and 48-2107,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and sections 48-602, 48-622.01, 48-648,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48-649.01, 48-657, 81-1201.21, and 81-1210.04,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2025; to adopt the Nebraska Registered Apprenticeship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to change and eliminate provisions relating to child labor;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redefine a term; to change provisions relating to the combined tax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state unemployment insurance tax rate under the Employment</w:t>
      </w:r>
    </w:p>
    <w:p>
      <w:pPr>
        <w:autoSpaceDN w:val="0"/>
        <w:tabs>
          <w:tab w:pos="1296" w:val="left"/>
          <w:tab w:pos="2546" w:val="left"/>
          <w:tab w:pos="3318" w:val="left"/>
          <w:tab w:pos="3848" w:val="left"/>
          <w:tab w:pos="4980" w:val="left"/>
          <w:tab w:pos="5630" w:val="left"/>
          <w:tab w:pos="6160" w:val="left"/>
          <w:tab w:pos="7172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Security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Law;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annual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operational support fee for certain employers under the Employment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Law; to change penalty provisions and provide powers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of Labor under the Nebraska Wage Payment and Collection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to change provisions relating to fees under the Contractor</w:t>
      </w:r>
    </w:p>
    <w:p>
      <w:pPr>
        <w:autoSpaceDN w:val="0"/>
        <w:tabs>
          <w:tab w:pos="1296" w:val="left"/>
          <w:tab w:pos="3042" w:val="left"/>
          <w:tab w:pos="3828" w:val="left"/>
          <w:tab w:pos="4374" w:val="left"/>
          <w:tab w:pos="5520" w:val="left"/>
          <w:tab w:pos="6184" w:val="left"/>
          <w:tab w:pos="7570" w:val="left"/>
          <w:tab w:pos="8596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eliminate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powers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of Labor and eliminate reporting requirements and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hotline and website for reporting suspected violations under the</w:t>
      </w:r>
    </w:p>
    <w:p>
      <w:pPr>
        <w:autoSpaceDN w:val="0"/>
        <w:tabs>
          <w:tab w:pos="1296" w:val="left"/>
          <w:tab w:pos="2572" w:val="left"/>
          <w:tab w:pos="4566" w:val="left"/>
          <w:tab w:pos="5362" w:val="left"/>
          <w:tab w:pos="5916" w:val="left"/>
          <w:tab w:pos="6952" w:val="left"/>
          <w:tab w:pos="762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Classification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rename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Contractor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Employer Organization Registration Cash Fund and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permitted uses of the fund; to transfer administration of student</w:t>
      </w:r>
    </w:p>
    <w:p>
      <w:pPr>
        <w:autoSpaceDN w:val="0"/>
        <w:autoSpaceDE w:val="0"/>
        <w:widowControl/>
        <w:spacing w:line="226" w:lineRule="exact" w:before="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internships from the Department of Economic Development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Labor; to change provisions relating to legislative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findings, qualified action plans, and financial assistance programs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create a fund under the Business Innovation Act; to state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intent regarding appropriations; to provide a duty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Revisor of Statutes; to harmonize provisions;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sections; and to outright repeal sections 48-307, 48-2906,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48-2909, Reissue Revised Statutes of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10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6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Nebraska Registered Apprenticeship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Nebraska Registered Apprenticeship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 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Apprentice means a worker who is at least sixteen years of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who is employed to learn an apprenticeable occupation under standards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apprenticeship fulfilling the requirements of 29 C.F.R. 29.5,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existed on January 1, 2026;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Apprenticeable occupation means an occupation that is specified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industry and to which all of the following apply: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occupation involves skills that are customarily learned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practical way through a structured, systematic program of on-the-job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supervised learning;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occupation is clearly identified and commonly 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throughout an industry;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occupation involves the progressive attainment of manual,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mechanical, or technical skills and knowledge which,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industry standard for the occupation, would require the completion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least two thousand hours of on-the-job learning to attain;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occupation requires related instruction to supplement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on-the-job learning;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Apprenticeship agreement means a written agreement, accepted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recorded by the Nebraska Office of Registered Apprenticeship, between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apprentice and an apprenticeship sponsor that contains the terms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conditions of the apprentice's employment and training consistent with 29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C.F.R. part 29, as such regulations existed on January 1, 2026,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Registered Apprenticeship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Apprenticeship program means a program registered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United States Department of Labor, Office of Apprenticeship,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Office of Registered Apprenticeship that includes terms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conditions for the qualification, recruitment, selection, employment,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1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LB847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LB847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training of apprentices, including the requirement for a written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apprenticeship agreement;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</w:t>
            </w:r>
          </w:p>
        </w:tc>
        <w:tc>
          <w:tcPr>
            <w:tcW w:type="dxa" w:w="20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Apprenticeship </w:t>
            </w:r>
          </w:p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sponsor 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4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entity 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operating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</w:t>
            </w:r>
          </w:p>
        </w:tc>
      </w:tr>
      <w:tr>
        <w:trPr>
          <w:trHeight w:hRule="exact" w:val="660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apprenticeship program or an entity in whose name an apprenticeship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program is being operated, which entity is registered with or approved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United States Department of Labor, Office of Apprenticeship, 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Nebraska Office of Registered Apprenticeship;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Cancellation means the termination of the registration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quality pre-apprenticeship program or apprenticeship program at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request of the apprenticeship sponsor, or the termination of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apprenticeship agreement at the request of the apprentice;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Commissioner means the Commissioner of Labor;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(8) Department means the Nebraska Department of Labor;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(9) Employee organization means (a) any labor union, (b)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organization of any kind, or any agency or employee representation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committee, association, group, or plan, in which employees participate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which exists for the purpose, in whole or in part, of dealing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employers concerning an employee benefit plan or other matters incidental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employment </w:t>
            </w:r>
          </w:p>
        </w:tc>
        <w:tc>
          <w:tcPr>
            <w:tcW w:type="dxa" w:w="19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relationships,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employees' 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beneficiary</w:t>
            </w:r>
          </w:p>
        </w:tc>
      </w:tr>
      <w:tr>
        <w:trPr>
          <w:trHeight w:hRule="exact" w:val="88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association organized for the purpose, in whole or in part,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establishing an employee benefit plan;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4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(10)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Employer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organization 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employing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</w:t>
            </w:r>
          </w:p>
        </w:tc>
      </w:tr>
      <w:tr>
        <w:trPr>
          <w:trHeight w:hRule="exact" w:val="3922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apprentice, whether or not such person or organization is a party to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apprenticeship agreement with the apprentice;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(11) Employer organization means a collective organization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manufacturers, retailers, or other employers of wage labor which seeks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coordinate the behavior of its member companies in matters of mutual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interest;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(12) Expansion of an existing apprenticeship program means adding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new occupation or a new employer to an existing apprenticeship program;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(13) Large apprenticeship program means an apprenticeship program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72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LB847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LB847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 more than three hundred fifty active apprentices;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(14) On-the-job training means training provided by an employer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which all of the following apply: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training is provided to a paid apprentice who is engaged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productive work in an occupation, and the work provides knowledge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skills essential to the full and adequate performance of the occupation;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training is limited in duration as appropriate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occupation for which the apprentice is being trained, based on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content of the training, the apprentice's prior work experience,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apprentice's service strategy, as appropriate;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(15) Public member means a member of the Nebraska Apprenticeship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Council who is not representing an employer organization or employee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organization and who is familiar with apprenticeable occupations;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(16) Quality pre-apprenticeship program means a program or set of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strategies, 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registered </w:t>
            </w:r>
          </w:p>
        </w:tc>
        <w:tc>
          <w:tcPr>
            <w:tcW w:type="dxa" w:w="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3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1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Office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2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Registered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2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Apprenticeship, </w:t>
            </w:r>
          </w:p>
        </w:tc>
        <w:tc>
          <w:tcPr>
            <w:tcW w:type="dxa" w:w="1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basic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skills 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training,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academic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skills</w:t>
            </w:r>
          </w:p>
        </w:tc>
      </w:tr>
      <w:tr>
        <w:trPr>
          <w:trHeight w:hRule="exact" w:val="6122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remediation, or introduction to the industry, that is designed to prepare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individuals for entry into an apprenticeship program;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(17) Registered apprenticeship program means a program to which 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the following apply: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program has been accepted and recorded by the Nebraska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Office of Registered Apprenticeship or registered with the United States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Department of Labor, Office of Apprenticeship;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program includes all of the following: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Employer participation in accordance with 29 C.F.R. 29.5,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such regulation existed on January 1, 2026;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On-the-job training;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Related training instruction;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(iv) Paid work experience;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(v) Receipt of a portable state or nationally recognized credential;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program is for the recruitment, selection, employment,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training of apprentices and is developed pursuant to 29 C.F.R part 29,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regulations existed on January 1, 2026, and any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adopted and promulgated pursuant to the Nebraska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Apprenticeship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(18) Registration agency means the state agency that is responsible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registering apprenticeship programs and apprentices,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technical assistance, and conducting reviews for compliance with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(19) Related training instruction means an organized and systematic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form of instruction, other than on-the-job training, to which all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apply: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instruction is designed to provide an apprentice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knowledge of the subjects related to the apprentice's occupation;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instruction is given in a classroom, through occupational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industrial courses, through correspondence or online courses, or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forms of self-study;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(20) Small apprenticeship program means an apprenticeship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three hundred fifty or fewer active apprentices.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Nebraska Office of Registered Apprenticeship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established within the department in accordance with 29 U.S.C. 50 and 29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C.F.R. part 29, as such section and regulations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2026. The office shall be operated and managed by the commissioner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commissioner's designee.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office is established for all of the following purposes: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To serve as the state apprenticeship agency as defined in 29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C.F.R. 29.2, as such regulation existed on January 1, 2026;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To serve as the registration agency for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To establish standards of apprenticeship for quality pre-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apprenticeships, registered apprenticeships, and other apprenticeships;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To establish requirements regarding the registration of quality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pre-apprenticeship programs, registered apprenticeship programs,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apprenticeship programs in the state when the sponsor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programs chooses to certify or register the programs with the office;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To resolve disputes between parties to an apprenticeship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Nebraska Office of Registered Apprenticeship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 standards to create a nationally recognized state apprenticeship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completion credential in compliance with standards established in 29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C.F.R. 29.5, as such regulation existed on January 1, 2026,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completing a registered apprenticeship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office shall approve or deny the registration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registered apprenticeship program, whether for a new program or expansion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 existing apprenticeship program. The office shall provide an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whose registration is not approved with specific reasons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disapproval and an option for modifying the application for registration.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office shall establish competency-based, time-based,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hybrid apprenticeship frameworks based on the regional and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collection of valuable credentials and consistent with 29 C.F.R. 29.5(b)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(2), as such regulation existed on January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office shall establish a plan to provide reciprocal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approval, for federal purposes, to apprentices, apprenticeship programs,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standards that are registered in other states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Labor, Office of Apprenticeship, or a registration agency,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such reciprocity is requested by the apprenticeship sponsor.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Apprenticeship sponsors seeking reciprocal approval shall meet wage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hour provisions and apprentice ratio standards of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office may consider advice provided by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Apprenticeship Council when completing the office's duties as set forth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office shall serve as the registration agency for quality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LB847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LB847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954"/>
            <w:vMerge/>
            <w:tcBorders/>
          </w:tcPr>
          <w:p/>
        </w:tc>
        <w:tc>
          <w:tcPr>
            <w:tcW w:type="dxa" w:w="3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pre-apprenticeships,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registered </w:t>
            </w:r>
          </w:p>
        </w:tc>
        <w:tc>
          <w:tcPr>
            <w:tcW w:type="dxa" w:w="25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apprenticeships,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other</w:t>
            </w:r>
          </w:p>
        </w:tc>
      </w:tr>
      <w:tr>
        <w:trPr>
          <w:trHeight w:hRule="exact" w:val="2200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apprenticeships.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The office shall develop a plan providing a procedure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cancellation or deregistration of programs and for temporary suspension,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cancellation, or deregistration of apprenticeship agreements.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(8) The office shall not require affiliation with a labor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organization,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employer </w:t>
            </w:r>
          </w:p>
        </w:tc>
        <w:tc>
          <w:tcPr>
            <w:tcW w:type="dxa" w:w="2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4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organization,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23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limited-membership</w:t>
            </w:r>
          </w:p>
        </w:tc>
      </w:tr>
      <w:tr>
        <w:trPr>
          <w:trHeight w:hRule="exact" w:val="1052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organization as a criterion of an apprenticeship program. This subsection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does not prohibit labor organizations, employer organizations,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limited-membership organizations from requiring membership to participate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the apprenticeship training provided by the organization.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Nebraska Apprenticeship Council is established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 advisory council within the department pursuant to 29 C.F.R. 29.13(a)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(2), as such regulation existed on January 1, 2026.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Members of the council shall be appointed by the Governor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terms of three years.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(3)(a) The council shall include at least five voting members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appointed by the Governor. The members must be primarily based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Nebraska and familiar with apprenticeable occupations. Familiarity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apprenticeable occupations shall be determined by actual experience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Nebraska apprenticeship program.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council shall have an equal number of representatives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employer organizations and employee organizations and include public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members who shall not number in excess of the number named to represent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either employer organizations or employee organizations. The council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be comprised of representatives with experience in both large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apprenticeship programs and small apprenticeship programs in Nebraska.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The Governor shall appoint a chairperson of the council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among the voting members.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The commissioner, or the commissioner's designee, shall serve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 ex officio, nonvoting member.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LB847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LB847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The council shall do all of the following: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Advise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Office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Registered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Apprenticeship</w:t>
            </w:r>
          </w:p>
        </w:tc>
      </w:tr>
      <w:tr>
        <w:trPr>
          <w:trHeight w:hRule="exact" w:val="1272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1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regarding the duties set forth in the Nebraska Registered Apprenticeship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Provide community outreach and education regarding the benefits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apprenticeship.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department shall be responsible for implementation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enforcement of the Nebraska Registered Apprenticeship Act. The department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may adopt and promulgate rules and regulations as necessary to carry out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29-431,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29-431 As used in sections 28-416, 29-422, 29-424, 29-425, 29-431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29-434,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48-1231,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and 53-173, unless the context otherwise requires,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infraction means the violation of any law, ordinance, order, rule,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regulation, not including those related to traffic, which is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otherwise declared to be a misdemeanor or a felony. Infraction includes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violations of section 60-6,267 and beginning January 1, 2024,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60-6,279.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48-302,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48-302 (1) No child under sixteen years of age shall be employed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permitted or suffered to work in any employment as defined in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48-301 within this state unless the person or corporation employing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child procures and keeps on file, accessible to the attendance officers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to the Department of Labor and its assistants and employees,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employment certificate as prescribed in section 48-304 and keeps one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complete list of all such children employed in the building on file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building in which such children are employed.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Upon the termination of the employment of a child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when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child reaches the age of sixteen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so registered whose certificate is so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filed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such certificate shall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retained by the employer for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twelve months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transmitted by the employer to the person authorizing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certificate pursuant to section 48-303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shall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accessible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attendance officers and to the Department of Labor and its assistants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employees upon request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turned over to such child upon demand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attendance officer or the Department of Labor or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assistants and employees may demand that any employer in whose place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a child apparently under the age of sixteen years is employed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permitted or suffered to work, and whose employment certificate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then filed as required by this section, either furnish within ten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satisfactory evidence that such child is in fact over sixteen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 or cease to employ or permit or suffer such child to work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 of business. The same evidence of the age of such child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from such employer as is required on the issuance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certificate as provided in section 48-304, and the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furnishing such evidence shall not be required to furnish any further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of the age of the 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 case such employer fails to produce and deliver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attendance officer or the Commissioner of Labor within ten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demand such evidence of the age of any child as may be required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section 48-304 and continues to employ such child or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suffer such child to work in such place of business, proof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giving of such notice and of such failure to produce and file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shall be prima facie evidence in any prosecution brought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this section that such child is under sixteen years of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is unlawfully employed.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48-303,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48-303 Except as otherwise provided in this section, an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shall be approved only by the principal of the school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attends or by a person authorized by him or her in writing or, when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no principal, by a person authorized by the chief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of the school or the superintendent of the school district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child resides, except that no person authorized by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approve such certificate for any child then in or about to enter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own employment or the employment of a firm or corporation of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 or she is a member, officer, or employee or in whose business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she is interested. If a child who resides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outside of Nebraska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adjoining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seeks to work in Nebraska, the Department of Labor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 the employment certificate. The officer or person approving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may administer the oath provided for therein or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or examination necessary for the approval thereof. No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charged for approving any such certificate or for administering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oath or rendering any services related thereto. The school approving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employment certificate, or the department if the department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the employment certificate, shall establish and maintain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where copies of all such certificates and all documents connected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therewith shall be filed and preserved and shall provide the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clerical services for carrying out sections 48-302 to 48-313.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issued the employment certificate shall report to the department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complaint concerning the conditions of employment of a child for whom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is in force. Upon receipt of the report,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such investigation as it deems advisable to protect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or to promote the youth-work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48-309,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48-309 The age and schooling certificate provided for herein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made out upon blank forms prescribed and furnished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triplicate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Labor.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48-602,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48-602 For purposes of the Employment Security Law, unless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Agricultural labor means services performed: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 a farm, in the employ of any employer, in connection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cultivating the soil or in connection with raising or harvesting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or horticultural commodity, including the raising, shearing,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feeding, caring for, training, and management of livestock, bees,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poultry, fur-bearing animals, and wildlife;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the employ of the owner, tenant, or other operator of a farm,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connection with the operation, management, conservation, improvement,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maintenance of such farm and its tools and equipment or in salvaging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timber or clearing land of brush and other debris left by a windstorm,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major part of such service is performed on a farm;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 connection with the production or harvesting of any commodity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connection with the operation or maintenance of ditches, canals,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reservoirs, or waterways, not owned or operated for profit,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exclusively for supplying and storing water for farming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(d)(i) In the employ of the operator of a farm in handling,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planting, drying, packing, packaging, processing, freezing, grading,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storing, or delivering to storage or to market or to a carrier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to market, in its unmanufactured state, any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horticultural commodity, but only if such operator produced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one-half of the commodity with respect to which such service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performed, or (ii) in the employ of a group of operators of farms,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cooperative organization of which such operators are members,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of service described in subdivision (1)(d)(i)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but only if such operators produced more than one-half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commodity with respect to which such service is performed.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(1)(d)(i) and (ii) of this section shall not be deemed to be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respect to service performed in connection with commercial canning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commercial freezing or in connection with any agricultural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horticultural commodity after its delivery to a terminal market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for consumption;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On a farm operated for profit if such service is not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course of the employer's trade or business;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Base period means the first four of the last five completed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quarters immediately preceding the first day of an individual's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year, except that if the individual is not monetarily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unemployment benefits as determined pursuant to section 48-627.01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upon wages paid during the first four of the five most recently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 calendar quarters, the department shall make a redetermination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monetary eligibility based upon an alternative base period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consists of the last four completed calendar quarters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preceding the first day of the claimant's benefit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Benefits means the money payments payable to an individual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his or her unemployment;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Benefit year, with respect to any individual, means the one-year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beginning with the first day of the first week with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individual first files a valid claim for benefits,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 the one-year period beginning with the first day of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week with respect to which the individual next files a valid claim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after the termination of his or her last preceding benefit year.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claim for benefits made in accordance with section 48-629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to be a valid claim for the purpose of this subdivision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has been paid the wages for insured work required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48-627.01. For the purposes of this subdivision a week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which an individual files a valid claim shall be deemed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in, within, or during that benefit year which includes the greater 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week;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Calendar quarter means the period of three consecutive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 ending on March 31, June 30, September 30, or December 31,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equivalent thereof as the Commissioner of Labor may by rule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prescribe;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Client means any individual, partnership,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corporation, or other legally recognized entity that contracts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 professional employer organization to obtain professional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relating to worksite employees through a professional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Combined tax means the employer liability consisting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and the state unemployment insurance tax;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Combined tax rate means the rate which is applied to wages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the combined taxes due;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Commissioner means the Commissioner of Labor;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Commodity means an agricultural commodity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15(g) of the federal Agricultural Marketing Act, as amended, 12 U.S.C.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1141j;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Contribution rate means the percentage of the combined tax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to determine the contribution portion of the combined tax;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Contributions means that portion of the combined tax based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contribution rate portion of the combined tax rate which is deposited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state Unemployment Compensation Fund as required by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48-648 and 48-649 to 48-649.04;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Crew leader means an individual who furnishes individuals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 service in agricultural labor for any other person, pays,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his or her own behalf or on behalf of such other person,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so furnished by him or her for the service in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labor performed by them, and has not entered into a written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such other person under which such individual is designated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of such other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Department means the Department of Labor;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Employers engaged in the construction industry means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employers primarily engaged in business activities classified as sector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 business activities under the North American Industry Classification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Employment office means a free public employment office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branch thereof, operated by this state or maintained as a part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state-controlled system of public employment offices, including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offices operated by an agency of a foreign government;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Farm means stock, dairy, poultry, fruit, fur-bearing animal,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truck farms, plantations, ranches, nurseries, ranges, greenhouses,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similar structures used primarily for the raising of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horticultural commodities, and orchards;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Fund means the Unemployment Compensation Fund established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48-617 to which all contributions and payments in lieu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required and from which all benefits provided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Hearing officer means a person employed by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Labor who conducts hearings, contested cases, or other proceedings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Employment Security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Hospital means an institution which has been licensed,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certified, or approved by the Department of Health and Human Services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hospital;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Insured work means employment for employers;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Leave of absence means any absence from work: (a) Mutually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voluntarily agreed to by the employer and the employee; (b) mutually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voluntarily agreed to between the employer and the employee's bargaining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agent; or (c) to which the employee is entitled as a matter of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Paid vacation leave means a period of time while employed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separation from employment in which the individual renders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to the employer but is entitled to receive vacation pay equal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exceeding his or her base weekly wage;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Payments in lieu of contributions means the money payments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Unemployment Compensation Fund required by sections 48-649.04,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48-652, 48-660.01, and 48-661;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Professional employer agreement means a written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services contract whereby: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professional employer organization agrees to provide payroll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employee benefit administration, or personnel services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of the employees providing services to the client at a client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worksite;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agreement is intended to be ongoing rather than temporary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Employer responsibilities for worksite employees,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those of hiring, firing, and disciplining, are shared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employer organization and the client by contract. The term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employer agreement shall not include a contract between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 corporation, company, or other entity and a wholly owned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subsidiary;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Professional employer organization means any individual,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limited liability company, corporation, or other legally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recognized entity that enters into a professional employer agreement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client or clients for a majority of a client's workforce at a client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worksite. The term professional employer organization does not include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 as defined in section 44-103 or a temporary help firm;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Standard rate means the rate assigned to category twenty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year under section 48-649.03. The standard rate shall be not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five and four-tenths percent of the employer's annual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payroll;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State includes, in addition to the states of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America, any dependency of the United States, the Commonwealth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Puerto Rico, the Virgin Islands, and the District of Columbia;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 State unemployment insurance tax means that portion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combined tax which is based upon the state unemployment insurance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portion of the combined tax rate and which is deposited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Workforce Development Program Cash Fund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Business Innovation Cash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Fund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required by sections 48-648 and 48-649 to 48-649.04;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State unemployment insurance tax rate means the percentage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combined tax rate used to determine the state unemployment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portion of the combined tax;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Temporary employee means an employee of a temporary help firm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assigned to work for the clients of such temporary help firm;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(32) Temporary help firm means a firm that hires its own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assigns them to clients to support or supplement the client's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workforce in work situations such as employee absences, temporary skill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shortages, seasonal workloads, and special assignments and projects;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(33) Unemployed means an individual during any week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performs no service and with respect to which no wages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payable to the individual or any week of less than full-time work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wages payable with respect to such week are less than the individual's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weekly benefit amount, but does not include any individual on a leave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absence or on paid vacation leave. When an agreement between the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 bargaining unit representative does not allocate vacation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allowance or pay in lieu of vacation to a specified period of time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period of temporary layoff or plant shutdown, the payment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or his or her designated representative will be deemed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wages as defined in this section in the week or weeks the vacation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actually taken;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(34) Unemployment Trust Fund means the trust fund in the Treasury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 of America established under section 904 of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Security Act, 42 U.S.C. 1104, as such section existed on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2015, which receives credit from the state Unemployment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(35) Wages, except with respect to services performed in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subdivisions (4)(c) and (d) of section 48-604, means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remuneration for personal services, including commissions and bonuses,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remuneration for personal services paid under a contract of hire, and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value of all remunerations in any medium other than cash.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cash value of remuneration in any medium other than cash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estimated and determined in accordance with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and promulgated by the commissioner. Wages includes tips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received while performing services which constitute employment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are included in a written statement furnished to the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6053(a) of the Internal Revenue Code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49-801.01.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respect to services performed in employment in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labor as is provided in subdivision (4)(c) of section 48-604, wages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remuneration and the cash value of commodities not intended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consumption by the worker and his or her immediate family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services. With respect to services performed in employment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domestic service as is provided in subdivision (4)(d) of section 48-604,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wages means cash remuneration for such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term wages does not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amount of any payment, including any amount paid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for insurance or annuities or into a fund to provide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payment, made to, or on behalf of, an individual in employment or any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dependents under a plan or system established by an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makes provision for such individuals generally or for a class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classes of such individuals, including any amount paid by an employer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or annuities or into a fund to provide for any such payment,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of (i) sickness or accident disability, except, in the case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made to an employee or any of his or her dependents,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(i) shall exclude from wages only payments which are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a workers' compensation law, (ii) medical and hospitalization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in connection with sickness or accident disability, or (iii)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payment by an employer, without deduction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remuneration of the employee, of the tax imposed upon an employee under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3101 of the Internal Revenue Code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49-801.01;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payment on account of sickness or accident disability,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or hospitalization expenses in connection with sickness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accident disability, made by an employer to, or on behalf of,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after the expiration of six calendar months following the last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month in which such individual worked for such employer;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Any payment made to, or on behalf of, an individual or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beneficiary (i) from or to a trust described in section 401(a)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as defined in section 49-801.01 which is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tax under section 501(a) of the Internal Revenue Code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49-801.01 at the time of such payment unless such payment is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 employee of the trust as remuneration for services rendered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and not as a beneficiary of the trust or (ii) under or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annuity plan which, at the time of such payment, meets the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401 of the Internal Revenue Code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49-801.01;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Any payment made to, or on behalf of, an employee or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(i) under a simplified employee pension as defined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commissioner, (ii) under or to an annuity contract as defined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commissioner, other than a payment for the purchase of such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made by reason of a salary reduction agreement,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evidenced by a written instrument or otherwise, (iii) under or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 governmental deferred compensation plan as defined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commissioner, (iv) to supplement pension benefits under a plan or trust,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defined by the commissioner, to take into account some portion 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increase in the cost of living since retirement, but only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supplemental payments are under a plan which is treated as a welfare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plan, or (v) under a cafeteria benefits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Remuneration paid in any medium other than cash to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service not in the course of the employer's trade or business;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Benefits paid under a supplemental unemployment benefit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satisfies the eight points set forth in Internal Revenue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Ruling 56-249 as the ruling existed on January 1, 2015, and is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the standards set forth in Internal Revenue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Rulings 58-128 and 60-330 as the rulings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2015;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Remuneration for service performed in the employ of any state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exercise of his or her duties as a member of the Army National Guard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Air National Guard or in the employ of the United States of America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member of any military reserve unit;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(36) Week means such period of seven consecutive days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may by rule and regulation prescribe;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(37) Week of unemployment with respect to any individual means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week during which he or she performs less than full-time work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wages payable to him or her with respect to such week are less than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weekly benefit amount;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(38) Wholly owned subsidiary means a corporation, company,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 which has eighty percent or more of its outstanding voting stock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membership owned or controlled, directly or indirectly, by the parent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(39) Worksite employee has the same meaning as the term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in section 48-2702.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48-622.01,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48-622.01 There is hereby created in the state treasury a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be known as the State Unemployment Insurance Trust Fund.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terminates on July 1, 2025, and the State Treasurer shall transfer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fund on such date to the Workforce Development Program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 Beginning July 1, 2025, all state unemployment insurance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under sections 48-648 to 48-661, less refunds, shall be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the Workforce Development Program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the Business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Innovation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48-648,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48-648 (1) With respect to wages for employment, combined tax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accrue and become payable by each employer not otherwise entitled to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in lieu of contributions for each calendar year in which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 is subject to the Employment Security Law. Such combined tax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 due and be paid by each employer to the commissioner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Workforce Development Program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the Business Innovation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Unemployment Trust Fund in such manner and at such times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commissioner may, by rule and regulation, prescribe. Such combined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shall not be deducted, in whole or in part, from the wages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in such employer's employ.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commissioner may require any employer whose annual payroll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either of the two preceding calendar years has equaled or exceeded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thousand dollars to file combined tax returns and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combined taxes owed by an electronic method approved by the commissioner,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when the employer establishes to the satisfaction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that filing the combined tax return or payment of the tax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electronic method would create a hardship for the employer.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the payment of any combined tax, a fractional part of a 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disregarded unless it amounts to one-half cent or more,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 it shall be increased to one cent. If the combined tax due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reporting period is less than five dollars, the employer need not remit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combined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two or more related corporations or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companies concurrently employ the same individual and compensate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through a common paymaster which is one of such corporations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limited liability companies, each such corporation or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 shall be considered to have paid as remuneration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individual only the amounts actually disbursed by it to such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89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LB847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  <w:p>
            <w:pPr>
              <w:autoSpaceDN w:val="0"/>
              <w:autoSpaceDE w:val="0"/>
              <w:widowControl/>
              <w:spacing w:line="454" w:lineRule="exact" w:before="36" w:after="0"/>
              <w:ind w:left="120" w:right="300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LB847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 and shall not be considered to have paid as remuneration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individual amounts actually disbursed to such individual by another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such corporations or limited liability companies. An employee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wholly owned subsidiary shall be considered to be concurrently employed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the parent corporation, company, or other entity and the wholly owned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subsidiary whether or not both companies separately provide remuneration.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The professional employer organization shall report and pay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combined tax, penalties, and interest owed for wages earned by worksite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employees under the client's employer account number using the client's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combined tax rate. The client is liable for the payment of unpaid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combined tax, penalties, and interest owed for wages paid to worksite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employees, and the worksite employees shall be considered employees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client for purposes of the Employment Security Law.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(6) The Commissioner of Labor may require by rule and regulation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each employer subject to the Employment Security Law shall submit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commissioner quarterly wage reports on such forms and in such manner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 the commissioner may prescribe.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commissioner may require by rule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regulation an annual administrative and operational support fee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reports for employers eligible for experience rating under section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3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48-649.03 </w:t>
            </w:r>
          </w:p>
        </w:tc>
        <w:tc>
          <w:tcPr>
            <w:tcW w:type="dxa" w:w="1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regardless </w:t>
            </w:r>
          </w:p>
        </w:tc>
        <w:tc>
          <w:tcPr>
            <w:tcW w:type="dxa" w:w="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9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their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election </w:t>
            </w:r>
          </w:p>
        </w:tc>
        <w:tc>
          <w:tcPr>
            <w:tcW w:type="dxa" w:w="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contributory </w:t>
            </w:r>
          </w:p>
        </w:tc>
        <w:tc>
          <w:tcPr>
            <w:tcW w:type="dxa" w:w="3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2680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204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reimbursable. The annual administrative and operational support fee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 a graduated fee based upon gross wages paid for the prior calendar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year. Each employer shall be assigned a fee category pursuant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table below.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4430"/>
              <w:gridCol w:w="4430"/>
            </w:tblGrid>
            <w:tr>
              <w:trPr>
                <w:trHeight w:hRule="exact" w:val="740"/>
              </w:trPr>
              <w:tc>
                <w:tcPr>
                  <w:tcW w:type="dxa" w:w="6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54" w:lineRule="exact" w:before="0" w:after="0"/>
                    <w:ind w:left="40" w:right="1728" w:firstLine="0"/>
                    <w:jc w:val="left"/>
                  </w:pPr>
                  <w:r>
                    <w:rPr>
                      <w:rFonts w:ascii="LiberationMono" w:hAnsi="LiberationMono" w:eastAsia="LiberationMono"/>
                      <w:b w:val="0"/>
                      <w:i w:val="0"/>
                      <w:color w:val="000000"/>
                      <w:sz w:val="20"/>
                      <w:u w:val="single"/>
                    </w:rPr>
                    <w:t xml:space="preserve">Gross Wages Paid – Previous Calendar </w:t>
                  </w:r>
                  <w:r>
                    <w:rPr>
                      <w:rFonts w:ascii="LiberationMono" w:hAnsi="LiberationMono" w:eastAsia="LiberationMono"/>
                      <w:b w:val="0"/>
                      <w:i w:val="0"/>
                      <w:color w:val="000000"/>
                      <w:sz w:val="20"/>
                      <w:u w:val="single"/>
                    </w:rPr>
                    <w:t>Year</w:t>
                  </w:r>
                </w:p>
              </w:tc>
              <w:tc>
                <w:tcPr>
                  <w:tcW w:type="dxa" w:w="2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6" w:lineRule="exact" w:before="270" w:after="0"/>
                    <w:ind w:left="0" w:right="0" w:firstLine="0"/>
                    <w:jc w:val="right"/>
                  </w:pPr>
                  <w:r>
                    <w:rPr>
                      <w:rFonts w:ascii="LiberationMono" w:hAnsi="LiberationMono" w:eastAsia="LiberationMono"/>
                      <w:b w:val="0"/>
                      <w:i w:val="0"/>
                      <w:color w:val="000000"/>
                      <w:sz w:val="20"/>
                    </w:rPr>
                    <w:t>Category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60"/>
        </w:trPr>
        <w:tc>
          <w:tcPr>
            <w:tcW w:type="dxa" w:w="954"/>
            <w:vMerge/>
            <w:tcBorders/>
          </w:tcPr>
          <w:p/>
        </w:tc>
        <w:tc>
          <w:tcPr>
            <w:tcW w:type="dxa" w:w="2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$0</w:t>
            </w:r>
          </w:p>
        </w:tc>
        <w:tc>
          <w:tcPr>
            <w:tcW w:type="dxa" w:w="59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</w:t>
            </w:r>
          </w:p>
        </w:tc>
      </w:tr>
      <w:tr>
        <w:trPr>
          <w:trHeight w:hRule="exact" w:val="460"/>
        </w:trPr>
        <w:tc>
          <w:tcPr>
            <w:tcW w:type="dxa" w:w="954"/>
            <w:vMerge/>
            <w:tcBorders/>
          </w:tcPr>
          <w:p/>
        </w:tc>
        <w:tc>
          <w:tcPr>
            <w:tcW w:type="dxa" w:w="2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$0.01 to $49,999.99</w:t>
            </w:r>
          </w:p>
        </w:tc>
        <w:tc>
          <w:tcPr>
            <w:tcW w:type="dxa" w:w="59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</w:t>
            </w:r>
          </w:p>
        </w:tc>
      </w:tr>
      <w:tr>
        <w:trPr>
          <w:trHeight w:hRule="exact" w:val="460"/>
        </w:trPr>
        <w:tc>
          <w:tcPr>
            <w:tcW w:type="dxa" w:w="954"/>
            <w:vMerge/>
            <w:tcBorders/>
          </w:tcPr>
          <w:p/>
        </w:tc>
        <w:tc>
          <w:tcPr>
            <w:tcW w:type="dxa" w:w="2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$50,000 to $99,999.99</w:t>
            </w:r>
          </w:p>
        </w:tc>
        <w:tc>
          <w:tcPr>
            <w:tcW w:type="dxa" w:w="59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</w:t>
            </w:r>
          </w:p>
        </w:tc>
      </w:tr>
      <w:tr>
        <w:trPr>
          <w:trHeight w:hRule="exact" w:val="460"/>
        </w:trPr>
        <w:tc>
          <w:tcPr>
            <w:tcW w:type="dxa" w:w="954"/>
            <w:vMerge/>
            <w:tcBorders/>
          </w:tcPr>
          <w:p/>
        </w:tc>
        <w:tc>
          <w:tcPr>
            <w:tcW w:type="dxa" w:w="2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$100,000 to $249,999.99</w:t>
            </w:r>
          </w:p>
        </w:tc>
        <w:tc>
          <w:tcPr>
            <w:tcW w:type="dxa" w:w="59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4</w:t>
            </w:r>
          </w:p>
        </w:tc>
      </w:tr>
      <w:tr>
        <w:trPr>
          <w:trHeight w:hRule="exact" w:val="412"/>
        </w:trPr>
        <w:tc>
          <w:tcPr>
            <w:tcW w:type="dxa" w:w="954"/>
            <w:vMerge/>
            <w:tcBorders/>
          </w:tcPr>
          <w:p/>
        </w:tc>
        <w:tc>
          <w:tcPr>
            <w:tcW w:type="dxa" w:w="2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$250,000 to $499,999.99</w:t>
            </w:r>
          </w:p>
        </w:tc>
        <w:tc>
          <w:tcPr>
            <w:tcW w:type="dxa" w:w="59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226" w:lineRule="exact" w:before="32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6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LB847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60" w:lineRule="exact" w:before="9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  <w:p>
            <w:pPr>
              <w:autoSpaceDN w:val="0"/>
              <w:autoSpaceDE w:val="0"/>
              <w:widowControl/>
              <w:spacing w:line="440" w:lineRule="exact" w:before="30" w:after="0"/>
              <w:ind w:left="120" w:right="300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LB847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500"/>
        </w:trPr>
        <w:tc>
          <w:tcPr>
            <w:tcW w:type="dxa" w:w="1060"/>
            <w:vMerge/>
            <w:tcBorders/>
          </w:tcPr>
          <w:p/>
        </w:tc>
        <w:tc>
          <w:tcPr>
            <w:tcW w:type="dxa" w:w="38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6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$500,000 to $999,999.99</w:t>
            </w:r>
          </w:p>
        </w:tc>
        <w:tc>
          <w:tcPr>
            <w:tcW w:type="dxa" w:w="50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6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6</w:t>
            </w:r>
          </w:p>
        </w:tc>
      </w:tr>
      <w:tr>
        <w:trPr>
          <w:trHeight w:hRule="exact" w:val="460"/>
        </w:trPr>
        <w:tc>
          <w:tcPr>
            <w:tcW w:type="dxa" w:w="1060"/>
            <w:vMerge/>
            <w:tcBorders/>
          </w:tcPr>
          <w:p/>
        </w:tc>
        <w:tc>
          <w:tcPr>
            <w:tcW w:type="dxa" w:w="38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$1,000,000 to $1,999,999.99</w:t>
            </w:r>
          </w:p>
        </w:tc>
        <w:tc>
          <w:tcPr>
            <w:tcW w:type="dxa" w:w="50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7</w:t>
            </w:r>
          </w:p>
        </w:tc>
      </w:tr>
      <w:tr>
        <w:trPr>
          <w:trHeight w:hRule="exact" w:val="460"/>
        </w:trPr>
        <w:tc>
          <w:tcPr>
            <w:tcW w:type="dxa" w:w="1060"/>
            <w:vMerge/>
            <w:tcBorders/>
          </w:tcPr>
          <w:p/>
        </w:tc>
        <w:tc>
          <w:tcPr>
            <w:tcW w:type="dxa" w:w="38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$2,000,000 to $2,999,999.99</w:t>
            </w:r>
          </w:p>
        </w:tc>
        <w:tc>
          <w:tcPr>
            <w:tcW w:type="dxa" w:w="50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8</w:t>
            </w:r>
          </w:p>
        </w:tc>
      </w:tr>
      <w:tr>
        <w:trPr>
          <w:trHeight w:hRule="exact" w:val="460"/>
        </w:trPr>
        <w:tc>
          <w:tcPr>
            <w:tcW w:type="dxa" w:w="1060"/>
            <w:vMerge/>
            <w:tcBorders/>
          </w:tcPr>
          <w:p/>
        </w:tc>
        <w:tc>
          <w:tcPr>
            <w:tcW w:type="dxa" w:w="38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$3,000,000 to $3,999,999.99</w:t>
            </w:r>
          </w:p>
        </w:tc>
        <w:tc>
          <w:tcPr>
            <w:tcW w:type="dxa" w:w="50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9</w:t>
            </w:r>
          </w:p>
        </w:tc>
      </w:tr>
      <w:tr>
        <w:trPr>
          <w:trHeight w:hRule="exact" w:val="460"/>
        </w:trPr>
        <w:tc>
          <w:tcPr>
            <w:tcW w:type="dxa" w:w="1060"/>
            <w:vMerge/>
            <w:tcBorders/>
          </w:tcPr>
          <w:p/>
        </w:tc>
        <w:tc>
          <w:tcPr>
            <w:tcW w:type="dxa" w:w="38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$4,000,000 to $4,999,999.99</w:t>
            </w:r>
          </w:p>
        </w:tc>
        <w:tc>
          <w:tcPr>
            <w:tcW w:type="dxa" w:w="50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10</w:t>
            </w:r>
          </w:p>
        </w:tc>
      </w:tr>
      <w:tr>
        <w:trPr>
          <w:trHeight w:hRule="exact" w:val="460"/>
        </w:trPr>
        <w:tc>
          <w:tcPr>
            <w:tcW w:type="dxa" w:w="1060"/>
            <w:vMerge/>
            <w:tcBorders/>
          </w:tcPr>
          <w:p/>
        </w:tc>
        <w:tc>
          <w:tcPr>
            <w:tcW w:type="dxa" w:w="38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$5,000,000 to $5,999,999.99</w:t>
            </w:r>
          </w:p>
        </w:tc>
        <w:tc>
          <w:tcPr>
            <w:tcW w:type="dxa" w:w="50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11</w:t>
            </w:r>
          </w:p>
        </w:tc>
      </w:tr>
      <w:tr>
        <w:trPr>
          <w:trHeight w:hRule="exact" w:val="460"/>
        </w:trPr>
        <w:tc>
          <w:tcPr>
            <w:tcW w:type="dxa" w:w="1060"/>
            <w:vMerge/>
            <w:tcBorders/>
          </w:tcPr>
          <w:p/>
        </w:tc>
        <w:tc>
          <w:tcPr>
            <w:tcW w:type="dxa" w:w="38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$6,000,000 to $6,999,999.99</w:t>
            </w:r>
          </w:p>
        </w:tc>
        <w:tc>
          <w:tcPr>
            <w:tcW w:type="dxa" w:w="50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12</w:t>
            </w:r>
          </w:p>
        </w:tc>
      </w:tr>
      <w:tr>
        <w:trPr>
          <w:trHeight w:hRule="exact" w:val="460"/>
        </w:trPr>
        <w:tc>
          <w:tcPr>
            <w:tcW w:type="dxa" w:w="1060"/>
            <w:vMerge/>
            <w:tcBorders/>
          </w:tcPr>
          <w:p/>
        </w:tc>
        <w:tc>
          <w:tcPr>
            <w:tcW w:type="dxa" w:w="38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$7,000,000 to $7,999,999.99</w:t>
            </w:r>
          </w:p>
        </w:tc>
        <w:tc>
          <w:tcPr>
            <w:tcW w:type="dxa" w:w="50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13</w:t>
            </w:r>
          </w:p>
        </w:tc>
      </w:tr>
      <w:tr>
        <w:trPr>
          <w:trHeight w:hRule="exact" w:val="460"/>
        </w:trPr>
        <w:tc>
          <w:tcPr>
            <w:tcW w:type="dxa" w:w="1060"/>
            <w:vMerge/>
            <w:tcBorders/>
          </w:tcPr>
          <w:p/>
        </w:tc>
        <w:tc>
          <w:tcPr>
            <w:tcW w:type="dxa" w:w="38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$8,000,000 to $8,999,999.99</w:t>
            </w:r>
          </w:p>
        </w:tc>
        <w:tc>
          <w:tcPr>
            <w:tcW w:type="dxa" w:w="50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14</w:t>
            </w:r>
          </w:p>
        </w:tc>
      </w:tr>
      <w:tr>
        <w:trPr>
          <w:trHeight w:hRule="exact" w:val="460"/>
        </w:trPr>
        <w:tc>
          <w:tcPr>
            <w:tcW w:type="dxa" w:w="1060"/>
            <w:vMerge/>
            <w:tcBorders/>
          </w:tcPr>
          <w:p/>
        </w:tc>
        <w:tc>
          <w:tcPr>
            <w:tcW w:type="dxa" w:w="38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$9,000,000 to $9,999,999.99</w:t>
            </w:r>
          </w:p>
        </w:tc>
        <w:tc>
          <w:tcPr>
            <w:tcW w:type="dxa" w:w="50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15</w:t>
            </w:r>
          </w:p>
        </w:tc>
      </w:tr>
      <w:tr>
        <w:trPr>
          <w:trHeight w:hRule="exact" w:val="460"/>
        </w:trPr>
        <w:tc>
          <w:tcPr>
            <w:tcW w:type="dxa" w:w="1060"/>
            <w:vMerge/>
            <w:tcBorders/>
          </w:tcPr>
          <w:p/>
        </w:tc>
        <w:tc>
          <w:tcPr>
            <w:tcW w:type="dxa" w:w="38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$10,000,000 or more</w:t>
            </w:r>
          </w:p>
        </w:tc>
        <w:tc>
          <w:tcPr>
            <w:tcW w:type="dxa" w:w="50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16</w:t>
            </w:r>
          </w:p>
        </w:tc>
      </w:tr>
      <w:tr>
        <w:trPr>
          <w:trHeight w:hRule="exact" w:val="460"/>
        </w:trPr>
        <w:tc>
          <w:tcPr>
            <w:tcW w:type="dxa" w:w="1060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7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commissioner </w:t>
            </w:r>
          </w:p>
        </w:tc>
        <w:tc>
          <w:tcPr>
            <w:tcW w:type="dxa" w:w="8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8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remit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annual </w:t>
            </w:r>
          </w:p>
        </w:tc>
        <w:tc>
          <w:tcPr>
            <w:tcW w:type="dxa" w:w="19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administrative </w:t>
            </w:r>
          </w:p>
        </w:tc>
        <w:tc>
          <w:tcPr>
            <w:tcW w:type="dxa" w:w="4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832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4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operational support fee to the State Treasurer for credit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Contractor, Business, and Professional Employer Organization Registration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Cash Fund. If the balance of the Contractor, Business, and Professional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Employer Organization Registration Cash Fund reaches or exceeds fifteen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million dollars at the close of any fiscal year, the commissioner shall,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rule and regulation, ratably reduce the annual administrative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operational support fee for the subsequent year in an amount sufficient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maintain the fund balance at or below such amount.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commissioner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may require any employer whose annual payroll for either of the two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preceding calendar years has equaled or exceeded one hundred thousand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dollars to file wage reports by an electronic method approved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commissioner, except when the employer establishes to the satisfaction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commissioner that filing by an electronic method would create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hardship for the employer. The quarterly wage reports shall be used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commissioner to make monetary determinations of claims for benefits.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48-649.01, Revised Statutes Supplement, 2025,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48-649.01 (1) By December 1 of each calendar year, the commissioner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shall determine the state unemployment insurance tax rate for the</w:t>
            </w:r>
          </w:p>
        </w:tc>
      </w:tr>
    </w:tbl>
    <w:p>
      <w:pPr>
        <w:autoSpaceDN w:val="0"/>
        <w:autoSpaceDE w:val="0"/>
        <w:widowControl/>
        <w:spacing w:line="226" w:lineRule="exact" w:before="1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03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LB847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LB847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following year based on information available through the department.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If the state unemployment insurance tax rate is determined to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zero percent pursuant to subsection (1) of this section, the contribution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rate for all employers shall equal one hundred percent of the combined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tax rate.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If the state unemployment insurance tax rate is not zero percent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 determined in this section, the combined tax rate shall be divided so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not less than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fifty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eighty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percent of the combined tax rate equals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contribution rate and not more than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fifty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twenty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percent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combined tax rate equals the state unemployment insurance tax rate except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 employers who are assigned a combined tax rate of five and four-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tenths percent or more. For those employers, the state unemployment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insurance tax rate shall equal zero and their combined tax rate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equal their contribution rate.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On or before December 31 of each calendar year, the commissioner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designate the percentage and proportion of the state unemployment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insurance tax rate that shall be remitted to the Workforce Development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Program Cash Fund for the support of workforce development programs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the Business Innovation Cash Fund for the support of workforce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innovation programs. The department shall execute a memorandum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understanding with the Department of Economic Development before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September 30 of each calendar year to ensure the commissioner receives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sufficient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information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regarding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current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status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programs</w:t>
            </w:r>
          </w:p>
        </w:tc>
      </w:tr>
      <w:tr>
        <w:trPr>
          <w:trHeight w:hRule="exact" w:val="348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administered under the Business Innovation Act, including any data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necessary for the commissioner to make an informed determination pursuant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this section.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48-657, Revised Statutes Supplement, 2025,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48-657 (1)(a) If any employer defaults in any payment of combined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tax or interest, the commissioner may make in any manner feasible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cause to be filed as a secured transaction as provided in article 9,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 Commercial Code, and in the real estate mortgage records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in which such employer is engaged in business or owns real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property, a statement, under oath, showing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combined tax and interest in default, which statement, when filed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record, shall operate as a lien and mortgage on all of the real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of the employer, subject only to the liens of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record, and the property of such employer shall be subject to seizure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for the payment of such combined taxes and interest. Such lien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may be enforced or dissolved in the manner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article 9, Uniform Commercial Code, and such liens on real estate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enforced or dissolved in the manner provided by Chapter 25, article 21,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enforcing and dissolving of real estate mortgages.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shall only apply to liens filed prior to May 1, 1999.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lien for unpaid combined taxes filed or recorded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(a) of this subsection shall lapse at the earlier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expiration date or the fifth anniversary of the filing or recording date,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commissioner files a notice of continuation in the place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filing or recording and with the appropriate filing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manner provided for in the Uniform State Tax Lien Registration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Act before such lien lapses. A notice of continuation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all of the information required by the act, the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or recording of the original lien, and a statement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lien is to be continued for ten years. Thereafter, such lien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enforced and notices of continuation filed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On and after May 1, 1999, if any employer defaults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combined tax or interest, the commissioner may file a lien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such employer in accordance with the Uniform State Tax Lien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and Enforcement Act. Such liens shall set forth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combined tax and interest in default and shall be continued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enforced as provided in the Uniform State Tax Lien Registration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It shall be the duty of the State of Nebraska, or any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agency thereof, county boards, the contracting board of all cities,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villages, and school districts, all public boards empowered by law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 into a contract by public bidding for the erecting and finishing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repairing of any public building, bridge, highway, or other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 or improvement, and any officer or officers so empowered by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enter into such contract to provide in such contract that the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persons, firm, or corporation to whom the contract is awarded will pay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Unemployment Compensation Fund of the State of Nebraska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the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Innovation Cash Fund,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Workforce Development Program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unemployment combined tax and interest due under the Employment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on wages paid to individuals employed in the performance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contract referred to in subsection (2)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entered into by the State of Nebraska, a department or agency thereof,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officer or officers, or a board referred to in such subsection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contract contains the proviso mentioned in such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Before final payment may be made on the final three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such contract awarded on or after June 1, 1957,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department or agency thereof, officer or officers, or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awarding the contract must have received from the contractor a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clearance from the commissioner certifying that all payments then due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combined tax or interest which may have arisen under such contract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made by the contractor or his or her subcontractor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Unemployment Compensation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final three percent of any such contract referred to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this section may be paid if the contractor has supplied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bond with a satisfactory surety company guaranteeing full payment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Unemployment Compensation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the Business Innovation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Workforce Development Program Cash Fund of all combined tax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due under the Employment Security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48-1231,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48-1231 (1) An employee having a claim for wages which are not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thirty days of the regular payday designated or agreed upon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institute suit for such unpaid wages in the proper court. If an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establishes a claim and secures judgment on the claim, such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entitled to recover the full amount of the judgment and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of such suit, including reasonable attorney's fees. If the cause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taken to an appellate court and the employee recovers a judgment,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appellate court shall award reasonable attorney's fees to the employee.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employee fails to recover a judgment in excess of the amount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have been tendered within thirty days of the regular payday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employer, such employee shall not recover the attorney's fees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subsection. If the court finds that no reasonable dispute existed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fact that wages were owed or as to the amount of such wages,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may order the employee to pay the employer's attorney's fees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of the action as assessed by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an employee works for an employer that is not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Fair Employment Practice Act and such employee is aggrieved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section 48-1235, the employee may bring a suit against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in the proper court to recover the damages sustained by reason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violation. If an employee prevails in a suit brought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subsection, such employee shall be entitled to recover the full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judgment and all costs of such suit, including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attorney's fees. If the cause is taken to an appellate court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recovers a judgment, the appellate court shall award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attorney's fees to the employee.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An employer who fails to furnish a wage statement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(2) of section 48-1230 shall be guilty of an infraction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defined in section 29-431 and shall be subject to a fine pursuant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29-436.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 employee institutes suit against an employer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or (2) of this section, any citation that is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such employer under section 48-1234 and that relates directly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facts in dispute shall be admitted into evidence unless specifically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excluded by the court. If a citation has been contested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(3) of section 48-1234, it shall not be admitted into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subsection until after such contest has been resolved.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48-1233,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48-1233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Commissioner of Labor shall have the authority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subpoena records and witnesses related to the enforcement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 Payment and Collection Act. The commissioner or his or her agent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 all related records and gather testimony on any matter relative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enforcement of the act when the information sought is relevant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lawful investigative purpose and is reasonable in scope.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 case of contumacy by or refusal to obey a subpoena issued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person, any court of competent jurisdiction, upon application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commissioner, may issue to that person an order requiring such person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appear before the commissioner or the officer designated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 to produce documentary evidence if so ordered or to give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evidence touching on the matter under investigation or in question.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failure to obey the order of the court may be punished by the court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contempt of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48-1234,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48-1234 (1) The Commissioner of Labor shall issue a citation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when an investigation reveals that the employer may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violated the Nebraska Wage Payment and Collection Act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other than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violation of subsection (2) of section 48-1230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When a citation is issued, the commissioner shall notify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129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LB847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LB847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employer of the proposed administrative penalty, if any, by certified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mail or any other manner of delivery by which the United States Postal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 can verify delivery or by any method of service recognized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Chapter 25, article 5. The administrative penalty shall be not more than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five hundred dollars in the case of a first violation and not more than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five thousand dollars in the case of a second or subsequent violation.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The employer has fifteen working days after the date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citation or penalty to contest such citation or penalty. Notice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contest shall be sent to the commissioner who shall provide a hearing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accordance with the Administrative Procedure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Any employer who has an unpaid citation for a violation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Wage Payment and Collection Act shall be barred from contracting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the state or any political subdivision until such citation is paid.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If a citation has been contested as described in subsection (3)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section, it shall not be considered an unpaid citation under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subsection until after such contest has been resolved.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Citations issued under this section and the names of employers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who have been issued a citation shall be made available to the public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upon request, except that this subsection shall not apply to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citations that are being contested as described in subsection (3)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48-1706,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48-1706 Each application shall be accompanied by a fee.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Commissioner of Labor shall establish the amount of the fee, which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 exceed seven hundred fifty dollars, by rule and regulation. The fee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be established with due regard for the costs of administering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Farm Labor Contractors Act. All fees so collected shall be deposited in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Contractor,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Business,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Professional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Employer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Organization</w:t>
            </w:r>
          </w:p>
        </w:tc>
      </w:tr>
      <w:tr>
        <w:trPr>
          <w:trHeight w:hRule="exact" w:val="84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Registration Cash Fund.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48-2107, Revised Statutes Cumulative Supplement,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48-2107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application or renewal under section 48-2105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signed by the applicant and accompanied by a fee not to exceed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 The commissioner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establish the criteria for acceptability of filing documents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payments electronically. The criteria may include requirements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signatures. The commissioner may refuse to accept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filings or payments that do not meet the criteria established.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fee shall not be required when an amendment to an application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submitted. The commissioner shall remit the fees collected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State Treasurer for credit to the Contractor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Professional Employer Organization Registration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A contractor shall not be required to pay the fee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(1) of this section if (a) the contractor is self-employed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does not pay more than three thousand dollars annually to employ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persons in the business and the application contains a statement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 oath or equivalent affirmation setting forth such information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 contractor only engages in the construction of water wells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installation of septic systems. At any time that a contractor no longer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qualifies for exemption from the fee, the fee shall be paid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department. Any false statement made under subdivision (2)(a)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shall be a violation of section 28-915.01.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48-2710,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48-2710 (1) The department shall adopt a schedule of fees for</w:t>
      </w:r>
    </w:p>
    <w:p>
      <w:pPr>
        <w:autoSpaceDN w:val="0"/>
        <w:tabs>
          <w:tab w:pos="720" w:val="left"/>
          <w:tab w:pos="1904" w:val="left"/>
          <w:tab w:pos="3808" w:val="left"/>
          <w:tab w:pos="4872" w:val="left"/>
          <w:tab w:pos="6656" w:val="left"/>
          <w:tab w:pos="7958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initial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registration,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annual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renewal,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registration, not to exceed two thousand five hundred dollars for initial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registration, one thousand five hundred dollars for annual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renewal, and one thousand dollars for limited registration. Such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exceed those reasonably necessary for the administration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Employer Organization Registration Act.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Fees imposed pursuant to this section shall be remitted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for credit to the Contractor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Business,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Organization Registration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48-2905,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48-2905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commissioner may make such investigations as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she finds necessary or appropriate to determine whether there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compliance with the Employee Classification Act. Investigations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take place at the times and places as the commissioner directs.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 of any investigation under this section, the commissioner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designated by him or her may interview persons at the worksite,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take photographs, and utilize other reasonable investigatory techniques.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conduct of the investigation shall be such as to preclude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unreasonable disruption of the operations of the worksite. Investigations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be conducted, without prior notice, by correspondence, telephone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conversations, or review of materials submitted to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commissioner or any officer designated by him or her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the power to administer oaths and affirmations, issue subpoenas,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compel the attendance of witnesses, take evidence, and require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production of any books, papers, correspondence, memoranda, agreements,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other documents or records which the commissioner deems relevant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 to the inquiry.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In case of contumacy by or refusal to obey a subpoena issued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person, any court of competent jurisdiction, upon application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commissioner, may issue to that person an order requiring such person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appear before the commissioner or the officer designated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 to produce documentary evidence if so ordered or to give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evidence touching on the matter under investigation or in question.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failure to obey the order of the court may be punished by the court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contempt of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(4)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shall establish and operate a hotline and website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LB847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LB847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734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individuals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report </w:t>
            </w:r>
          </w:p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suspected </w:t>
            </w:r>
          </w:p>
        </w:tc>
        <w:tc>
          <w:tcPr>
            <w:tcW w:type="dxa" w:w="15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violations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9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8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Employee</w:t>
            </w:r>
          </w:p>
        </w:tc>
      </w:tr>
      <w:tr>
        <w:trPr>
          <w:trHeight w:hRule="exact" w:val="7480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2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Classification Act. The hotline and website may be operated in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conjunction with the requirements of the Contractor Registration Act. At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 minimum, the department shall require the reporting individual to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provide contact information and a description of the suspected violation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including the name of the business and job site location.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Except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extent needed in any administrative hearing, civil action, or criminal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proceeding brought to enforce the Employment Security Law, Nebraska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Revenue Act of 1967, or Nebraska Workers' Compensation Act, information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obtained by the department under this section or obtained from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 pursuant to the administration of the Employee Classification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Act shall be held confidential.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81-406,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81-406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Contractor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 Business,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and Professional Employer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Organization Registration Cash Fund is created. The fund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administered by the Department of Labor and shall consist of fees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collected by the department pursuant to the Farm Labor Contractors Act,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Contractor 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Registration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7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Act, 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Professional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Employer</w:t>
            </w:r>
          </w:p>
        </w:tc>
      </w:tr>
      <w:tr>
        <w:trPr>
          <w:trHeight w:hRule="exact" w:val="5242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Organization Registration 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, the annual administrative and operational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support fee described in section 48-648,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and such sums as 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appropriated to the fund by the Legislature.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fund shall be used for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Enforcing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enforcing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and administering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The Employment Security Law;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Farm Labor Contractors 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(iii) 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, 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Contractor Registration 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(iv) 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, 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Employee Classification 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(v) 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, and 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Professional Employer Organization Registration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(vi) The Non-English-Speaking Workers Protection Act;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2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LB847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LB847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(vii) The Wage and Hour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(viii) The Nebraska Wage Payment and Collection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(ix) The Nebraska Healthy Families and Workplaces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(x) The child labor provisions found in sections 48-302 to 48-313;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(xi) The veterans preference provisions found in sections 48-225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48-231 and section 48-238;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(xii) The military employment provisions found in sections 55-160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55-166;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(xiii) The onsite safety and health consultation program provided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private sector employers under 29 C.F.R. part 1908;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Any other purposes related to the proper administration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programs under the Department of Labor, as determined by the Commissioner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Labor;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Workforce development grants to be used in accordance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subsection (2) of section 81-407. No transfer from the Contractor,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Business, and Professional Employer Organization Registration Cash Fund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be made to the Workforce Development Program Cash Fund for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purpose except on written authorization by the Governor at the request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Commissioner of Labor.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Any money in the fund available for investment shall be invested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the state investment officer pursuant to the Nebraska Capital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Expansion Act and the Nebraska State Funds Investment Act.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Money in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Contractor and Professional Employer Organization Registration Cash Fund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may be transferred to the General Fund at the direction of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Legislature.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 State Treasurer shall transfer one million seven hundred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thousand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dollars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Contractor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Professional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Employer</w:t>
            </w:r>
          </w:p>
        </w:tc>
      </w:tr>
      <w:tr>
        <w:trPr>
          <w:trHeight w:hRule="exact" w:val="172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Organization Registration Cash Fund to the General Fund on or before June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15, 2018, on such dates and in such amounts as directed by the budget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administrator of the budget division of the Department of Administrative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Services.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81-1201.21,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81-1201.21 (1) There is hereby created the Job Training Cash 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shall be under the direction of the Department of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Development. Money may be transferred to the fund pursuant to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(1)(b)(iii) of section 48-621 and from the Cash Reserve Fund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the Legislature. The department shall establish a subaccount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all money transferred from the Cash Reserve Fund to the Job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on or after July 1, 2005.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money in the Job Training Cash Fund or the subaccount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in subsection (1) of this section shall be used (a)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reimbursements for job training activities, including employee</w:t>
      </w:r>
    </w:p>
    <w:p>
      <w:pPr>
        <w:autoSpaceDN w:val="0"/>
        <w:tabs>
          <w:tab w:pos="720" w:val="left"/>
          <w:tab w:pos="2356" w:val="left"/>
          <w:tab w:pos="4234" w:val="left"/>
          <w:tab w:pos="5630" w:val="left"/>
          <w:tab w:pos="7146" w:val="left"/>
          <w:tab w:pos="85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assessment,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preemployment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training,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on-the-job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training,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 costs, and other reasonable costs related to helping industry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business locate or expand in Nebraska, (b) to provide upgrade skills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of the existing labor force necessary to adapt to new technology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introduction of new product lines, or (c)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79-2308. The department shall give a preference to job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 carried out in whole or in part within an enterprise zone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pursuant to the Enterprise Zone Act or an opportunity zone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pursuant to the federal Tax Cuts and Jobs Act, Public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115-97.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shall establish a subaccount within the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training grants for training employees and potential employees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businesses that (a) employ twenty-five or fewer employees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date, (b) employ, or train for potential employment,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residents of rural areas of Nebraska, or (c) are located in or employ,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 for potential employment, residents of high-poverty areas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81-1203. The department shall calculate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year investment income earnings accruing to the fund and allocate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amount to the subaccount for training grants under this subsection.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subaccount shall also be used as provided in the Teleworker Job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Creation Act. The department shall give a preference to training grants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businesses located in whole or in part within an enterprise zone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pursuant to the Enterprise Zone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On April 5, 2018, any funds that were dedicated to carrying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25 to 27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81-1210.01 to 81-1210.03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but were not yet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expended shall be transferred to the Intern Nebraska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Transfers may be made from the Job Training Cash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at the direction of the Legislature. Any money in the Job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Cash Fund available for investment shall be invested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investment officer pursuant to the Nebraska Capital Expansion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81-1210.01,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81-1210.01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purposes of 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25 to 27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81-1210.01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81-1210.03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Department means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Labor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Economic Development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Internship means employment of a student in a professional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technical position for a limited period of time, by a business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in which the student: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Gains valuable applied work experiences;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Increases knowledge and develops connections that assist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career decisionmaking;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Has the opportunity to match with an employer seeking talent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evaluate, develop, and retain;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Receives credited or certified training for skilled positions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will help resolve skilled workforce shortages and create talent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pipelines for Nebraska industries;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Student means any person who: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Is in eleventh or twelfth grade in a public or private high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or a school which elects pursuant to section 79-1601 not to meet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accreditation or approval requirements in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Is enrolled in a college, a university, a certified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institution, or some other institution of higher education;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Applies for an internship within twelve months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graduation from a public or private secondary school, a school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elects pursuant to section 79-1601 not to meet accreditation or approval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in Nebraska, or a college, a university, a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institution, or some other institution of higher education.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81-1210.02,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81-1210.02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The intent of 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25 to 27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81-1210.01 to 81-1210.03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to provide students with valuable internship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opportunities in order to retain such students in the State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institutions of higher education, convert students to full-time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in Nebraska, and attract workers to Nebraska by assisting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businesses willing to provide paid internships.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business may apply to the department for a grant to assist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a student an internship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business certifies that the internship meets the definition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internship in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25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81-1210.01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business will pay the student at least the state 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hourly wage for the internship;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internship will be completed within the State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internship will be completed within a period of no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twenty-four months;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internship will be for a duration sufficient to allow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to gain significant valuable work experience and knowledge.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The department may provide grants for internships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 the cost of wages paid to businesses with less than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 full-time-equivalent employees.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department may also provide grants for internships to any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to reimburse the costs for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Tuition reimbursement for courses at institutions of higher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Internship housing;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Transportation expenses relating to internships;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Internship administrative or recruitment costs.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maximum grant award per internship is seven thousand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business may apply for no more than two grants for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and shall not be awarded more than one hundred grants total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twelve-month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business may allow a student to telecommute if the business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in Nebraska and the college, university, or other institution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higher education in which the student is enrolled is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department shall, to the extent possible, assure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distribution of grants under 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25 to 27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81-1210.01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81-1210.03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provides equitable access to the grants by all geographic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areas of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department shall, to the extent possible, assure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grants awarded pursuant to 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25 to 27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81-1210.01 to</w:t>
      </w:r>
    </w:p>
    <w:p>
      <w:pPr>
        <w:autoSpaceDN w:val="0"/>
        <w:tabs>
          <w:tab w:pos="720" w:val="left"/>
          <w:tab w:pos="2232" w:val="left"/>
          <w:tab w:pos="2904" w:val="left"/>
          <w:tab w:pos="3576" w:val="left"/>
          <w:tab w:pos="5208" w:val="left"/>
          <w:tab w:pos="6120" w:val="left"/>
          <w:tab w:pos="7272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81-1210.03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internships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valuable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opportunities for students who will be seeking employment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or technical field.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department shall not allocate more than one million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dollars in any one fiscal year from the Job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or its subaccounts for purposes of this section.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receive funds from public, private, or other sources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department shall develop a qualified action plan by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 of each even-numbered year. The plan shall, at a minimum, set forth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department's priorities and selection criteria for awarding grants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internships. In order to encourage students from across Nebraska to</w:t>
      </w:r>
    </w:p>
    <w:p>
      <w:pPr>
        <w:autoSpaceDN w:val="0"/>
        <w:tabs>
          <w:tab w:pos="720" w:val="left"/>
          <w:tab w:pos="1728" w:val="left"/>
          <w:tab w:pos="3456" w:val="left"/>
          <w:tab w:pos="4104" w:val="left"/>
          <w:tab w:pos="4872" w:val="left"/>
          <w:tab w:pos="5760" w:val="left"/>
          <w:tab w:pos="6526" w:val="left"/>
          <w:tab w:pos="7654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internships,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also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strategies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affirmatively marketing internships to Nebraska students in high schools,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colleges, universities, and other institutions of higher education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 Such strategies shall place an emphasis on marketing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underserved student populations as defined by the department in the plan.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shall submit the plan to the Governor for approval.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(10)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shall execute a memorandum of understanding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of Labor before December 31, 2022, to ensure the exchange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available Department of Labor data throughout the continuum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prekindergarten to postsecondary education to the workforce.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may utilize data and agreements under sections 79-776, 85-110,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85-309, and 85-1511.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The department shall submit an annual report to the Governor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Legislature on or before July 1 of each year which includes,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not limited to, a description of the demand for internship grants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programs under 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25 to 27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81-1210.01 to 81-1210.03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all geographic regions in Nebraska, a listing of the recipients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of internship grants awarded in the previous fiscal year,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impact of the internship grants, and an evaluation of the internship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grants and programs under 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25 to 27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81-1210.01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81-1210.03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based on the documented goals of the recipients. The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to the Legislature shall be submitted electronically.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may require recipients to provide periodic performance reports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enable the department to fulfill the requirements of this subsection.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report shall contain no information that is protected by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confidentiality laws.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The department may enter into a contract with a Nebraska-based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entity for the purposes of carrying out any or all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provisions of 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25 to 27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81-1210.01 to 81-1210.03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81-1210.03, Reissue Revised Statutes of Nebraska,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81-1210.03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to govern the award and disbursement of grants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25 to 27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81-1210.01 to 81-1210.03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81-1210.04,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81-1210.04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The Intern Nebraska Cash Fund is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used to carry out 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25 to 27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81-1210.01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81-1210.03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fund shall consist of money transferred to the fund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and money donated as gifts, bequests,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from public or private entities. Transfers may be made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to the General Fund at the direction of the Legislature.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Intern Nebraska Cash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Labor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Economic Development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or any entity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department contracts for such purpose, may use up to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percent of any appropriation to carry out 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25 to 27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81-1210.01 to 81-1210.03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81-12,152,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81-12,152 Sections 81-12,152 to 81-12,166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 32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Business Innovation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81-12,154,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81-12,154 The purpose of the Business Innovation Act is to encourage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support the transfer of Nebraska-based technology and innovation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rural and urban areas of Nebraska in order to create high growth, high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technological companies, small businesses, and microenterprises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enhance creation of wealth and quality jobs. The Legislature finds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 will: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Provide technical assistance planning grants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81-12,157 to facilitate phase one applications for the federal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Provide financial assistance pursuant to section 81-12,157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companies receiving phase one and phase two grants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grant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Provide financial assistance pursuant to section 81-12,158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companies or individuals creating prototypes;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Establish a financial assistance program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81-12,159 for innovation in value-added agriculture;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Establish a financial assistance program for innovation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biosciences;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Establish a financial assistance program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81-12,160 to identify commercial products and processes;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Provide financial assistance pursuant to section 81-12,161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companies using Nebraska public or private college and university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researchers and facilities for applied research projects;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Provide support and funding pursuant to section 81-12,162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microlending entities, microenterprise entities, and innovation hubs;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Provide support for locally owned and operated Nebraska-based,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 growth businesses by providing technical resources to foster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development, growth, and high wage creation. For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Nebraska-based, high growth business means a corporation,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limited liability company, limited partnership, or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partnership registered with the Secretary of State that has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fifty employees and has annual sales of no less than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and no more than two million five hundred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Establish that any entity receiving financial assistance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Business Innovation Act and that employs any person in this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whether or not such entity is subject to the Employment Security Law,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required to submit to the Department of Labor quarterly wage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reports on such forms and in such manner as the Commissioner of Labor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81-12,155,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81-12,155 In selecting projects to receive financial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Business Innovation Act, the department shall develop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action plan by January 1 of each even-numbered year. The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set forth selection criteria to be used to determine priorities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are appropriate to local conditions and the state's economy,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state's immediate need for innovation development,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increases in jobs and investment, private dollars leveraged, industry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and participation, and repayment, in part or in whole,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financial assistance awarded under the act.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plan shall also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selection criteria establishing that any entity applying for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assistance under the Business Innovation Act that employs any person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state, whether or not such entity is subject to the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Security Law, shall be required to submit to the Department of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quarterly wage reports on such forms and in such manner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 of Labor may require.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shall submit the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the Governor for approval.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Business Innovation Cash Fund is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used to carry out the Business Innovation Act, except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shall not be used for purposes of sections 81-12,155.01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81-12,163.01. The fund shall consist of deposits to the fund as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sections 48-648 and 48-649 to 48-649.04. Any money in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Money in the fund shall be expended by the department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 of: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Carrying out the Business Innovation Act, except that such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be expended for the purpose of carrying out the Bioscience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Innovation Program;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Payment of unemployment benefits if determined necessary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 of Labor.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department, or any entity with which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contracts for such purpose, may use up to five percent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appropriation from the fund for administrative expenses.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81-12,158,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81-12,158 (1) The department shall establish a financial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to provide financial assistance to businesses that employ no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five hundred employees or to individuals for the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creating a prototype of a product stemming from research and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 business operating in Nebraska or a public or private college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Until three months after April 20, 2022, funds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matched by nonstate funds equivalent in money equal to fifty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funds requested;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Beginning three months after April 20, 2022, funds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matched by nonstate funds equivalent in money equal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Twenty-five percent of the funds requested if the applicant's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residence or principal place of business is located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redevelopment area within a city of the metropolitan class;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Fifty percent of the funds requested for any other applicant.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Matching funds may be from any nonstate source,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foundations, federal or local government sources, quasi-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entities, or commercial lending institutions, or any other</w:t>
      </w:r>
    </w:p>
    <w:p>
      <w:pPr>
        <w:autoSpaceDN w:val="0"/>
        <w:tabs>
          <w:tab w:pos="720" w:val="left"/>
          <w:tab w:pos="1602" w:val="left"/>
          <w:tab w:pos="2486" w:val="left"/>
          <w:tab w:pos="3488" w:val="left"/>
          <w:tab w:pos="4250" w:val="left"/>
          <w:tab w:pos="4892" w:val="left"/>
          <w:tab w:pos="6016" w:val="left"/>
          <w:tab w:pos="6898" w:val="left"/>
          <w:tab w:pos="8620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whose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source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amount the department may provide shall not exceed one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fifty thousand dollars per project.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business or individual applying for financial assistance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include a business plan that includes a proof-of-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concept demonstration.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Financial assistance under this section shall be expended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twenty-four months after the date of the awarding decision.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department may award up to six million dollars per year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assistance under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and, beginning in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2027-28, shall award a minimum amount per year under this section.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minimum amount shall be equal to the lesser of four million dollars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total amount needed to fund all applications that qualify for funding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81-12,160,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81-12,160 (1) The department shall establish a financial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to provide financial assistance to businesses operating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that employ no more than five hundred employees 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that have a prototype of a product or process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commercializing such product or process. The applicant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a feasibility study stating the potential sales and 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projections for the product or process.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create a program with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to support commercialization of a product or process: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Commercialization infrastructure documentation, including market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assessments and start-up strategic planning;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Promotion, marketing, advertising, and consulting;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Management and business planning support;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Linking companies and entrepreneurs to mentors;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Preparing companies and entrepreneurs to acquire venture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Linking companies to sources of capital.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Funds shall be matched by nonstate funds equal to fifty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funds requested. Matching funds may be from any nonstate source,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private foundations, federal or local government sources,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quasi-governmental entities, or commercial lending institutions,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funds whose source does not include funds appropriated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department shall not provide more than five hundred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dollars to any one project.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 year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 may award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six million dollars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per year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and, beginning in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2027-28, shall award a minimum amount per year under this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minimum amount shall be equal to the lesser of four million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the total amount needed to fund all applications that qualify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funding under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Financial assistance provided under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expended within twenty-four months after the date of the awarding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To carry out this section, the department shall contract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statewide venture development organization that is incorporated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of Nebraska and exempt for federal tax purposes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501(c)(3) of the Internal Revenue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81-12,163,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81-12,163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It is the intent of the Legislature to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fifteen million dollars to the department for fiscal year 2027-28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fiscal year thereafter for purposes of carrying out the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Innovation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It is the intent of the Legislature that (a) the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 saved due to the elimination of funding for the Angel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Tax Credit Act be used to increase the appropriation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for the Business Innovation Act by four million dollars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2021-22 and each fiscal year thereafter and (b) the one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dollars saved due to the reduction in tax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under the Angel Investment Tax Credit Act for calendar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2019 be used to increase the appropriation to the Department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one hundred thousand dollars for fiscal year 2019-20 to offset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incurred by the Department of Revenue to implement Laws 2019,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 to five percent of the funds appropriated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Innovation Act may be used by the department, or by a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 with which the department contracts, for administrative expenses.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Revisor of Statutes shall assign sections 25 to 28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act to Chapter 81, article 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48-309, 48-1231, 48-1233, 48-1234,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48-1706, 48-2710, 48-2905, 81-406, 81-1210.01, 81-1210.02, 81-1210.03,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81-12,152, 81-12,154, 81-12,155, 81-12,158, 81-12,160, and 81-12,163,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sections 29-431, 48-302, 48-303,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48-2107, Revised Statutes Cumulative Supplement, 2024, 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48-602, 48-622.01, 48-648, 48-649.01, 48-657, 81-1201.21, and 81-1210.04,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48-307, 48-2906, and 48-2909, Reissue Revised Statutes of Nebraska.</w:t>
      </w:r>
    </w:p>
    <w:p>
      <w:pPr>
        <w:autoSpaceDN w:val="0"/>
        <w:autoSpaceDE w:val="0"/>
        <w:widowControl/>
        <w:spacing w:line="226" w:lineRule="exact" w:before="53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