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  <w:tab w:pos="2418" w:val="left"/>
          <w:tab w:pos="4138" w:val="left"/>
          <w:tab w:pos="4780" w:val="left"/>
          <w:tab w:pos="5420" w:val="left"/>
          <w:tab w:pos="7262" w:val="left"/>
          <w:tab w:pos="778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services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68-901,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68-901 Sections 68-901 to 68-9,111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sections 2 to 4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known and may be cited as the Medical Assistance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2 and 3 of this act: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 </w:t>
            </w:r>
          </w:p>
        </w:tc>
        <w:tc>
          <w:tcPr>
            <w:tcW w:type="dxa" w:w="8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condition</w:t>
            </w:r>
          </w:p>
        </w:tc>
      </w:tr>
      <w:tr>
        <w:trPr>
          <w:trHeight w:hRule="exact" w:val="70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manifesting itself by acute symptoms of sufficient severity,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severe pain, such that a prudent layperson could reasonably expect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absence of immediate medical attention to result in (a) placing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patient's health in serious jeopardy, (b) serious impairment to bodily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functions, or (c) serious dysfunction of any bodily organ or part;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Prudent layperson means an individual who possesses an average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knowledge of health and medicine.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or a managed care organization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 whether a service provided to a medicaid recipient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emergency department is an emergency medical condition based solely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recipient's presenting symptoms, medical condition, or clinical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presentation at the time the recipient sought care as perceived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prudent layperson.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The department or a managed care organization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 services to be nonemergent, or reduce or deny reimbursement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services, based on the final diagnosis, discharge code, or any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identified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completion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screening</w:t>
            </w:r>
          </w:p>
        </w:tc>
      </w:tr>
      <w:tr>
        <w:trPr>
          <w:trHeight w:hRule="exact" w:val="348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 required under the federal Emergency Medical Treatment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Labor Act. A payment policy, a screening tool, an algorithm,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diagnosis list used for determining emergent or nonemergent status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based on the final diagnosis is prohibited.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or a managed care organization shall not reduce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reimbursement for emergent services to any fractional amount based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classification of such services as nonemergent.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Emergency services provided to a medicaid recipient by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hospital or an emergency care provider shall be reimbursed at a rate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less than the medicaid fee-for-service rate in effect at the time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were provided.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Nothing in this section prohibits the department or a managed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organization from negotiating a higher rate with a contracting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if the negotiated rate is not lower than the minimum 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under subsection (3)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reimbursement, a medicaid recipient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inpatient of a hospital if such recipient is formally admitted 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inpatient pursuant to an order for admission by a physician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practitioner. The order shall be furnished by a physician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qualified practitioner with admitting privileges at such hospital,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permitted by state law, and who is knowledgeable about the recipient's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hospital course, medical plan of care, and current condition.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inpatient admission is appropriate for reimbursement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medical assistance program if the admitting physician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practitioner expects the recipient to require the length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hospital care to last at least two consecutive midnights, regardless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facility or hospital location at which the two consecutive midnights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occur.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expectation of the physician or other qualified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based on medical factors including, but not limited to,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recipient's, (a) medical history and comorbidities, (b) severity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symptoms, (c) current medical needs, and (d) risk of an adverse event.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factors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physician's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qualified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practitioner's clinical expectation shall be documented in the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an unforeseen circumstance, including death or transfer,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results in a shorter inpatient stay than the expectation of at least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consecutive midnights, the medicaid recipient may be considered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treated on an inpatient basis and reimbursement for an inpatient hospital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stay may be made under the medical assistance program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physician or other qualified practitioner expects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to require hospital care for a period of time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the two consecutive midnights requirement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this section, an inpatient admission may be appropriate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under the medical assistance program based on the 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of the physician or other qualified practitioner and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record. The physician's or other qualified practitioner's decision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based on medical factors including, but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recipient's, (a) medical history and comorbidities, (b) severity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symptoms, (c) current medical needs, and (d) risk of an adverse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