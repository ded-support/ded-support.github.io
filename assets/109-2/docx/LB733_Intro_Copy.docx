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to amend sections 81-3113, 81-3116, 83-1201, 83-1204,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83-1206, Reissue Revised Statutes of Nebraska, section 43-4413,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68-1530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81-1316, Revised Statutes Supplement, 2025; to change the name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Division of Developmental Disabilities of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to the Division of Disability and Aging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Services; to eliminate 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81-3133.02, 81-3134, 83-1216.02, 83-1227, and 83-1228,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43-4413,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43-4413 (1) There is hereby established a child welfare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work group. The work group may include,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Director of Behavioral Health of the Division of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or the director's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of Children and Family Services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and Family Services or the director's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Division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Director of Medicaid and Long-Term Care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Long-Term Care or the director's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Director of Public Health of the Division of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director's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Commissioner of Education or the commissioner's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State Court Administrator;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representative of the state judicial branch to be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Justice;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Representatives from each federally recognized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State of Nebraska, appointed by each tribe's Tribal Council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work group shall develop a practice and finance model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system transformation in Nebraska, with consultation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key stakeholders, judges from separate juvenile courts and judges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courts sitting as juvenile courts, private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providers, individuals with lived experience in the child welfare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Children's Commission, the Inspector General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Welfare, the Foster Care Review Office, child advocacy centers,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and county attorneys. The practice and finance model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Development of a statewide mission and vision for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system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Development of values and practice priorities for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system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Development of statewide program goals and a practice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model for child welfare system case management and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Development of engagement strategies to support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involvement in child welfare system transformation;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Development of strategies that strengthen relationships across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system, probation, executive branch agencies,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Education, and community partners;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Development of strategies that support integration across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Development of accountabilities across the entire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Evaluation of the state's Title IV-E claiming practices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appropriate steps to optimize federal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system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Opportunities and financial mechanisms for providers to pilot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innovative solutions to meet program goals;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Development of a strategy for data collection and outcome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work group shall provide monthly updates to the strategic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leadership group.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68-1530,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68-1530 (1) The Department of Health and Human Services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three-year medicaid waiver under section 1915(c)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 to administer a family support program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and community-based services program as provided in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The Advisory Committee on Developmental Disabilities created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section 83-1212.01 shall assist in the development and guide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implementation of the family support program. The family support program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Division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Disability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Aging</w:t>
            </w:r>
          </w:p>
        </w:tc>
      </w:tr>
      <w:tr>
        <w:trPr>
          <w:trHeight w:hRule="exact" w:val="118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Developmental Disabilities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the Department of Health and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It is the intent of the Legislature that any funds distributed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Nebraska pursuant to section 9817 of the federal American Rescue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of 2021, Public Law 117-2, be used to eliminate unmet needs relating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home and community-based services for persons with developmental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disabilities as much as is possible.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If funds are distributed to Nebraska pursuant to section 9817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federal American Rescue Plan Act of 2021, it is the intent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 that such funds distributed to Nebraska should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partially fund the family support program if doing so is in accordance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 federal law, rules, regulations, or guidance.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family support program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Offer an annual capped budget for long-term services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supports of ten thousand dollars for each eligible applicant;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Offer a pathway for medicaid eligibility for disabled children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disregarding parental income and establishing eligibility based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child's income and assets;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Allow a family to self-direct services, including contracting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services and supports approved by the division;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Not exceed eight hundred fifty participants.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The department, in consultation with the advisory committee,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adopt and promulgate rules and regulations for the implementation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family support program to be set at an intermediate care facility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institutional level of care to support children with intellectual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developmental disabilities and their families. Such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include, but not be limited to: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Criteria for and types of long-term services and supports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family support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method, as provided in section 68-1532, for allocating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to family units participating in the family support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Eligibility determination, including, but not limited to,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maximum income and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enrollment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Limits on 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Processes to establish quality assurance,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measures of family satisfaction.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division shall administer the family support program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limits of the appropriations by the Legislature for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Until December 31, 2027, the division shall submit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electronically to the Legislature on the family support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distribution of available funds,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and families served, and the status of the waiting list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waiver and other applicable waivers;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summary of any grievances filed by family units pertaining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family support program, including any appeals and a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 such grievances were resolved;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and demographics of children with disabilities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families who applied under the family support program but who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found eligible and the reason such children and their families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found eligible;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Quality assurance activities and the results of annual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family satisfaction;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Recommendations to innovate the family support program, improve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programming, and maximize limited funding,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potential utilization of other medicaid pathways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waivers that could help increase access to medicaid and long-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services and supports for children with disabilities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81-1316 (1) All agencies and personnel of state government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sections 81-1301 to 81-1319 and shall be considered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Personnel System, except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personnel of the office of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personnel of the office of the Lieutenant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personnel of the office of the Secretary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 personnel of the office of the State Treasurer;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All personnel of the office of the Attorney General;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All personnel of the office of the Auditor of Public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All personnel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All personnel of the court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personnel of the Board of Educational Lands and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All personnel of the Public Service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All personnel of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All personnel of the Commission of Industrial Relations;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All personnel of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All personnel of the Nebraska state colleges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of the Nebraska State Colleges;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All personnel of the University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All personnel of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All personnel of the Governor's Policy Research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All personnel of the Commission on Public Advocacy;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All agency heads;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(t)(i) The Director of Behavioral Health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Health; (ii) the Director of Children and Family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of Children and Family Services; (iii) the Director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(iv)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Long-Term Care of the Division of Medicaid and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Care; and (v) the Director of Public Health of the Division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The chief medical officer established under section 81-3115,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Office of Juvenile Services, and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of the Beatrice State Developmental Center, Lincoln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Norfolk Regional Center, Hastings Regional Center,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Veterans' Home, Norfolk Veterans' Home, Eastern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Home, Western Nebraska Veterans' Home, and each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chief executive officers of all facilities operated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and the medical director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appointed pursuant to section 83-4,156;</w:t>
      </w:r>
    </w:p>
    <w:p>
      <w:pPr>
        <w:autoSpaceDN w:val="0"/>
        <w:tabs>
          <w:tab w:pos="1296" w:val="left"/>
          <w:tab w:pos="2064" w:val="left"/>
          <w:tab w:pos="2832" w:val="left"/>
          <w:tab w:pos="4320" w:val="left"/>
          <w:tab w:pos="5688" w:val="left"/>
          <w:tab w:pos="633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(w)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psychiatrists, or psychologists by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  <w:tab w:pos="2064" w:val="left"/>
          <w:tab w:pos="2832" w:val="left"/>
          <w:tab w:pos="4320" w:val="left"/>
          <w:tab w:pos="5688" w:val="left"/>
          <w:tab w:pos="633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psychiatrists, psychologists, service area administrators, or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officers of the Department of Health and Human Services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Veterans' Affairs;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(y) Deputies and examiners of the Department of Banking and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Department of Insurance as set forth in sections 8-105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44-119, except for those deputies and examiners who remain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(z) All personnel of the Tax Equalization and Review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(aa) The associate director of the Conservation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Historical Society and all personnel employed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I or Conservator II of the Conservation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Historical Society;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(bb) Assistant directors and deputies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(cc) The Chief Water Officer, assistant directors, and deputies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Water, Energy, and Environment.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each agency head's discretion, up to the following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positions may be exempted from the State Personnel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following agency size categories:</w:t>
      </w:r>
    </w:p>
    <w:p>
      <w:pPr>
        <w:autoSpaceDN w:val="0"/>
        <w:tabs>
          <w:tab w:pos="2108" w:val="left"/>
          <w:tab w:pos="626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of 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Noncovered</w:t>
      </w:r>
    </w:p>
    <w:p>
      <w:pPr>
        <w:autoSpaceDN w:val="0"/>
        <w:tabs>
          <w:tab w:pos="2528" w:val="left"/>
          <w:tab w:pos="692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less than 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</w:t>
      </w:r>
    </w:p>
    <w:p>
      <w:pPr>
        <w:autoSpaceDN w:val="0"/>
        <w:tabs>
          <w:tab w:pos="252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to 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</w:t>
      </w:r>
    </w:p>
    <w:p>
      <w:pPr>
        <w:autoSpaceDN w:val="0"/>
        <w:tabs>
          <w:tab w:pos="246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101 to 250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</w:t>
      </w:r>
    </w:p>
    <w:p>
      <w:pPr>
        <w:autoSpaceDN w:val="0"/>
        <w:tabs>
          <w:tab w:pos="246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251 to 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</w:t>
      </w:r>
    </w:p>
    <w:p>
      <w:pPr>
        <w:autoSpaceDN w:val="0"/>
        <w:tabs>
          <w:tab w:pos="240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501 to 1000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1001 to 2000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2001 to 3000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2348" w:val="left"/>
          <w:tab w:pos="734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3001 to 4000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</w:t>
      </w:r>
    </w:p>
    <w:p>
      <w:pPr>
        <w:autoSpaceDN w:val="0"/>
        <w:tabs>
          <w:tab w:pos="2348" w:val="left"/>
          <w:tab w:pos="734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4001 to 5000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</w:t>
      </w:r>
    </w:p>
    <w:p>
      <w:pPr>
        <w:autoSpaceDN w:val="0"/>
        <w:tabs>
          <w:tab w:pos="2528" w:val="left"/>
          <w:tab w:pos="734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 5000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having such noncovered positions shall be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heads the opportunity to recruit, hire, and supervise critical,</w:t>
      </w:r>
    </w:p>
    <w:p>
      <w:pPr>
        <w:autoSpaceDN w:val="0"/>
        <w:tabs>
          <w:tab w:pos="720" w:val="left"/>
          <w:tab w:pos="2564" w:val="left"/>
          <w:tab w:pos="3088" w:val="left"/>
          <w:tab w:pos="4812" w:val="left"/>
          <w:tab w:pos="6176" w:val="left"/>
          <w:tab w:pos="730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policymaking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restrictions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  <w:tab w:pos="2084" w:val="left"/>
          <w:tab w:pos="3688" w:val="left"/>
          <w:tab w:pos="5412" w:val="left"/>
          <w:tab w:pos="6416" w:val="left"/>
          <w:tab w:pos="741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grievance privileges. Persons holding the noncovered positions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at the pleasure of the agency head and shall be paid salaries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agency head. An agency with over five thousand employees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in writing to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when forty noncovered positions have been filled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head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changes to this section or to the number of noncovered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within an agency shall affect the status of personnel employed</w:t>
      </w:r>
    </w:p>
    <w:p>
      <w:pPr>
        <w:autoSpaceDN w:val="0"/>
        <w:autoSpaceDE w:val="0"/>
        <w:widowControl/>
        <w:spacing w:line="226" w:lineRule="exact" w:before="2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date the changes become operative without their prior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A state employee's career protections or coverage by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shall not be revoked by redesignation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position as a noncovered position without the prior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of such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81-3113 The Department of Health and Human Services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have five divisions to be known as (1)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Health, (2) the Division of Children and Family Services,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Division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(4)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Medicaid and Long-Term Care, and (5) the Division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81-3116,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81-3116 The responsibilities of the divisions created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81-3113 include, but are not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Division of Behavioral Health shall administer (a)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hospitals for the mentally ill designated in section 83-305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funded community-based behavioral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Division of Children and Family Services shall administer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protection and safety programs and services, including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services and the Office of Juvenile Services, (b)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family support programs and services, and (c) service areas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chief executive officer or by the Director of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Family Services under authority of the chief executive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on and after September 1, 2012, the western, central,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northern service areas shall be aligned to be coterminous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judicial districts described in section 24-301.02;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Division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administer (a) the Beatrice State Developmental Center and (b)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funded community-based developmental disabilities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Division of Medicaid and Long-Term Care shall administer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also known as medicaid, (b) 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(c) other related programs and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Division of Public Health shall administer (a) preventive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community health programs and services, (b) the regulation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of health-related professions and occupations, and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and licensure of health care facilities and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83-1201 Sections 83-1201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83-1226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83-1228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cited as the Developmental Disabilities Services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83-1204 Department shall mean the Division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83-1206 Director shall mean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Division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81-3113, 81-3116, 83-1201, 83-1204,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83-1206, Reissue Revised Statutes of Nebraska, section 43-4413,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68-1530 and 81-1316,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81-3133.02, 81-3134, 83-1216.02, 83-1227, and 83-1228,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Nebraska.</w:t>
      </w:r>
    </w:p>
    <w:p>
      <w:pPr>
        <w:autoSpaceDN w:val="0"/>
        <w:autoSpaceDE w:val="0"/>
        <w:widowControl/>
        <w:spacing w:line="226" w:lineRule="exact" w:before="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