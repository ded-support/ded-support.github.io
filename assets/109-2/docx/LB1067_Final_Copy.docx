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McKinney, 11; Dover, 19; Quick, 35.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81-1230, Reissue Revised Statutes of Nebraska, section 58-703,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76-901,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76-903, 77-1327, and 81-1239,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Affordable Housing Trust Fund,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and disbursement of the documentary stamp tax, the Rural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Fund, and the Middle Income Workforce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58-703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Affordable Housing Trust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money pursuant to section 76-903 and may include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sources recommended by the housing advisory committee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58-704, appropriations from the Legislature, transfers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grants, private contributions, repayment of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other sources. The Department of Economic Development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comprehensive housing affordability strategy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Prior to July 1, 2027, transfers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Affordable Housing Trust Fund to the General Fund, the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 Fund, the Lead-Based Paint Hazard Control Cash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Middle Income Workforce Housing Investment Fund, the Rural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Fund, and the Site and Building Development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on and after July 1, 2027, money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from the 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76-901 There is hereby imposed a tax on the grantor executing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as defined in section 76-203 upon the transfer of a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in or legal title to real estate at the rate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and thirty-two cents for each one thousand dollars value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transfers before January 1, 2032, and at 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dollars and thirty-two cents for each one thousand dollars value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fraction thereof for transfers on or after January 1, 2032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76-901 to 76-908, value means (1) in the case of any deed,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 gift, the amount of the full actual consideration thereof, paid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paid, including the amount of any lien or liens assumed, and (2)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a gift or any deed with nominal consideration or without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728" w:val="left"/>
          <w:tab w:pos="3696" w:val="left"/>
          <w:tab w:pos="4344" w:val="left"/>
          <w:tab w:pos="5472" w:val="left"/>
          <w:tab w:pos="6480" w:val="left"/>
          <w:tab w:pos="7366" w:val="left"/>
          <w:tab w:pos="7894" w:val="left"/>
          <w:tab w:pos="8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transferred. Such tax shall be evidenced by stamps to be attached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deed. All deeds purporting to transfer legal title or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presumed taxable unless it clearly appears on the 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or sufficient documentary proof is presented to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that the instrument is exempt under section 76-902.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76-903 The Tax Commissioner shall design such stamps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denominations as in his or her judgment will be the most advantageous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persons concerned. When any deed subject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 is offered for recordation, the register of deeds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and compute the amount of the tax due thereon and shall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as a prerequisite to acceptance of the deed for recordation.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dispute arises concerning the taxability of the transfer,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shall not record the deed until the disputed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paid. If a disputed tax has been paid, the taxpayer may file for a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76-908. The taxpayer may also seek a declaratory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pursuant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Revenue. From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thirty-two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 collected pursuant to section 76-901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transfers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register of deeds shall retain fifty cents to be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general fund and shall remit the balance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who shall credit ninety-five cents of such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Fund, twenty-five cents of such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and Building Development Fund, twenty-five cents of such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Homeless Shelter Assistance Trust Fund, thirty cents of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Behavioral Health Services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seven cents of such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Domestic Violence and Sex Trafficking Survivor Housing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fifty cents of such amount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Fund, and fifty cents of such amount to the Middle Income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Housing Investment Fund. From each two dollars and thirty-two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 of tax collected pursuant to section 76-901 for transfers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2032, the register of deeds shall retain fifty cents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placed in the county general fund and shall remit the balance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who shall credit ninety-five cents of such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Affordable Housing Trust Fund, twenty-five cents of such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 and Building Development Fund, twenty-five cents of such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Homeless Shelter Assistance Trust Fund, thirty cents of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Behavioral Health Services Fund, and seven cents of such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 Sex Trafficking Survivor Housing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Except as provided in subsection (6) of section 81-1230,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section 81-1231, subsection (6) of section 81-1239, and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section 81-1240, any money remitted to the State Treasurer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only be used to credit the funds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any purpose authorized by the funds such money is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not be used for any other 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77-1327,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77-1327 (1) It is the intent of the Legislature that accurate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information be developed by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made accessible to the taxing officials and property owners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the uniformity and proportionality of the assessments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valuations in the state in accordance with law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statistical and narrative reports pursuant to section 77-5027.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transactions of real property for which the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section 76-214 is filed shall be available for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sales file by the Property Tax Administrator. All transactions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consideration of more than one hundred dollars or upon which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thirty-two cents in documentary stamp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transactions before January 1, 2032, or two dollars and thirty-two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 in documentary stamp taxes for transactions on or after January 1,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2032,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paid shall be considered sales. All sales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arm's length transactions unless determined to be otherwise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not overturn a determination made by a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qualification of a sale unless the department reviews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and determines through the review that the determination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 is incorrect.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Property Tax Administrator annually shall make and issue</w:t>
      </w:r>
    </w:p>
    <w:p>
      <w:pPr>
        <w:autoSpaceDN w:val="0"/>
        <w:tabs>
          <w:tab w:pos="720" w:val="left"/>
          <w:tab w:pos="2568" w:val="left"/>
          <w:tab w:pos="4056" w:val="left"/>
          <w:tab w:pos="4944" w:val="left"/>
          <w:tab w:pos="6072" w:val="left"/>
          <w:tab w:pos="6600" w:val="left"/>
          <w:tab w:pos="724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the degree of assessment uniformity, and the overall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assessment requirements for each major class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property tax in each county. The comprehensive</w:t>
      </w:r>
    </w:p>
    <w:p>
      <w:pPr>
        <w:autoSpaceDN w:val="0"/>
        <w:tabs>
          <w:tab w:pos="720" w:val="left"/>
          <w:tab w:pos="2208" w:val="left"/>
          <w:tab w:pos="3096" w:val="left"/>
          <w:tab w:pos="4224" w:val="left"/>
          <w:tab w:pos="5112" w:val="left"/>
          <w:tab w:pos="5640" w:val="left"/>
          <w:tab w:pos="7006" w:val="left"/>
          <w:tab w:pos="753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and shall employ such</w:t>
      </w:r>
    </w:p>
    <w:p>
      <w:pPr>
        <w:autoSpaceDN w:val="0"/>
        <w:tabs>
          <w:tab w:pos="720" w:val="left"/>
          <w:tab w:pos="2328" w:val="left"/>
          <w:tab w:pos="3576" w:val="left"/>
          <w:tab w:pos="4104" w:val="left"/>
          <w:tab w:pos="5112" w:val="left"/>
          <w:tab w:pos="6718" w:val="left"/>
          <w:tab w:pos="724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including measures of central tendency and dispersion.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assessment ratio studies shall be based upon the sales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developed in subsection (2) of this section and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for the analysis of the level of value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of assessment for purposes of section 77-5027 and by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in establishing the adjusted valuations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79-1016. Such studies may also be used by assessing officials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assessed valuations.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determining the level of value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horticultural land subject to special valuation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77-1343 to 77-1347.01, the Property Tax Administrator shall annually make</w:t>
      </w:r>
    </w:p>
    <w:p>
      <w:pPr>
        <w:autoSpaceDN w:val="0"/>
        <w:tabs>
          <w:tab w:pos="720" w:val="left"/>
          <w:tab w:pos="1398" w:val="left"/>
          <w:tab w:pos="2316" w:val="left"/>
          <w:tab w:pos="2754" w:val="left"/>
          <w:tab w:pos="4632" w:val="left"/>
          <w:tab w:pos="5548" w:val="left"/>
          <w:tab w:pos="6946" w:val="left"/>
          <w:tab w:pos="750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to establish the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value if in his or her opinion the level of value cannot be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use of the comprehensive assessment ratio studies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(3)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County assessors and other taxing officials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data on the assessed valuation and other features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process for such periods and in such form and content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shall deem appropriate.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so construct and maintain the system used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analyze the data to enable him or her to make intracounty comparisons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valuation, including school districts and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as well as intercounty comparisons of assessed 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school districts and other political subdivisions.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include analysis of real property sales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land contracts and similar transfers at the time of execution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similar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 (1) The Rural Workforce Housing Investment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the grant program described in section 81-1229 shall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Rural Workforce Housing Investment Fund. The Rural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Investment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receive money pursuant to section 76-903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revenue from appropriations from the Legislature,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contributions, and other sources. In addition,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make a one-time transfer of seven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on or before October 1, 2017, from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Trust Fund to the Rural Workforce Housing Investment Fund.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Rural Workforce Housing Investment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administer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and may seek additional private or nonstate funds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program, including, but not limited to, contributions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Finance Authority and other interested parties.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nonprofit development organization fails to engage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grant funds to the 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 fails to allocate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initial grant funding on a qualified activity within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months after engaging in the initial qualified activity,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return such unallocated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the department for credit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July 1, 2027, any funds held by the department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Workforce Housing Investment Fund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 (1) The Middle Income Workforce Housing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Funding for the grant program described in section 81-1238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from the Middle Income Workforce Housing Investment Fund.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Workforce Housing Investment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receive money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76-903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revenue transferred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Legislature, grants, private contributions, and other sources.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Middle Income Workforce Housing Investment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subaccount within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that shall be used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related land parcel preparation activities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Economic Recovery Act as described in subdivisions (4)(d) and (e)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administer the Middle Income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and may seek additional private or nonstate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in the grant program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including, but not limited to,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organization, or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funds described in subsection (2) of this section,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a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subaccount funds shall return the grant proceeds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July 1, 2029, any funds held by the department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Middle Income Workforce Housing Investment Fund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81-1230,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58-703,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76-901, 76-903, 77-1327, and 81-1239,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