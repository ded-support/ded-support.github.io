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77-367, 77-377.01, 77-3,109, 77-3,118, and 77-27,107,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77-377.02 and 77-3012,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9-1,101,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77-4025, and 77-5601,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confidentiality of shared information;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fees; to change provisions relating to the use of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contracts between collection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the Tax Commissioner; to provide for certain transfers;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collection and enforcement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income tax claims; to change the distribution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of Health and Human Services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Revenue, for the purpose of the proper administration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laws administered by each agency, may disclose confidential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about persons, businesses, and state and local subdivisions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other agency. The receiving agency shall not use any confidential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obtained from the disclosing agency except for purposes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directly 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connected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 </w:t>
            </w:r>
          </w:p>
        </w:tc>
        <w:tc>
          <w:tcPr>
            <w:tcW w:type="dxa" w:w="1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laws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administered by the receiving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disclosures allowed under this section may be made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any other provision of law of this state regarding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of information by either agency. Any information received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either agency under this section shall be considered confidential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agency, and any individual who discloses such information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as specifically allowed by this section or other laws of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subject to the penalties normally imposed on individuals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improperly disclose such information.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of Revenue shall add a collection fee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amount of twenty-five dollars or ten percent of the tax liability,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whichever is greater, to all delinquent tax claims regardless of whether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claim has been assigned to a collection agency under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77-377.01 to 77-377.04. For purposes of this subsection, delinquent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claim has the same meaning as in section 77-377.01.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addition to the collection fee in subsection (1)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section, the Department of Revenue shall add the actual costs incurred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to collect delinquent taxes to the tax liability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such costs are incurred.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of Revenue shall add an assessment fee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of twenty-five dollars or ten percent of the tax liability,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whichever is greater, to all assessments and notices of deficiency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issued. If the assessment or notice of deficiency becomes due and owing,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assessment fee shall be recalculated on the tax liability as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when the assessment or notice of deficiency becomes due and owing.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The Tax Commissioner may require any person filing a petition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redetermination of (i) a notice and demand for payment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77-1783.01 or (ii) a notice of a deficiency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 issued pursuant to the Nebraska Revenue Act of 1967,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remit a filing fee of forty dollars to the Department of Revenue.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may file an application with the 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claiming he or she is indigent. A person determined by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to be indigent shall not be required to remit the filing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by this subsection. For purposes of this subdivision, indigent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inability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financially </w:t>
            </w:r>
          </w:p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pursue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redetermination without prejudicing the person's ability to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necessities for the person or the person's family. In making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determination, the department shall consider (i) the person's income,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availability of other resources to the person including, but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to, real and personal property, bank accounts, social security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benefits, and unemployment or other benefits, (iii) the person's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living expenses, (iv) the person's outstanding debts, (v) the number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 of the person's dependents, and (vi) other relevant circumstances.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All applications for a waiver of interest or penalty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statutory authority of the Tax Commissioner shall be submitted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 of twenty-five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All written requests for a certificate stating no tax is due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are filed pursuant to section 77-2707 shall be submitted with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twenty-five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The fees and costs collected by the 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this section shall be remitted to the State Treasurer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 the Department of Revenue Enforcement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Beginning on January 1, 2027, and on January 1 of successive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years, the Department of Revenue shall increase the fees provided for in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by the percentage change, if any, as of August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year over the level as of August of the year preceding that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Consumer Price Index for All Urban Consumers, Midwest Region,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by the Bureau of Labor Statistics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Problem Gambling.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and other necessary supplies for the commission.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staff shall be appointed, supervised, and terminated by the director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Gamblers Assistance Program pursuant to section 9-1004.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77-367,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77-367 (1) The Department of Revenue may contract to procure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 and services to develop, deploy, or administer systems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 which identify nonfilers of returns, underreporters,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nonpayers of taxes administered by the department or improper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fraudulent payments made through programs administered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shall enter into at least one such contract by December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 2014, and such contract shall be for the purpose of identifying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nonfilers of returns with a tax liability in any amount or underreporters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nonpayers of taxes with an outstanding tax liability of at least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dollars. Fees for services, reimbursements, costs incurred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department, or other remuneration may be funded from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tax, penalty, interest, or other recovery actually collected and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paid only after the amount is collected. The Legislature intends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an amount from the tax, penalty, interest, and other recovery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actually collected, not to exceed the amount collected, which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 to pay for services, reimbursements, costs incurred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department, or other remuneration pursuant to this section. Vendors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entering into a contract with the department pursuant to this section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to the requirements and penalties of the confidentiality laws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state regarding tax information.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Ten percent of all proceeds received during each calendar year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due to the contracts entered into pursuant to this section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deposited in the Department of Revenue Enforcement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nonfilers, </w:t>
            </w:r>
          </w:p>
        </w:tc>
        <w:tc>
          <w:tcPr>
            <w:tcW w:type="dxa" w:w="2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underreporters,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nonpayers,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improper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fraudulent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Tax Commissioner shall submit electronically an annual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to the Revenue Committee of the Legislature and Appropriations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the amount of dollars generated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77-377.01 The Tax Commissioner may, for the purposes of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due from a taxpayer and in addition to exercising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in section 77-27,107, contract with any collection agency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Collection Agency Act, within or without the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such delinquent taxes, including penalties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Such delinquent tax claims may be assigned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for the purpose of litigation in the agency's name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agency's expense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a means of facilitating and expediting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a delinquent tax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as a tax liability that is due and owing for a period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months and for which the taxpayer has been mailed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requesting payment. At least one notice shall include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matter of such taxpayer's delinquency may be referred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in the taxpayer's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77-377.02,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162" w:val="left"/>
          <w:tab w:pos="4836" w:val="left"/>
          <w:tab w:pos="6232" w:val="left"/>
          <w:tab w:pos="834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77-377.02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to such collection agency shall be based on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and interest actually collected and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73-203 or 73-204. Each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Tax Commissioner and the collection agency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fees for such services, reimbursements,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not in excess of fifty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taxes, penalties, and interest actually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If, at the time a delinquent tax claim is assigned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agency, any collection fees or costs were added to the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pursuant to subsections (1) and (2) of section 2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a portion of such fees and costs, up to fifty percent of the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delinquent tax claim, shall be added to the amount 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the taxpayer along with the fees for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services as provided in the contract. The collection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added to the amount owed and collected from the taxpayer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subsection shall be remitted and deposited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taxes being collected. For purposes of this subsection,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claim shall have the same meaning as in section 77-377.01.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funds collected, less the fees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agency's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provided in the contract,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within forty-five days from the date of collection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taxpayer. Forms to be used for such remittances shall be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following publications of the Department of Revenue: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Annual Report, Package XN,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Expenditure Report, and the Department of Revenue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Booklet. The Tax Commissioner shall set the price of such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the cost of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any listings made by the department of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confidential. The Tax Commissioner shall set the price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listings which shall be the cost of production.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notice and demand for the payment of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a taxpayer and it appears to the Tax Commissioner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practicable to locate property of the taxpayer sufficient in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amount of tax due, he or she shall send a copy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the Uniform State Tax Lien Registration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taxpayer at his or her last-known address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such notice has been filed with the appropriate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 Thereafter, the Tax Commissioner may authorize the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action or proceeding to collect or enforce such claim in any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any procedure that a civil judgment of a court of record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could be collected or enforced.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may register a claim for any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and owing as a judgment in the office of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Lancaster County in the same manner as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filed under the Nebraska Uniform Enforcement of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also in his or her discretion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or retain counsel for the purpose of collecting any income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1967. He or she may fix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such agents and counsel to be paid out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otherwise lawfully available for payment thereof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require of them bonds or other security for the faithful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enter into agreements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other states and the District of Columbia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income taxes from persons found in those jurisdictions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delinquent in the payment of income taxes imposed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Twenty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Charitable Gaming Operations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enforcement of the act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Nebraska Tourism Commission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Forty percent to the Property Tax Credit Cash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 amounts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 Products Administration Cash Fund, before credits and refunds,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transferred to the 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Act 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 Products Administration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Credits and refunds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act 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 Products Administration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receipts,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refunds, in excess of the amounts sufficient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administration may be transferred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on or after July 1, 2025,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 The State Treasurer shall transfer nine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Tobacco Products Administration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General Fund on or after July 1, 2026,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 The State Treasurer shall transfer nine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Tobacco Products Administration Cash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2027, but on or before June 30, 2028,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nine million dollars from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 Cash Fund to the General Fund on or after July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on or before June 30, 2029,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money in the Tobacco Products Administration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Ten percent of all proceeds received during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Enforcement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money in the fund shall be used by the Department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enforcement of any activity or function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at the direction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may receive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purpose of administering the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Assistance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any money credited to the fund (a) under section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money shall be used by the Department of Revenue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incurred to implement Laws 2019, LB237, (b) under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 Tax Act,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and enforce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rules and regulations adopted and promulgated to carry out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2019, LB538, (c) under section 77-2906, and such money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to defray the costs incurred to implement Laws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2020, LB310, (d) under the Kratom Consumer Protection Act,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administer the act, and (e) under section 77-3,124.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77-367, 77-377.01, 77-3,109, 77-3,118,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77-27,107, Reissue Revised Statutes of Nebraska, sections 77-377.02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77-3012,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9-1,101, 77-4025, and 77-5601,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