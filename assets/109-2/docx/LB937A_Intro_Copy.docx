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937A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24,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937,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$106,400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$109,592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Board of Regents of the University of Nebraska,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781,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937, One Hundred Ninth Legislature, Second Session, 2026.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