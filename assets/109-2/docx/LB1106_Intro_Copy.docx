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1106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funds transfers; to amend section 71-7611,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provide for transfers of funds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Health Care Cash Fund to the Patient Safety Cash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to harmonize provisions; to repeal the original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71-7611,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71-7611 (1) The Nebraska Health Care Cash Fund is created.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(a) sixty million three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July 15, 2014, (b) sixty million three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on or before July 15, 2015, (c) sixty million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thousand dollars on or before July 15, 2016, (d)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seven hundred thousand dollars on or before July 15, 2017,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thousand dollars on or before May 15, 2018, (f) sixty-one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six hundred thousand dollars on or before July 15, 2018, 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sixty-two million dollars on or before July 15, 2019, (h) sixty-one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four hundred fifty thousand dollars on or before July 15, 2020,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sixty-six million two hundred thousand dollars on or before July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2022, (j) fifty-six million seven hundred thousand dollars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15, 2023, (k) fifty-four million dollars on or before July 15,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fifty-nine million one hundred fifty thousand dollars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2025, and (m) sixty million one hundred fifty thousand dollars on</w:t>
      </w:r>
    </w:p>
    <w:p>
      <w:pPr>
        <w:autoSpaceDN w:val="0"/>
        <w:tabs>
          <w:tab w:pos="720" w:val="left"/>
          <w:tab w:pos="1242" w:val="left"/>
          <w:tab w:pos="2246" w:val="left"/>
          <w:tab w:pos="3128" w:val="left"/>
          <w:tab w:pos="3890" w:val="left"/>
          <w:tab w:pos="4414" w:val="left"/>
          <w:tab w:pos="5896" w:val="left"/>
          <w:tab w:pos="6658" w:val="left"/>
          <w:tab w:pos="730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before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Intergovernmental Trust Fund and the Nebraska Tobacco Settlement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Nebraska Health Care Cash Fund, except that such amount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reduced by the amount of the unobligated balance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at the time the transfer is made.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shall advise the State Treasurer on the amounts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first from the Nebraska Medicaid Intergovernmental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fund balance is depleted and from the Nebraska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Trust Fund thereafter in order to sustain such transfers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perpetuity. The state investment officer shall report electronically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on or before October 1 of every even-numbered year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of such transfers. The Nebraska Health Care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include money received pursuant to section 77-2602.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by law, no more than the amounts specified in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may be appropriated or transferred from the Nebraska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Cash Fund in any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otherwise provided in subsections (5) and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section,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the intent of the Legislature that no additional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funded through the Nebraska Health Care Cash Fund until funding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programs with an appropriation from the fund during FY2012-13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restored to their FY2012-13 levels.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money in the Nebraska Health Care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University of Nebraska and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having colleges of medicine in Nebraska and their affiliated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hospitals in Nebraska, as a condition of receiving any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or transferred from the Nebraska Health Care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discriminate against any person on the basis of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Treasurer shall transfer fifteen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Health Care Cash Fund on or after July 1, 2022, but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2023, to the Board of Regents of the University of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University of Nebraska Medical Center for pancreatic cancer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University of Nebraska Medical Center. Transfers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in this subsection shall be contingent upon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matching funds from private or other sources, up to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dollars, certified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 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matching funds certified by the budget administrator,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an equal amount of funds to the Board of Regents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University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State Treasurer shall transfer three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on or before July 15 of each fiscal year to the Patient Safety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71-7611,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