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1153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Consumer Protection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59-1608.03 and 59-1608.05,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59-1608.04,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change provisions relating to recovery under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act; to provide a termination date for the State Settlement Cash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and provide powers and duties to the State Treasurer regarding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such fund; to change provisions relating to the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Trust Fund; to harmonize provisions;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59-1608.03,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59-1608.03 When the Attorney General, on behalf of a state agency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subdivision, is authorized to investigate, file suit,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take action in connection with violations under the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Act, any recovery of damages or costs by judgment,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decree, settlement in or out of court, or other final result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Upon recovery of damages or any monetary payment,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penalties, the costs, expenses, or billings incurred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agency or political subdivision in any investigation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arising out of a violation under the act shall be sought out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judgment, court decree, settlement in or out of court, or other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result. Any recovered costs shall be deposited by the Attorney General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from which such costs were expended;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the Attorney General makes recovery pursuant to the act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a state agency or political subdivision of any money,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securities, or other things of value in the nature of civil damages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payment, except criminal penalties, whether such recovery is by 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verdict, judgment, compromise, or settlement in or out of court,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final disposition of any case or controversy, such money,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securities, or other things of value shall be deposited by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in the fund from which the funds which are being recovered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Until July 1, 2026, and except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Except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law, the State Settlement Cash Fund shall consist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recoveries received pursuant to the act, including any money,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securities, or other things of value in the nature of civil damages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payment, except criminal penalties, whether such recovery is by 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verdict, judgment, compromise, or settlement in or out of court,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final disposition of any case or controversy, or any other payments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on behalf of the state by the Department of Justice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Attorney General for the benefit of the state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welfare of its citizens, but excluding all funds held in a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where specific benefits accrue to specific individuals,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organizations, or governments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Beginning July 1, 2026, and except as otherwise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and subject to subdivision (b)(ii) of this subsection, all recoveries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pursuant to the act, including any money, funds, securities,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things of value in the nature of civil damages or other payment,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criminal penalties, whether such recovery is by way of verdict,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judgment, compromise, or settlement in or out of court, or other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disposition of any case or controversy, or any other payments received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behalf of the state by the Department of Justice and administered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General for the benefit of the state or the general welfare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citizens, shall be remitted to the State Treasurer to be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One percent to the Legal Education for Public Service and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Loan Repayment Assistance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One percent to the Financial Literacy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One percent to the Board of Regents of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for the tenant assistance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One percent to the University of Nebraska Medical Center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pediatric cancer research;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Ninety-six percent for the use and support of common schools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manner as all fines, penalties, and license money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distributed under Article VII, section 5, of the Constitution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Subdivision (b)(i) of this subsection shall not apply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held in a trust capacity where specific benefits accrue to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individuals, organizations, or governments;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Except as otherwise provided by law, the State Settlement Trust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consist of all recoveries received pursuant to the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money, funds, securities, or other things of value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 of civil damages or other payment, except criminal penalties,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such recovery is by way of verdict, judgment, compromise,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in or out of court, or other final disposition of any case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controversy, or any other payments received on behalf of the state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Justice and administered by the Attorney General, but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only those funds held in a trust capacity where specific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 to specific individuals, organizations, or governments.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59-1608.04,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59-1608.04 (1) The State Settlement Cash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maintained by the Department of Justice and administered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General. Except as otherwise provided by law,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all recoveries received pursuant to the Consumer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including any money, funds, securities, or other things of value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nature of civil damages or other payment, except criminal penalties,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such recovery is by way of verdict, judgment, compromise,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in or out of court, or other final disposition of any case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controversy, or any other payments received on behalf of the state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Justice and administered by the Attorney General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of the state or the general welfare of its citizens,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excluding all funds held in a trust capacity where specific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 to specific individuals, organizations, or governments.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expended for any allowable legal purposes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General. Transfers from the State Settlement Cash Fund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at the direction of the Legislature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Fund, the Legal Education for Public Service and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Loan Repayment Assistance Fund, the Nebraska State Patrol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the Financial Literacy Cash Fund, and the General Fund.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financial accountability and management oversight, revenue from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settlement agreements or other separate sources credited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Settlement Cash Fund may be tracked and accounted for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accounting system through the use of separate and distinct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funds, subfunds, or any other available accounting mechanism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Accounting Administrator for use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Justice.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2024,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State Settlement Cash Fund terminates on July 1, 2026.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 shall distribute any money remaining in the fund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as provided in subdivision (3)(b)(i) of section 59-1608.03.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State Treasurer shall transfer two million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dollars from the State Settlement Cash Fund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Capital Construction Fund on July 1, 2013, or as soon thereafter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administratively possible.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The State Treasurer shall transfer eight hundred seventy-six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nine hundred ninety-eight dollars from the State Settlement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to the General Fund on or before June 30, 2018,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State Treasurer shall transfer one million seven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fifty-six thousand six hundred thirty-nine dollars from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Settlement Cash Fund to the General Fund on or before June 30, 2019,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The State Treasurer shall transfer one hundred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dollars from the State Settlement Cash Fund to the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Education for Public Service and Rural Practice Loan Repayment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on or before April 30, 2018, on such dates and in such amounts 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The State Treasurer shall transfer one hundred fifty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 from the State Settlement Cash Fund to the Legal Education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Service and Rural Practice Loan Repayment Assistance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before July 9, 2018,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59-1608.05,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59-1608.05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Settlement Trust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maintained by the Department of Justice and administered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Attorney General. Except as otherwise provided by law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(1)(b)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fund shall consist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recoveries received pursuant to the Consumer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including any money, funds, securities, or other things of value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nature of civil damages or other payment, except criminal penalties,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such recovery shall be by way of verdict, judgment, compromise,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settlement in or out of court, or other final disposition of any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controversy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other payments received on behalf of the state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Justice and administered by the Attorney General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State Settlement Trust Fund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include only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held in a trust capacity where specific benefits accrue to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organizations, or governments.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money in the State Settlement Trust Fund shall be subject to</w:t>
      </w:r>
    </w:p>
    <w:p>
      <w:pPr>
        <w:autoSpaceDN w:val="0"/>
        <w:tabs>
          <w:tab w:pos="720" w:val="left"/>
          <w:tab w:pos="2372" w:val="left"/>
          <w:tab w:pos="3546" w:val="left"/>
          <w:tab w:pos="4238" w:val="left"/>
          <w:tab w:pos="5172" w:val="left"/>
          <w:tab w:pos="5864" w:val="left"/>
          <w:tab w:pos="6436" w:val="left"/>
          <w:tab w:pos="7610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review,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appropriation. The fund shall be expended consistent with any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restrictions placed on the funds.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fund shall be paid from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budget program used to record revenue and expenditures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Settlement Cash Fund, except that the fund shall only be expended from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separate and distinct budget subprogram and shall not be commingled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other revenue or expenditure.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provide necessary financial accountability and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oversight, revenue from individual settlement agreements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sources credited to the fund may be tracked and accounted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state accounting system through the use of separate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distinct funds, subfunds, or any other available accounting mechanism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approved by the Accounting Administrator for use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Justice.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59-1608.03 and 59-1608.05,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 59-1608.04,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