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770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33-114, Reissue Revised Statutes of Nebraska, and section 77-6204,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authorize fees for county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for the collection of certain taxes and assessments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reclamation districts and county agricultural societies;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distribution of the nameplate capacity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33-114 Each county treasurer shall receive for and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for services rendered to other governmental subdivisions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agencies, when fees for services rendered by him or her are not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provided, the following fees: (1) On all sums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him or her for each fiscal year, two percent of the sums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collected; (2) for the collection of all sums of money, general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bonded, of drainage, irrigation, or natural resources districts,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sums so collected; (3) for the collection of all 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valorem taxes and special assessments, general or bonded, of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districts,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reclamation districts, or county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societies,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two percent of the sums so collected; (4) for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sums of money for municipal taxes, general or special,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for bond sinking fund or bond interest fund and school money,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sums so collected; and (5) for the collection of all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money for special assessments for municipal improvements, one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half percent of the sums so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all sums collected, such percentage shall be allowed but once.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computing the amount collected for the purpose of charging percentage,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sums from whatever fund derived shall be included together,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fund. The treasurer shall be paid in the same proportion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respective funds of the state collected by him or her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are in money or state warrants.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77-6204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retaining one percent of all revenue received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Revenue pursuant to section 77-6203 for costs,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treasurer shall distribute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remaining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revenue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Revenue pursuant to section 77-6203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Five percent of such revenue shall be distributed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in which the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remainder of such revenue shall be distributed to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entities which, but for such personal property tax exemption,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have received distribution of personal property tax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depreciable personal property used directly in the generation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using wind, solar, biomass, or landfill gas as the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taxing entity's status as eligible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(1)(b) of this section shall not be affected when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net book value of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wind, solar, biomass, or landfill gas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 becomes zero. A local taxing entity's status as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distribution under such subdivision shall be affected by the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of the exempt depreciable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wind, solar, biomass, or landfill gas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distribution to each eligible local taxing entity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this section shall be calculated by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 that the eligible local taxing entity levied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and dividing this amount by the total tax levied by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eligible local taxing entities during the year. Each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entity's resulting fraction shall then be multiplied by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available for distribution pursuant to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determine the portion of such revenue due each local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Revenue shall not retain any revenue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77-6201 to 77-6204 for distribution, use, transfer,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pledge, or allocation to or from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33-114,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77-6204, Revised Statutes Supplement, 2025, 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LB770</w:t>
            </w:r>
          </w:p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repealed.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LB770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