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Controlled Substances Act; to</w:t>
      </w:r>
    </w:p>
    <w:p>
      <w:pPr>
        <w:autoSpaceDN w:val="0"/>
        <w:tabs>
          <w:tab w:pos="1296" w:val="left"/>
          <w:tab w:pos="2176" w:val="left"/>
          <w:tab w:pos="3298" w:val="left"/>
          <w:tab w:pos="4418" w:val="left"/>
          <w:tab w:pos="5540" w:val="left"/>
          <w:tab w:pos="6780" w:val="left"/>
          <w:tab w:pos="838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28-405,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certain substances as controlled substances; to correct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spelling of certain substances;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The following are the schedules of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the Uniform Controlled Substances Act,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on the list of exempted products of the Drug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United States Department of Justice as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31, 2022: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opiates, including their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salts, and salts of isomers, esters, and ethers,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excepted, whenever the existence of such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and salts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Allylprodine;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Alphacetylmethadol, except levo-alphacetylmethadol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levo-alpha-acetylmethadol,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Alphameprodine;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Alphamethadol;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Benzethidine;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Betacetylmethadol;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Betameprodine;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Betamethadol;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Betaprodine;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Clonitazene;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Dextromoramide;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Difenoxin;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Diampromide;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Dimenoxadol;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Dimepheptanol;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Dimethylthiambutene;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Dioxaphetyl butyrate;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Dipipanone;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Etonitazene;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Etoxeridine;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Furethidine;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Hydroxypethidine;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Ketobemidone;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Levophenacylmorphan;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Morpheridine;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Noracymethadol;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Norlevorphanol;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Normethadone;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Norpipanone;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Phenadoxone;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Phenampromide;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Phenomorphan;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Phenoperidine;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Piritramide;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Proheptazine;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Properidine;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Propiram;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Racemoramide;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Trimeperidine;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Alpha-methylfentanyl, N-(1-(alpha-methyl-beta-phenyl)ethyl-4-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piperidyl) propionanilide, 1-(1-methyl-2-phenylethyl)-4-(N-propanilido)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Tilidine;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3-Methylfentanyl, N-(3-methyl-1-(2-phenylethyl)-4-piperidyl)-N-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phenylpropanamide, its optical and geometric isomers, salts, and salts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1-methyl-4-phenyl-4-propionoxypiperidine (MPPP), its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salts, and salts of isomers;</w:t>
      </w:r>
    </w:p>
    <w:p>
      <w:pPr>
        <w:autoSpaceDN w:val="0"/>
        <w:tabs>
          <w:tab w:pos="1296" w:val="left"/>
          <w:tab w:pos="2192" w:val="left"/>
          <w:tab w:pos="332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PEPAP,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1-(2-phenethyl)-4-phenyl-4-acetoxypiperidine,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salts, and salts of isomers;</w:t>
      </w:r>
    </w:p>
    <w:p>
      <w:pPr>
        <w:autoSpaceDN w:val="0"/>
        <w:tabs>
          <w:tab w:pos="1296" w:val="left"/>
          <w:tab w:pos="2160" w:val="left"/>
          <w:tab w:pos="5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Acetyl-alpha-methylfentanyl,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N-(1-(1-methyl-2-phenethyl)-4-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piperidinyl)-N-phenylacetamide,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160" w:val="left"/>
          <w:tab w:pos="5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N-(1-methyl-2-(2-thienyl)ethyl-4-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Benzylfentanyl, N-(1-benzyl-4-piperidyl)-N-phenylpropanamide,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optical isomers, salts, and salts of isomers;</w:t>
      </w:r>
    </w:p>
    <w:p>
      <w:pPr>
        <w:autoSpaceDN w:val="0"/>
        <w:tabs>
          <w:tab w:pos="1296" w:val="left"/>
          <w:tab w:pos="2520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Beta-hydroxyfentanyl,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N-(1-(2-hydroxy-2-phenethyl)-4-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Beta-hydroxy-3-methylfentanyl, (other name: N-(1-(2-hydroxy-2-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phenethyl)-3-methyl-4-piperidinyl)-N-phenylpropanamide), its optical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geometric isomers, salts, and salts of isomers;</w:t>
      </w:r>
    </w:p>
    <w:p>
      <w:pPr>
        <w:autoSpaceDN w:val="0"/>
        <w:tabs>
          <w:tab w:pos="1296" w:val="left"/>
          <w:tab w:pos="240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N-(3-methyl-1-(2-thienyl)ethyl-4-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and geometric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and salts of isomers;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N-(1-(2-thienyl)methyl-4-piperidyl)-N-phenylpropanamide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(thenylfentanyl), its optical isomers, salts, and salts of isomers;</w:t>
      </w:r>
    </w:p>
    <w:p>
      <w:pPr>
        <w:autoSpaceDN w:val="0"/>
        <w:tabs>
          <w:tab w:pos="1296" w:val="left"/>
          <w:tab w:pos="210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N-phenyl-N-(1-(2-thienyl)ethyl-4-piperidinyl)-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propanamide, its optical isomers, salts, and salts 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Para-fluorofentanyl, N-(4-fluorophenyl)-N-(1-(2-phenethyl)-4-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piperidinyl)propanamide,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34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U-47700,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3,4-dichloro-N-[2-(dimethylamino)cyclohexyl]-N-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methylbenzamide;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4-Fluoroisobutyryl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Acyrloylfentanyl;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AH-7921; 3, 4-dichloro-N-[(1-dimethylamino) cyclohexylmethyl]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Cyclopentyl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Cyclopropyl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Isotonitazene;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MT-45; 1-cyclohexyl-4-(1,2-diphenylethyl) 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Tetrahydrofuranyl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2-fluorofentanyl; N-(2-fluorophenyl)-N-(1-phenethylpiperidin-4-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Ocfentanil;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(75) Para-chloroisobutyryl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Para-Fluorobutyryl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Valeryl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Para-Methylfentanyl;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Thiofuranyl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Beta-methyl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Beta'-Phenyl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Crotonyl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2'-Fluoro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4'-Methyl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(86) Ortho-Fluorobutyryl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(87) Ortho-Methyl Acetylfentanyl;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(88) Ortho-Methyl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(89) Ortho-Fluoroacryl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(90) Fentanyl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(91) Ortho-Fluoroisobutyryl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(92) Para-Fluoro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(93) Para-Methoxybutyryl Fentanyl;</w:t>
      </w:r>
    </w:p>
    <w:p>
      <w:pPr>
        <w:autoSpaceDN w:val="0"/>
        <w:tabs>
          <w:tab w:pos="1296" w:val="left"/>
          <w:tab w:pos="3000" w:val="left"/>
          <w:tab w:pos="65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Meta-Fluorofentanyl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(N-(3-fluorophenyl)-N-(1-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phenethylpiperidin-4-yl)propionamide);</w:t>
      </w:r>
    </w:p>
    <w:p>
      <w:pPr>
        <w:autoSpaceDN w:val="0"/>
        <w:tabs>
          <w:tab w:pos="1296" w:val="left"/>
          <w:tab w:pos="2192" w:val="left"/>
          <w:tab w:pos="5128" w:val="left"/>
          <w:tab w:pos="65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Meta-Fluoroisobutyryl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(N-(3-fluorophenyl)-N-(1-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phenethylpiperidin-4-yl)isobutyramide);</w:t>
      </w:r>
    </w:p>
    <w:p>
      <w:pPr>
        <w:autoSpaceDN w:val="0"/>
        <w:tabs>
          <w:tab w:pos="1296" w:val="left"/>
          <w:tab w:pos="2232" w:val="left"/>
          <w:tab w:pos="4968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(N-(4-methoxyphenyl)-N-(1-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phenethylpiperidin-4-yl)furan-2-carboxamide);</w:t>
      </w:r>
    </w:p>
    <w:p>
      <w:pPr>
        <w:autoSpaceDN w:val="0"/>
        <w:tabs>
          <w:tab w:pos="1296" w:val="left"/>
          <w:tab w:pos="2352" w:val="left"/>
          <w:tab w:pos="4008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(N-(1-phenethylpiperidin-4-yl)-N-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phenylfuran-3-carboxamide);</w:t>
      </w:r>
    </w:p>
    <w:p>
      <w:pPr>
        <w:autoSpaceDN w:val="0"/>
        <w:tabs>
          <w:tab w:pos="1296" w:val="left"/>
          <w:tab w:pos="3600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2',5'-Dimethoxyfentanyl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(N-(1-(2,5-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dimethoxyphenethyl)piperidin-4-yl)-N-phenylpropionamide);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(99) Isovalerylfentanyl (3-methyl-N-(1-phenethylpiperidin-4-yl)-N-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phenylbutanamide);</w:t>
      </w:r>
    </w:p>
    <w:p>
      <w:pPr>
        <w:autoSpaceDN w:val="0"/>
        <w:tabs>
          <w:tab w:pos="1296" w:val="left"/>
          <w:tab w:pos="2352" w:val="left"/>
          <w:tab w:pos="508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Ortho-Fluorofuranyl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(N-(2-fluorophenyl)-N-(1-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phenethylpiperidin-4-yl)furan-2-carboxamide);</w:t>
      </w:r>
    </w:p>
    <w:p>
      <w:pPr>
        <w:autoSpaceDN w:val="0"/>
        <w:tabs>
          <w:tab w:pos="1296" w:val="left"/>
          <w:tab w:pos="2752" w:val="left"/>
          <w:tab w:pos="5888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Alpha-Methylbutyryl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(2-methyl-N-(1-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phenethylpiperidin-4-yl)-N-phenylbutanamide);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(102) Para-methyl cyclopropyl fentanyl (N-(4-methylphenyl)-N-(1-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phenethylpiperidin-4-yl)cyclopropanecarboxamide);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(103) Butonitazene (2-(2-(4-butoxybenzyl)-5-nitro-1H-benzimidazol-1-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yl)-N,N-diethylethan-1-amine);</w:t>
      </w:r>
    </w:p>
    <w:p>
      <w:pPr>
        <w:autoSpaceDN w:val="0"/>
        <w:tabs>
          <w:tab w:pos="1296" w:val="left"/>
          <w:tab w:pos="228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(N,N-diethyl-2-(2-(4-fluorobenzyl)-5-nitro-1H-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460" w:val="left"/>
          <w:tab w:pos="4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Metodesnitazene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(N,N-diethyl-2-(2-(4-methoxybenzyl)-1H-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268" w:val="left"/>
          <w:tab w:pos="4320" w:val="left"/>
          <w:tab w:pos="5412" w:val="left"/>
          <w:tab w:pos="65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Etodesnitazene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2-(2-(4-ethoxybenzyl)-1H-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08"/>
        <w:gridCol w:w="1908"/>
        <w:gridCol w:w="1908"/>
        <w:gridCol w:w="1908"/>
        <w:gridCol w:w="1908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benzimidazol-1-yl)-N,N-diethylethan-1-amine; and etazene);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(107) N-pyrrolidino etonitazene (other names: 2-(4-ethoxybenzyl)-5-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nitro-1-(2-(pyrrolidin-1-yl)ethyl)-1H-benzimidazole; and etonitazepyne);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(108) Protonitazene (N,N-diethyl-2-(5-nitro-2-(4-propoxybenzyl)-1H-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benzimidazol-1-yl)ethan-1-amine);</w:t>
            </w:r>
          </w:p>
        </w:tc>
      </w:tr>
      <w:tr>
        <w:trPr>
          <w:trHeight w:hRule="exact" w:val="440"/>
        </w:trPr>
        <w:tc>
          <w:tcPr>
            <w:tcW w:type="dxa" w:w="1908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(109) </w:t>
            </w:r>
          </w:p>
        </w:tc>
        <w:tc>
          <w:tcPr>
            <w:tcW w:type="dxa" w:w="7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1-(2-methyl-4-(3-phenylprop-2-en-1-yl)piperazin-1-yl)butan-1-</w:t>
            </w:r>
          </w:p>
        </w:tc>
      </w:tr>
      <w:tr>
        <w:trPr>
          <w:trHeight w:hRule="exact" w:val="8800"/>
        </w:trPr>
        <w:tc>
          <w:tcPr>
            <w:tcW w:type="dxa" w:w="1908"/>
            <w:vMerge/>
            <w:tcBorders/>
          </w:tcPr>
          <w:p/>
        </w:tc>
        <w:tc>
          <w:tcPr>
            <w:tcW w:type="dxa" w:w="8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(commonly known as 2-Methyl AP-237);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(110) Brorphine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(1-(1-(1-(4-bromophenyl)ethyl)piperidin-4-yl)-1,3-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dihydro-2H-benzo[d]imidazol-2-one)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(other name: 1-(1-(1-(4-bromophenyl)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ethyl) piperidin-4-yl-1,3-dihydro-2H-benzo[D]imidazole-2-one)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(111) Fentanyl-related substances, their isomers, esters, ethers,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salts and salts of isomers, esters, and ethers. Unless specifically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excepted, listed in another schedule, or specifically named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schedule, this includes any substance that is structurally related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by one or more of the following modifications: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Replacement of the phenyl portion of the phenethyl group by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monocycle, whether or not further substituted in or on the monocycle;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Substitution in or on the phenethyl group with alkyl, alkenyl,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alkoxyl, hydroxyl, halo, haloalkyl, amino, or nitro groups;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Substitution in or on the piperidine ring with alkyl, alkenyl,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alkoxyl, ester, ether, hydroxyl, halo, haloalkyl, amino, or nitro groups;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Replacement of the aniline ring with any aromatic monocycle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or not further substituted in or on the aromatic monocycle;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Replacement of the N-propionyl group by another acyl group;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(112) Metonitazene (N,N-diethyl-2-(2-(4-methoxybenzyl)-5-nitro-1H-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benzimidazol-1-yl)ethan-1-amine)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1908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(113) </w:t>
            </w:r>
          </w:p>
        </w:tc>
        <w:tc>
          <w:tcPr>
            <w:tcW w:type="dxa" w:w="4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Para-chlorofentanyl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(N-(4-chlorophenyl)-N-(1-</w:t>
            </w:r>
          </w:p>
        </w:tc>
      </w:tr>
      <w:tr>
        <w:trPr>
          <w:trHeight w:hRule="exact" w:val="440"/>
        </w:trPr>
        <w:tc>
          <w:tcPr>
            <w:tcW w:type="dxa" w:w="1908"/>
            <w:vMerge/>
            <w:tcBorders/>
          </w:tcPr>
          <w:p/>
        </w:tc>
        <w:tc>
          <w:tcPr>
            <w:tcW w:type="dxa" w:w="8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phenethylpiperidin-4-yl)propionamide);</w:t>
            </w:r>
          </w:p>
        </w:tc>
      </w:tr>
      <w:tr>
        <w:trPr>
          <w:trHeight w:hRule="exact" w:val="440"/>
        </w:trPr>
        <w:tc>
          <w:tcPr>
            <w:tcW w:type="dxa" w:w="1908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(114) </w:t>
            </w:r>
          </w:p>
        </w:tc>
        <w:tc>
          <w:tcPr>
            <w:tcW w:type="dxa" w:w="4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Ortho-chlorofentanyl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(N-(2-chlorophenyl)-N-(1-</w:t>
            </w:r>
          </w:p>
        </w:tc>
      </w:tr>
      <w:tr>
        <w:trPr>
          <w:trHeight w:hRule="exact" w:val="440"/>
        </w:trPr>
        <w:tc>
          <w:tcPr>
            <w:tcW w:type="dxa" w:w="1908"/>
            <w:vMerge/>
            <w:tcBorders/>
          </w:tcPr>
          <w:p/>
        </w:tc>
        <w:tc>
          <w:tcPr>
            <w:tcW w:type="dxa" w:w="8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phenethylpiperidin-4-yl)propionamide);</w:t>
            </w:r>
          </w:p>
        </w:tc>
      </w:tr>
      <w:tr>
        <w:trPr>
          <w:trHeight w:hRule="exact" w:val="402"/>
        </w:trPr>
        <w:tc>
          <w:tcPr>
            <w:tcW w:type="dxa" w:w="1908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(115)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Meta-fluorofuranyl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(N-(3-fluorophenyl)-N-(1-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phenethylpiperidin-4-yl)furan-2-carboxamide);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(116) </w:t>
            </w:r>
          </w:p>
        </w:tc>
        <w:tc>
          <w:tcPr>
            <w:tcW w:type="dxa" w:w="3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Ortho-methylcyclopropyl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3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(N-(2-methylphenyl)-N-(1-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phenethylpiperidin-4-yl)cyclopropanecarboxamide);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(117) </w:t>
            </w:r>
          </w:p>
        </w:tc>
        <w:tc>
          <w:tcPr>
            <w:tcW w:type="dxa" w:w="2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Beta-methylacetyl </w:t>
            </w:r>
          </w:p>
        </w:tc>
        <w:tc>
          <w:tcPr>
            <w:tcW w:type="dxa" w:w="1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37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2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(N-phenyl-N-(1-(2-</w:t>
            </w:r>
          </w:p>
        </w:tc>
      </w:tr>
      <w:tr>
        <w:trPr>
          <w:trHeight w:hRule="exact" w:val="13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phenylpropyl)piperidin-4-yl)acetamide);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(118) Tetrahydrothiofuranyl fentanyl (N-(1-phenethylpiperidin-4-yl)-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N-phenyltetrahydrothiophene-2-carboxamide);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(119)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Para-fluoro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valeryl </w:t>
            </w:r>
          </w:p>
        </w:tc>
        <w:tc>
          <w:tcPr>
            <w:tcW w:type="dxa" w:w="1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3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(N-(4-fluorophenyl)-N-(1-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phenethylpiperidin-4-yl)pentanamide);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(120) </w:t>
            </w:r>
          </w:p>
        </w:tc>
        <w:tc>
          <w:tcPr>
            <w:tcW w:type="dxa" w:w="2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Ethyleneoxynitazene </w:t>
            </w:r>
          </w:p>
        </w:tc>
        <w:tc>
          <w:tcPr>
            <w:tcW w:type="dxa" w:w="4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(2-(2-((2,3-Dihydrobenzofuran-5-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yl)methyl)-5-nitro-1H-benzimidazol-1-yl)-N,N-diethylethan-1-amine);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(121) </w:t>
            </w:r>
          </w:p>
        </w:tc>
        <w:tc>
          <w:tcPr>
            <w:tcW w:type="dxa" w:w="2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Methylenedioxynitazene </w:t>
            </w:r>
          </w:p>
        </w:tc>
        <w:tc>
          <w:tcPr>
            <w:tcW w:type="dxa" w:w="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(other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names: </w:t>
            </w:r>
          </w:p>
        </w:tc>
        <w:tc>
          <w:tcPr>
            <w:tcW w:type="dxa" w:w="2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2-(2-(Benzodioxol-5-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34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ylmethyl)-5-nitro-1H-benzimidazol-1-yl)-N,N-diethylethan-1-amine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3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3′,4′-methylenedioxynitazene);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(122) 5-methyl etodesnitazene (2-(2-(4-ethoxybenzyl)-5-methyl-1H-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benzimidazol-1-yl)-N,N-diethylethan-1-amine);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(123) 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N-Desethyl </w:t>
            </w:r>
          </w:p>
        </w:tc>
        <w:tc>
          <w:tcPr>
            <w:tcW w:type="dxa" w:w="2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protonitazene </w:t>
            </w:r>
          </w:p>
        </w:tc>
        <w:tc>
          <w:tcPr>
            <w:tcW w:type="dxa" w:w="3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(N-ethyl-2-(5-nitro-2-(4-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propoxybenzyl)-1H-benzimidazol-1-yl)ethan-1-amine);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(124)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N-desethyl </w:t>
            </w:r>
          </w:p>
        </w:tc>
        <w:tc>
          <w:tcPr>
            <w:tcW w:type="dxa" w:w="159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etonitazene </w:t>
            </w:r>
          </w:p>
        </w:tc>
        <w:tc>
          <w:tcPr>
            <w:tcW w:type="dxa" w:w="420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(2-(2-(4-Ethoxybenzyl)-5-nitro-1H-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benzimidazol-1-yl)-N-ethylethan-1-amine);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(125) </w:t>
            </w:r>
          </w:p>
        </w:tc>
        <w:tc>
          <w:tcPr>
            <w:tcW w:type="dxa" w:w="2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N,N-Dimethylamino </w:t>
            </w:r>
          </w:p>
        </w:tc>
        <w:tc>
          <w:tcPr>
            <w:tcW w:type="dxa" w:w="19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etonitazene </w:t>
            </w:r>
          </w:p>
        </w:tc>
        <w:tc>
          <w:tcPr>
            <w:tcW w:type="dxa" w:w="3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(2-(2-(4-Ethoxybenzyl)-5-</w:t>
            </w:r>
          </w:p>
        </w:tc>
      </w:tr>
      <w:tr>
        <w:trPr>
          <w:trHeight w:hRule="exact" w:val="26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nitro-1H-benzimidazol-1-yl)-N,N-dimethylethan-1-amine);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(126) N-desethyl isotonitazene (N-ethyl-2-(2-(4-isopropoxybenzyl)-5-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nitro-1H-benzimidazol-1-yl)ethan-1-amine);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(127) Metonitazepyne (other names: 2-(4-methoxybenzyl)-5-nitro-1-(2-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(pyrrolidin-1-yl)ethyl)-1H-benzimidazole and N-pyrrolidino metonitazene);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(128) </w:t>
            </w:r>
          </w:p>
        </w:tc>
        <w:tc>
          <w:tcPr>
            <w:tcW w:type="dxa" w:w="2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Protonitazepyne </w:t>
            </w:r>
          </w:p>
        </w:tc>
        <w:tc>
          <w:tcPr>
            <w:tcW w:type="dxa" w:w="1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(other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names: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5-nitro-2-(4-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75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propoxybenzyl)-1-(2-(pyrrolidin-1-yl)ethyl)-1H-benzimidazole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N-</w:t>
            </w:r>
          </w:p>
        </w:tc>
      </w:tr>
      <w:tr>
        <w:trPr>
          <w:trHeight w:hRule="exact" w:val="8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pyrrolidino protonitazene).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Any of the following opium derivatives, their salts, isomers,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Acetyldihydrocodeine;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Benzylmorphine;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Codeine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Codeine-N-Oxide;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Cyprenorphine;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Desomorphine;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Drotebanol;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Etorphine, except hydrochloride salt;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Heroin;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Hydromorphinol;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Methyldesorphine;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Methyldihydromorphine;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Morphine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Morphine methylsulfonate;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Morphine-N-Oxide;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Myrophine;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Nicocodeine;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Nicomorphine;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Normorphine;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Pholcodine;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Thebacon.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hallucinogenic substances, their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designation, and, for purposes of this subdivision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only, isomer shall include the optical, position, and geometric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Bufotenine. Trade and other names shall include, but are not</w:t>
      </w:r>
    </w:p>
    <w:p>
      <w:pPr>
        <w:autoSpaceDN w:val="0"/>
        <w:tabs>
          <w:tab w:pos="720" w:val="left"/>
          <w:tab w:pos="2128" w:val="left"/>
          <w:tab w:pos="305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3-(beta-Dimethylaminoethyl)-5-hydroxyindole;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3-(2-</w:t>
      </w:r>
    </w:p>
    <w:p>
      <w:pPr>
        <w:autoSpaceDN w:val="0"/>
        <w:tabs>
          <w:tab w:pos="720" w:val="left"/>
          <w:tab w:pos="47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dimethylaminoethyl)-5-indolol;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N,N-dimethylserotonin;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5-hydroxy-N,N-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dimethyltryptamine; and mappine;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4-bromo-2,5-dimethoxyamphetamine. Trade and other names shall</w:t>
      </w:r>
    </w:p>
    <w:p>
      <w:pPr>
        <w:autoSpaceDN w:val="0"/>
        <w:tabs>
          <w:tab w:pos="720" w:val="left"/>
          <w:tab w:pos="2044" w:val="left"/>
          <w:tab w:pos="2768" w:val="left"/>
          <w:tab w:pos="3492" w:val="left"/>
          <w:tab w:pos="4216" w:val="left"/>
          <w:tab w:pos="5418" w:val="left"/>
          <w:tab w:pos="6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4-bromo-2,5-dimethoxy-alpha-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and 4-bromo-2,5-DMA;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4-methoxyamphetamine. Trade and other names shall include, but</w:t>
      </w:r>
    </w:p>
    <w:p>
      <w:pPr>
        <w:autoSpaceDN w:val="0"/>
        <w:tabs>
          <w:tab w:pos="720" w:val="left"/>
          <w:tab w:pos="1492" w:val="left"/>
          <w:tab w:pos="2266" w:val="left"/>
          <w:tab w:pos="3518" w:val="left"/>
          <w:tab w:pos="429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4-methoxy-alpha-methylphenethylamine;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paramethoxyamphetamine, PMA;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4-methyl-2,5-dimethoxyamphetamine. Trade and other names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18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DOM; and STP;</w:t>
      </w:r>
    </w:p>
    <w:p>
      <w:pPr>
        <w:autoSpaceDN w:val="0"/>
        <w:tabs>
          <w:tab w:pos="1296" w:val="left"/>
          <w:tab w:pos="1944" w:val="left"/>
          <w:tab w:pos="5592" w:val="left"/>
          <w:tab w:pos="6480" w:val="left"/>
          <w:tab w:pos="7128" w:val="left"/>
          <w:tab w:pos="801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Para-methoxymethamphetamine.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1-(4-Methoxyphenyl)-N-methylpropan-2-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amine, PMMA, and 4-MMA;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Ibogaine. Trade and other names shall include, but are not</w:t>
      </w:r>
    </w:p>
    <w:p>
      <w:pPr>
        <w:autoSpaceDN w:val="0"/>
        <w:tabs>
          <w:tab w:pos="720" w:val="left"/>
          <w:tab w:pos="2052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7-Ethyl-6,6beta,7,8,9,10,12,13-octahydro-2-methoxy-6,9-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methano-5H-pyrido (1',2':1,2) azepino (5,4-b) indole; and Tabernanthe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iboga;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Lysergic acid diethylamide;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Mescaline;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Methoxetamine (MXE);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Peyote. Peyote means all parts of the plant presently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botanically as Lophophora williamsii Lemaire, whether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not, the seeds thereof, any extract from any part of such plant,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compound, manufacture, salts, derivative,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plant or its seeds or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Psilocybin. Psilocybin does not include any pharmaceutical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of crystalline polymorph psilocybin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Psilocin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Psilocyn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Tetrahydrocannabinols, including, but not limited to, synthetic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of the substances contained in the plant or in the resinous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extractives of cannabis, sp. or synthetic substances, derivatives,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isomers with similar chemical structure and pharmacological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such as the following: Delta 1 cis or trans tetrahydrocannabinol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optical isomers, excluding dronabinol in a drug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Administration; Delta 6 cis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 tetrahydrocannabinol and their optical isomers; and Delta 3,4 cis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 tetrahydrocannabinol and its optical isomers. Since nomenclature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these substances is not internationally standardized, compounds of</w:t>
      </w:r>
    </w:p>
    <w:p>
      <w:pPr>
        <w:autoSpaceDN w:val="0"/>
        <w:tabs>
          <w:tab w:pos="720" w:val="left"/>
          <w:tab w:pos="1608" w:val="left"/>
          <w:tab w:pos="3096" w:val="left"/>
          <w:tab w:pos="3984" w:val="left"/>
          <w:tab w:pos="4512" w:val="left"/>
          <w:tab w:pos="5760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atomic positions covered. Tetrahydrocannabinols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N-ethyl-3-piperidyl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N-methyl-3-piperidyl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Thiophene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1-(1-(2-thienyl)-cyclohexyl)-piperidine;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2-thienyl analog of phencyclidine; TPCP; and TCP;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Hashish or concentrated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Parahexyl. Trade and other names shall include, but are not</w:t>
      </w:r>
    </w:p>
    <w:p>
      <w:pPr>
        <w:autoSpaceDN w:val="0"/>
        <w:tabs>
          <w:tab w:pos="720" w:val="left"/>
          <w:tab w:pos="1932" w:val="left"/>
          <w:tab w:pos="2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3-Hexyl-1-hydroxy-7,8,9,10-tetrahydro-6,6,9-trimethyl-6H-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dibenzo(b,d)pyran; and Synhexyl;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Ethylamine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N-ethyl-1-phenylcyclohexylamine; (1-</w:t>
      </w:r>
    </w:p>
    <w:p>
      <w:pPr>
        <w:autoSpaceDN w:val="0"/>
        <w:tabs>
          <w:tab w:pos="72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phenylcyclohexyl)ethylamine;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N-(1-phenylcyclohexyl)ethylamine;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cyclohexamine; and PCE;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Pyrrolidine analog of phencyclidine. Trade and other names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632" w:val="left"/>
          <w:tab w:pos="2904" w:val="left"/>
          <w:tab w:pos="3576" w:val="left"/>
          <w:tab w:pos="4248" w:val="left"/>
          <w:tab w:pos="4918" w:val="left"/>
          <w:tab w:pos="6070" w:val="left"/>
          <w:tab w:pos="67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1-(1-phenylcyclohexyl)-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pyrrolidine; PCPy; and PHP;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Alpha-ethyltryptamine. Some trade or other names: etryptamine;</w:t>
      </w:r>
    </w:p>
    <w:p>
      <w:pPr>
        <w:autoSpaceDN w:val="0"/>
        <w:tabs>
          <w:tab w:pos="720" w:val="left"/>
          <w:tab w:pos="1888" w:val="left"/>
          <w:tab w:pos="641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Monase;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alpha-ethyl-1H-indole-3-ethanamine;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3-(2-aminobutyl)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alpha-ET; and AET;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2,5-dimethoxy-4-ethylamphet-amine; and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1-(1-(2-thienyl)cyclohexyl)pyrrolidine; and TCPy;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Alpha-methyltryptamine, which is also known as AMT;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Salvia divinorum or Salvinorin A. Salvia divinorum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Salvinorin A includes all parts of the plant presently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botanically as Salvia divinorum, whether growing or not, the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any extract from any part of such plant, and every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derivative, mixture, or preparation of such plant,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seeds, or its extracts, including salts, isomers, and salts of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existence of such salts, isomers, and salts of isomers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within the specific chemical designation;</w:t>
      </w:r>
    </w:p>
    <w:p>
      <w:pPr>
        <w:autoSpaceDN w:val="0"/>
        <w:tabs>
          <w:tab w:pos="1296" w:val="left"/>
          <w:tab w:pos="22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1-(1,3-benzodioxol-5-yl)-2-(ethylamino)butan-1-one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names: eutylone or bk-EBDB);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synthetically produced cannabinoids as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(L) of this subdivision,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isomers, and nitrogen, oxygen, or sulfur-heterocyclic analogs,</w:t>
      </w:r>
    </w:p>
    <w:p>
      <w:pPr>
        <w:autoSpaceDN w:val="0"/>
        <w:tabs>
          <w:tab w:pos="720" w:val="left"/>
          <w:tab w:pos="1770" w:val="left"/>
          <w:tab w:pos="3538" w:val="left"/>
          <w:tab w:pos="4828" w:val="left"/>
          <w:tab w:pos="6236" w:val="left"/>
          <w:tab w:pos="6806" w:val="left"/>
          <w:tab w:pos="7614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elsewhere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nomenclature of these synthetically produced cannabinoids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internationally standardized and may continually evolve, these structures</w:t>
      </w:r>
    </w:p>
    <w:p>
      <w:pPr>
        <w:autoSpaceDN w:val="0"/>
        <w:tabs>
          <w:tab w:pos="720" w:val="left"/>
          <w:tab w:pos="1242" w:val="left"/>
          <w:tab w:pos="2606" w:val="left"/>
          <w:tab w:pos="3128" w:val="left"/>
          <w:tab w:pos="4010" w:val="left"/>
          <w:tab w:pos="5492" w:val="left"/>
          <w:tab w:pos="6376" w:val="left"/>
          <w:tab w:pos="6898" w:val="left"/>
          <w:tab w:pos="814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regardless of their specific numerical designation of atomic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covered, so long as it can be determined through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scientific testing or analysis that the substance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that fit within one or more of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Tetrahydrocannabinols: Meaning tetrahydrocannabinols naturally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plant of the genus cannabis (cannabis plant),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synthetic equivalents of the substances contained in the plant,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resinous extractives of cannabis, sp. and/or synthetic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derivatives, and their isomers with similar chemical structure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pharmacological activity such as the following: Delta 1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6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3,4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its optical isomers.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  <w:tab w:pos="2084" w:val="left"/>
          <w:tab w:pos="4552" w:val="left"/>
          <w:tab w:pos="5340" w:val="left"/>
          <w:tab w:pos="6728" w:val="left"/>
          <w:tab w:pos="83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naphthoyl)indole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Naphthylmethylindoles: Any compound containing a 1 H-indol-3-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yl-(1-naphthyl)methane structure with substitution at the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Naphthoylpyrroles: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naphthoyl)pyrrole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194" w:val="left"/>
          <w:tab w:pos="5250" w:val="left"/>
          <w:tab w:pos="6148" w:val="left"/>
          <w:tab w:pos="7646" w:val="left"/>
          <w:tab w:pos="93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Naphthylideneindenes: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naphthylideneindene structure with substitution at the 3-position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indene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84" w:val="left"/>
          <w:tab w:pos="4912" w:val="left"/>
          <w:tab w:pos="5700" w:val="left"/>
          <w:tab w:pos="7088" w:val="left"/>
          <w:tab w:pos="87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Phenylacetylindoles: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phenylacetylindole structure with substitution at the nitrogen atom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Cyclohexylphenols: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hydroxycyclohexyl)phenol structure with substitution at the 5-position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phenolic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substituted in or on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Benzoylindoles: Any compound containing a 3-(benzoyl)indole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780" w:val="left"/>
          <w:tab w:pos="3322" w:val="left"/>
          <w:tab w:pos="4622" w:val="left"/>
          <w:tab w:pos="6282" w:val="left"/>
          <w:tab w:pos="74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cycloalkylethyl, 2-(4-morpholinyl)ethyl group, cyanoalkyl, 1-(N-methyl-2-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3372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Adamantoylindoles: Any compound containing a 3-adamantoylindole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924" w:val="left"/>
          <w:tab w:pos="3610" w:val="left"/>
          <w:tab w:pos="5414" w:val="left"/>
          <w:tab w:pos="685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benzyl,</w:t>
      </w:r>
    </w:p>
    <w:p>
      <w:pPr>
        <w:autoSpaceDN w:val="0"/>
        <w:tabs>
          <w:tab w:pos="720" w:val="left"/>
          <w:tab w:pos="3192" w:val="left"/>
          <w:tab w:pos="5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1-(N-methyl-2-piperidinyl)methyl,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2-(4-morpholinyl)ethyl, 1-(N-methyl-2-pyrrolidinyl)methyl, 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Tetramethylcyclopropanoylindoles: Any compound containing a 3-</w:t>
      </w:r>
    </w:p>
    <w:p>
      <w:pPr>
        <w:autoSpaceDN w:val="0"/>
        <w:tabs>
          <w:tab w:pos="720" w:val="left"/>
          <w:tab w:pos="4732" w:val="left"/>
          <w:tab w:pos="6106" w:val="left"/>
          <w:tab w:pos="6878" w:val="left"/>
          <w:tab w:pos="86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tetramethylcyclopropanoylindole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nitrogen atom of the indole ring by an alkyl, haloalkyl, cyanoalkyl,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alkenyl, halobenzyl, benzyl, cycloalkylmethyl, cycloalkylethyl, 1-(N-</w:t>
      </w:r>
    </w:p>
    <w:p>
      <w:pPr>
        <w:autoSpaceDN w:val="0"/>
        <w:tabs>
          <w:tab w:pos="720" w:val="left"/>
          <w:tab w:pos="45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Indole carboxamides: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carboxamide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carboxamide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2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Indole carboxylates: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carboxylate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 and</w:t>
      </w:r>
    </w:p>
    <w:p>
      <w:pPr>
        <w:autoSpaceDN w:val="0"/>
        <w:tabs>
          <w:tab w:pos="1296" w:val="left"/>
          <w:tab w:pos="1944" w:val="left"/>
          <w:tab w:pos="2592" w:val="left"/>
          <w:tab w:pos="4320" w:val="left"/>
          <w:tab w:pos="5688" w:val="left"/>
          <w:tab w:pos="71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preparation, not specifically listed elsewhere in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and which is not approved for human consumption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Administration, containing or constituting a cannabinoid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receptor agonist as defined in section 28-401;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Zipeprol 1-methoxy-3-[4-(2-methoxy-2-phenylethyl)piperazin-1-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yl]-1-phenylpropan-2-ol, including its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esters, and ethers,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phenethylamine as listed in subdivisions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(C) of this subdivision, unless specifically excepted,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phenylethan-2-amine by substitution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 ring with a fused methylenedioxy ring, fused furan ring,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fused tetrahydrofuran ring; by substitution with two alkoxy groups;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substitution with one alkoxy and either one fused furan, tetrahydrofuran,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tetrahydropyran ring system; or by substitution with two fused ring</w:t>
      </w:r>
    </w:p>
    <w:p>
      <w:pPr>
        <w:autoSpaceDN w:val="0"/>
        <w:tabs>
          <w:tab w:pos="720" w:val="left"/>
          <w:tab w:pos="1848" w:val="left"/>
          <w:tab w:pos="2616" w:val="left"/>
          <w:tab w:pos="3264" w:val="left"/>
          <w:tab w:pos="4872" w:val="left"/>
          <w:tab w:pos="5400" w:val="left"/>
          <w:tab w:pos="6046" w:val="left"/>
          <w:tab w:pos="705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 ring systems, whether or not the compound is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Substitution of the phenyl ring by any halo, hydroxyl,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trifluoromethyl, alkoxy, or alkylthio groups; (B) substitution at the 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by any alkyl groups; or (C) substitution at the 2-amino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atom with alkyl, dialkyl, benzyl, hydroxybenzyl, or methoxybenzyl groups,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2-(4-Chloro-2,5-dimethoxyphenyl)ethanamine,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2C-C or 2,5-Dimethoxy-4-chlorophenethylamine;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2-(2,5-Dimethoxy-4-methylphenyl)ethanamine,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2C-D or 2,5-Dimethoxy-4-methylphenethylamine;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2-(2,5-Dimethoxy-4-ethylphenyl)ethanamine,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2C-E or 2,5-Dimethoxy-4-ethylphenethylamine;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2-(2,5-Dimethoxyphenyl)ethanamine, which is also known as 2C-H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2-(4-lodo-2,5-dimethoxyphenyl)ethanamine,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2C-I or 2,5-Dimethoxy-4-iodophenethylamine;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2-(2,5-Dimethoxy-4-nitro-phenyl)ethanamine,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2C-N or 2,5-Dimethoxy-4-nitrophenethylamine;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2-(2,5-Dimethoxy-4-(n)-propylphenyl)ethanamine,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2C-P or 2,5-Dimethoxy-4-propylphenethylamine;</w:t>
      </w:r>
    </w:p>
    <w:p>
      <w:pPr>
        <w:autoSpaceDN w:val="0"/>
        <w:tabs>
          <w:tab w:pos="1296" w:val="left"/>
          <w:tab w:pos="231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2-[4-(Ethylthio)-2,5-dimethoxyphenyl]ethanamine,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2C-T-2 or 2,5-Dimethoxy-4-ethylthiophenethylamine;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2-[4-(Isopropylthio)-2,5-dimethoxyphenyl]ethanamine,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2C-T-4 or 2,5-Dimethoxy-4-isopropylthiophenethylamine;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2-(4-bromo-2,5-dimethoxyphenyl)ethanamine,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2C-B or 2,5-Dimethoxy-4-bromophenethylamine;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2-(2,5-dimethoxy-4-(methylthio)phenyl)ethanamine,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 or 4-methylthio-2,5-dimethoxyphenethylamine;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1-(2,5-dimethoxy-4-iodophenyl)-propan-2-amine,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DOI or 2,5-Dimethoxy-4-iodoamphetamine;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1-(4-Bromo-2,5-dimethoxyphenyl)-2-aminopropane,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DOB or 2,5-Dimethoxy-4-bromoamphetamine;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1-(4-chloro-2,5-dimethoxy-phenyl)propan-2-amine,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DOC or 2,5-Dimethoxy-4-chloroamphetamine;</w:t>
      </w:r>
    </w:p>
    <w:p>
      <w:pPr>
        <w:autoSpaceDN w:val="0"/>
        <w:tabs>
          <w:tab w:pos="1296" w:val="left"/>
          <w:tab w:pos="49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2-(4-bromo-2,5-dimethoxyphenyl)-N-[(2-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2C-B-NBOMe; 25B-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2,5-Dimethoxy-4-bromo-N-(2-methoxybenzyl)phenethylamine;</w:t>
      </w:r>
    </w:p>
    <w:p>
      <w:pPr>
        <w:autoSpaceDN w:val="0"/>
        <w:tabs>
          <w:tab w:pos="1296" w:val="left"/>
          <w:tab w:pos="5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2-(4-iodo-2,5-dimethoxyphenyl)-N-[(2-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2C-I-NBOMe; 25I-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2,5-Dimethoxy-4-iodo-N-(2-methoxybenzyl)phenethylamine;</w:t>
      </w:r>
    </w:p>
    <w:p>
      <w:pPr>
        <w:autoSpaceDN w:val="0"/>
        <w:tabs>
          <w:tab w:pos="1296" w:val="left"/>
          <w:tab w:pos="2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N-(2-Methoxybenzyl)-2-(3,4,5-trimethoxyphenyl)ethanamine,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Mescaline-NBOMe or 3,4,5-trimethoxy-N-(2-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methoxybenzyl)phenethylamine;</w:t>
      </w:r>
    </w:p>
    <w:p>
      <w:pPr>
        <w:autoSpaceDN w:val="0"/>
        <w:tabs>
          <w:tab w:pos="1296" w:val="left"/>
          <w:tab w:pos="4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2-(4-chloro-2,5-dimethoxyphenyl)-N-[(2-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2C-C-NBOMe;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25C-NBOMe or 2,5-Dimethoxy-4-chloro-N-(2-methoxybenzyl)phenethylamine;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2-(7-Bromo-5-methoxy-2,3-dihydro-1-benzofuran-4-yl)ethanamine,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2CB-5-hemiFLY;</w:t>
      </w:r>
    </w:p>
    <w:p>
      <w:pPr>
        <w:autoSpaceDN w:val="0"/>
        <w:tabs>
          <w:tab w:pos="1296" w:val="left"/>
          <w:tab w:pos="228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2-(8-bromo-2,3,6,7-tetrahydrofuro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[2,3-f][1]benzofuran-4-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2C-B-FLY;</w:t>
      </w:r>
    </w:p>
    <w:p>
      <w:pPr>
        <w:autoSpaceDN w:val="0"/>
        <w:tabs>
          <w:tab w:pos="1296" w:val="left"/>
          <w:tab w:pos="2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2-(10-Bromo-2,3,4,7,8,9-hexahydropyrano[2,3-g]chromen-5-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2C-B-butterFLY;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(xxii) N-(2-Methoxybenzyl)-1-(8-bromo-2,3,6,7- tetrahydrobenzo[1,2-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b:4,5-b']difuran-4-yl)-2-aminoethane, which is also known as 2C-B-FLY-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1-(4-Bromofuro[2,3-f][1]benzofuran-8-yl)propan-2-amine,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bromo-benzodifuranylisopropylamine or bromo-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dragonFLY;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(xxiv) N-(2-Hydroxybenzyl)-4-iodo-2,5-dimethoxyphenethylamine,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2C-INBOH or 25I-NBOH;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(xxv) 5-(2-Aminopropyl)benzofuran, which is also known as 5-APB;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(xxvi) 6-(2-Aminopropyl)benzofuran, which is also known as 6-APB;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(xxvii) 5-(2-Aminopropyl)-2,3-dihydrobenzofuran,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5-APDB;</w:t>
      </w:r>
    </w:p>
    <w:p>
      <w:pPr>
        <w:autoSpaceDN w:val="0"/>
        <w:tabs>
          <w:tab w:pos="1296" w:val="left"/>
          <w:tab w:pos="2538" w:val="left"/>
          <w:tab w:pos="7620" w:val="left"/>
          <w:tab w:pos="850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6-(2-Aminopropyl)-2,3-dihydrobenzofuran,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6-APDB;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(xxix) 2,5-dimethoxy-amphetamine, which is also known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dimethoxy-a-methylphenethylamine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 5-dimethoxy-a-methylphenethylamine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2,5-DMA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 5-DMA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(xxx) 2,5-dimethoxy-4-ethylamphetamine, which is also known as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(xxxi) 2,5-dimethoxy-4-(n)-propylthiophenethylamine,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2C-T-7;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(xxxii) 5-methoxy-3,4-methylenedioxy-amphetamine;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(xxxiii) 4-methyl-2,5-dimethoxy-amphetamine,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4-methyl-2,5-dimethoxy-amethylphenethylamine; DOM and STP;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(xxxiv) 3,4-methylenedioxy amphetamine, which is also known as 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(xxxv) 3,4-methylenedioxymethamphetamine,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(xxxvi) 3,4-methylenedioxy-N-ethylamphetamine,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N-ethyl-alpha-methyl-3,4(methylenedioxy)phenethylamine, MDE, MDEA;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(xxxvii) 3,4,5-trimethoxy amphetamine;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(xxxviii) n-hydroxy-3, 4-Methylenedioxy-N-Hydroxyamphetamine,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N-hydroxyMDA;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tryptamine unless specifically excepted,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2-(1H-indol-3-yl)ethanamine,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tryptamine, by mono- or di-substitution of the amine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alkyl or alkenyl groups or by inclusion of the amino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cyclic structure whether or not the compound is further substituted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alpha position with an alkyl group or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on the indole ring to any extent with any alkyl, alkoxy,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halo, hydroxyl, or acetoxy groups, 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5-methoxy-N,N-diallyltryptamine,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4-acetoxy-N,N-dimethyltryptamine, which is also known as 4-AcO-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 or OAcetylpsilocin;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4-hydroxy-N-methyl-N-ethyltryptamine,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4-hydroxy-N,N-diisopropyltryptamine,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5-methoxy-N-methyl-N-isopropyltryptamine,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5-MeOMiPT;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5-Methoxy-N,N-Dimethyltryptamine,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5-methoxy-N,N-diisopropyltryptamine, which is also known as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Diethyltryptamine, which is also known as N,N-Diethyltryptamine,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Dimethyltryptamine, which is also known as DMT;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(32)(A) Any substance containing any quantity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compounds, mixtures, or structures: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3,4-methylenedioxymethcathinone, or bk-MDMA, or methylone;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3,4-methylenedioxypyrovalerone, or MDPV;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4-methylmethcathinone, or 4-MMC, or mephedrone;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4-methoxymethcathinone, or bk-PMMA, or PMMC, or methedrone;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Fluoromethcathinone, or FMC;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Naphthylpyrovalerone, or naphyrone; or</w:t>
      </w:r>
    </w:p>
    <w:p>
      <w:pPr>
        <w:autoSpaceDN w:val="0"/>
        <w:tabs>
          <w:tab w:pos="1296" w:val="left"/>
          <w:tab w:pos="2208" w:val="left"/>
          <w:tab w:pos="7560" w:val="left"/>
          <w:tab w:pos="811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Beta-keto-N-methylbenzodioxolylpropylamine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bk-MBDB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butylone;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listed in another schedule, any substance which contains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quantity of any material, compound, mixture, or structure, other than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bupropion,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structurally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derived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2-</w:t>
            </w:r>
          </w:p>
        </w:tc>
      </w:tr>
      <w:tr>
        <w:trPr>
          <w:trHeight w:hRule="exact" w:val="30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aminopropan-1-one by substitution at the 1-position with either phenyl,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naphthyl, or thiophene ring systems, whether or not the compound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further modified in any of the following ways: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Substitution in the ring system to any extent with alkyl,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alkoxy, alkylenedioxy, haloalkyl, hydroxyl, or halide substituents,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or not further substituted in the ring system by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univalent substituents;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Substitution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6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3-position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acyclic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alkyl</w:t>
            </w:r>
          </w:p>
        </w:tc>
      </w:tr>
      <w:tr>
        <w:trPr>
          <w:trHeight w:hRule="exact" w:val="440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substituent;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Substitution at the 2-amino nitrogen atom with alkyl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dialkyl groups, or by inclusion of the 2-amino nitrogen atom in a cyclic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structure.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Unless specifically excepted or unless listed in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schedule, any material, compound, mixture, or preparation which contains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quantity of the following substances having a depressant effect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central nervous system, including its salts, isomers, and salts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isomers whenever the existence of such salts, isomers, and salts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isomers is possible within the specific chemical designation: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Amineptine </w:t>
            </w:r>
          </w:p>
        </w:tc>
        <w:tc>
          <w:tcPr>
            <w:tcW w:type="dxa" w:w="58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7-[(10,11-dihydro-5H-dibenzo[a,d]-cyclohepten-5-</w:t>
            </w:r>
          </w:p>
        </w:tc>
      </w:tr>
      <w:tr>
        <w:trPr>
          <w:trHeight w:hRule="exact" w:val="220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yl)amino]heptanoic acid, including its salts, isomers, and salts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isomers;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Mecloqualone;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Methaqualone;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Gamma-Hydroxybutyric Acid. Some other names include: GHB; Gamma-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hydroxybutyrate; </w:t>
            </w:r>
          </w:p>
        </w:tc>
        <w:tc>
          <w:tcPr>
            <w:tcW w:type="dxa" w:w="2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4-Hydroxybutyrate; </w:t>
            </w:r>
          </w:p>
        </w:tc>
        <w:tc>
          <w:tcPr>
            <w:tcW w:type="dxa" w:w="2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4-Hydroxybutanoic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Acid;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Sodium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Oxybate; and Sodium Oxybutyrate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Clonazolam </w:t>
            </w:r>
          </w:p>
        </w:tc>
        <w:tc>
          <w:tcPr>
            <w:tcW w:type="dxa" w:w="58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(6-(2-chlorophenyl)-1-methyl-8-nitro-4H-benzo[f]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[1,2,4]triazolo[4,3-a][1,4]diazepine);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02"/>
        </w:trPr>
        <w:tc>
          <w:tcPr>
            <w:tcW w:type="dxa" w:w="561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Diclazepam </w:t>
            </w:r>
          </w:p>
        </w:tc>
        <w:tc>
          <w:tcPr>
            <w:tcW w:type="dxa" w:w="58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(7-chloro-5-(2-chlorophenyl)-1,3-dihydro-1-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methyl-2H-1,4-benzodiazepin-2-one);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Etizolam (4-(2-chlorophenyl)-2-ethyl-9-methyl-6H-thieno[3,2-f]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[1,2,4]triazolo[4,3-a][1,4]diazepine);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Flualprazolam (8-chloro-6-(2-fluorophenyl)-1-methyl-4H-benzo[f]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[1,2,4]triazolo[4,3-a][1,4]diazepine);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Flubromazolam (8-bromo-6-(2-fluorophenyl)-1-methyl-4H-benzo[f]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[1,2,4]triazolo[4,3-a][1,4]diazepine).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Fenethylline;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N-ethylamphetamine;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Aminorex; aminoxaphen; 2-amino-5-phenyl-2-oxazoline; or 4,5-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dihydro-5-phenyl-2-oxazolamine;</w:t>
      </w:r>
    </w:p>
    <w:p>
      <w:pPr>
        <w:autoSpaceDN w:val="0"/>
        <w:tabs>
          <w:tab w:pos="1296" w:val="left"/>
          <w:tab w:pos="2472" w:val="left"/>
          <w:tab w:pos="448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Cathinone;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2-amino-1-phenyl-1-propanone;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aminopropiophenone; 2-aminopropiophenone; and norephedrone;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Methcathinone, its salts, optical isomers, and salts of optical</w:t>
      </w:r>
    </w:p>
    <w:p>
      <w:pPr>
        <w:autoSpaceDN w:val="0"/>
        <w:tabs>
          <w:tab w:pos="720" w:val="left"/>
          <w:tab w:pos="2020" w:val="left"/>
          <w:tab w:pos="2842" w:val="left"/>
          <w:tab w:pos="3782" w:val="left"/>
          <w:tab w:pos="4842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2-(methylamino)-propiophenone;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(methylamino)propiophenone; 2-(methylamino)-1-phenylpropan-1-one; alpha-</w:t>
      </w:r>
    </w:p>
    <w:p>
      <w:pPr>
        <w:autoSpaceDN w:val="0"/>
        <w:tabs>
          <w:tab w:pos="720" w:val="left"/>
          <w:tab w:pos="4692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N-methylaminopropiophenone;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methylcathinone;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monomethylpropion;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ephedrone; N-methylcathinone; AL-464; AL-422; AL-463; UR1432; and 4-MEC;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(+/-)cis-4-methylaminorex; and (+/-)cis-4,5-dihydro-4-methyl-5-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phenyl-2-oxazolamine;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N,N-dimethylamphetamine; N,N-alpha-trimethyl-benzeneethanamine;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N,N-alpha-trimethylphenethylamine;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Benzylpiperazine, 1-benzylpiperazine;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4,4'-dimethylaminorex (other names: 4,4'-DMAR, 4,5-dihydro-4-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methyl-5-(4-methylphenyl)-2-oxazolamine);</w:t>
      </w:r>
    </w:p>
    <w:p>
      <w:pPr>
        <w:autoSpaceDN w:val="0"/>
        <w:tabs>
          <w:tab w:pos="1296" w:val="left"/>
          <w:tab w:pos="2152" w:val="left"/>
          <w:tab w:pos="3848" w:val="left"/>
          <w:tab w:pos="5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N-phenyl-N'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-(3-(1-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phenylpropan-2-yl)-1,2,3-oxadiazol-3-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ium-5-yl)carbamimidate), including its salts, isomers, and salts of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isomers;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3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Mesocarb </w:t>
            </w:r>
          </w:p>
        </w:tc>
        <w:tc>
          <w:tcPr>
            <w:tcW w:type="dxa" w:w="5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(N-phenyl-N'-(3-(1-phenylpropan-2-yl)-1,2,3-</w:t>
            </w:r>
          </w:p>
        </w:tc>
      </w:tr>
      <w:tr>
        <w:trPr>
          <w:trHeight w:hRule="exact" w:val="1320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36" w:right="144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oxadiazol-3-ium-5-yl)carbamimidate);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(12) Methiopropamine (N-methyl-1-(thiophen-2-yl)propan-2-amine)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 Ethylphenidate (ethyl 2-phenyl-2-(piperidin-2-yl)acetate); and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3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 </w:t>
            </w:r>
          </w:p>
        </w:tc>
        <w:tc>
          <w:tcPr>
            <w:tcW w:type="dxa" w:w="2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Dipentylone </w:t>
            </w:r>
          </w:p>
        </w:tc>
        <w:tc>
          <w:tcPr>
            <w:tcW w:type="dxa" w:w="4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(1-(1,3-benzodioxol-5-yl)-2-</w:t>
            </w:r>
          </w:p>
        </w:tc>
      </w:tr>
      <w:tr>
        <w:trPr>
          <w:trHeight w:hRule="exact" w:val="4840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(dimethylamino)pentan-1-one; N,N-dimethylpentylone).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Any controlled substance analogue to the extent intended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human consumption.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 II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Any of the following substances except those narcotic drugs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listed in other schedules whether produced directly or indirectly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extraction from substances of vegetable origin, independently by means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chemical synthesis, or by combination of extraction and chemical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synthesis: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Opium and opiate, and any salt, compound, derivative,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preparation of opium or opiate, excluding apomorphine, buprenorphine,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2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thebaine-derived </w:t>
            </w:r>
          </w:p>
        </w:tc>
        <w:tc>
          <w:tcPr>
            <w:tcW w:type="dxa" w:w="1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butorphanol,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dextrorphan,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nalbuphine,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nalmefene,</w:t>
            </w:r>
          </w:p>
        </w:tc>
      </w:tr>
      <w:tr>
        <w:trPr>
          <w:trHeight w:hRule="exact" w:val="52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36" w:right="288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naloxone, and naltrexone and their salts, but including the following: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Raw opium;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Opium extracts;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Opium fluid;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Powdered opium;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Granulated opium;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Tincture of opium;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Codeine;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Ethylmorphine;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Etorphine hydrochloride;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Hydrocodone;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(K) Hydromorphone;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Metopon;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Oxycodone;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Oxymorphone;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Oripavine;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Thebaine;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Dihydroetorphine;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salt, compound, derivative, or preparation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equivalent to or identical with any of the substances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subdivision (1) of this subdivision, except that these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the 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Opium poppy and poppy straw;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Coca leaves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coca leaves,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substances, including cocaine or ecgonine and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optical isomers, except that the substances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decocainized coca leaves or extractions which do not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 or ecgonine;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Concentrate of poppy straw, the crude extract of poppy straw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liquid, solid, or powder form which contains the phenanthrene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alkaloids of the opium poppy.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in another schedule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opiates, including their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their isomers, esters, and ethers whenever the existence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designation, dextrorphan excepted: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Alphaprodine;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Anileridine;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Bezitramide;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Diphenoxylate;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Isomethadone;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Levomethorphan;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Metazocine;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Methadone;</w:t>
      </w:r>
    </w:p>
    <w:p>
      <w:pPr>
        <w:autoSpaceDN w:val="0"/>
        <w:tabs>
          <w:tab w:pos="1296" w:val="left"/>
          <w:tab w:pos="2100" w:val="left"/>
          <w:tab w:pos="5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Methadone-intermediate,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4-cyano-2-dimethylamino-4,4-diphenyl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butane;</w:t>
      </w:r>
    </w:p>
    <w:p>
      <w:pPr>
        <w:autoSpaceDN w:val="0"/>
        <w:tabs>
          <w:tab w:pos="1296" w:val="left"/>
          <w:tab w:pos="2760" w:val="left"/>
          <w:tab w:pos="6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Moramide-intermediate,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2-methyl-3-morpholino-1,1-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diphenylpropane-carboxylic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Norfentanyl (N-phenyl-N-piperidin-4-yl)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Oliceridine;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Pethidine or 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Pethidine-Intermediate-A, 4-cyano-1-methyl-4-phenylpiperidine;</w:t>
      </w:r>
    </w:p>
    <w:p>
      <w:pPr>
        <w:autoSpaceDN w:val="0"/>
        <w:tabs>
          <w:tab w:pos="1296" w:val="left"/>
          <w:tab w:pos="2520" w:val="left"/>
          <w:tab w:pos="6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Pethidine-Intermediate-B,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carboxylate;</w:t>
      </w:r>
    </w:p>
    <w:p>
      <w:pPr>
        <w:autoSpaceDN w:val="0"/>
        <w:tabs>
          <w:tab w:pos="1296" w:val="left"/>
          <w:tab w:pos="2340" w:val="left"/>
          <w:tab w:pos="5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1-methyl-4-phenylpiperidine-4-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Piminodine;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Racemethorphan;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Racemorphan;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Bulk Propoxyphene in nondosage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Sufentanil;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Alfentanil;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Levo-alphacetylmethadol which is also known as levo-alpha-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Carfentanil;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Remifentanil;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Tapentadol;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Thiafentanil.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Phenmetrazine and its 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Methamphetamine, its salts, isomers, and salts of its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Lisdexamfetamine, its salts, isomers, and salts of its 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and salts of isomers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Pentobarbital;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Phencyclidine;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Glutethimide.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  <w:tab w:pos="1944" w:val="left"/>
          <w:tab w:pos="3312" w:val="left"/>
          <w:tab w:pos="4440" w:val="left"/>
          <w:tab w:pos="5208" w:val="left"/>
          <w:tab w:pos="5854" w:val="left"/>
          <w:tab w:pos="7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(+/-)-trans-3-(1,1-</w:t>
      </w:r>
    </w:p>
    <w:p>
      <w:pPr>
        <w:autoSpaceDN w:val="0"/>
        <w:tabs>
          <w:tab w:pos="720" w:val="left"/>
          <w:tab w:pos="3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dimethylheptyl)-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6,6a,7,8,10,10a-Hexahydro-1-hydroxy-6,6-dimethyl-9H-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dibenzo(b,d)pyran-9-one;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Dronabinol in an oral solution in a drug product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substances:</w:t>
      </w:r>
    </w:p>
    <w:p>
      <w:pPr>
        <w:autoSpaceDN w:val="0"/>
        <w:tabs>
          <w:tab w:pos="1296" w:val="left"/>
          <w:tab w:pos="1964" w:val="left"/>
          <w:tab w:pos="3352" w:val="left"/>
          <w:tab w:pos="4740" w:val="left"/>
          <w:tab w:pos="5288" w:val="left"/>
          <w:tab w:pos="6914" w:val="left"/>
          <w:tab w:pos="7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precursor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amphetamine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Phenylacetone. Trade and other names shall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Phenyl-2-propanone; P2P; benzyl methyl ketone; and methyl benzyl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ketone;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Immediate precursors to phencyclidine, PCP: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1-phenylcyclohexylamine;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1-piperidinocyclohexanecarbonitrile, PCC;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 precursor to fentanyl; 4-anilino-N-phenethylpiperidine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(ANPP);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Tianeptine, its salts, isomers, and salts of isomers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such salts, isomers, and salts of isomers is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specific chemical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whether optical, position, or geometric,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 whenever the existence of such salts, isomers,</w:t>
      </w:r>
    </w:p>
    <w:p>
      <w:pPr>
        <w:autoSpaceDN w:val="0"/>
        <w:tabs>
          <w:tab w:pos="720" w:val="left"/>
          <w:tab w:pos="1362" w:val="left"/>
          <w:tab w:pos="2246" w:val="left"/>
          <w:tab w:pos="2768" w:val="left"/>
          <w:tab w:pos="3890" w:val="left"/>
          <w:tab w:pos="4414" w:val="left"/>
          <w:tab w:pos="5656" w:val="left"/>
          <w:tab w:pos="6658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Benzphetamine;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Clortermine;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Phendimetrazine.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substance which contains any quantity of a derivative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barbituric acid or any salt of a derivative of barbituric acid,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substances which are specifically listed in other schedules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Aprobarbital;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Butalbital;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Butethal;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Chlorhexadol;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Embutramide;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Lysergic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Lysergic acid 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Methyprylon;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Perampanel;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Secbutabarbital;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Sulfondiethylmethane;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Sulfonethylmethane;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Sulfonmethane;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Nalorphine;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Talbutal;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Thiamylal;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Thiopental;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Vinbarbital;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Any compound, mixture, or preparation containing 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thereof and one or more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medicinal ingredients which are not listed in any schedule;</w:t>
      </w:r>
    </w:p>
    <w:p>
      <w:pPr>
        <w:autoSpaceDN w:val="0"/>
        <w:tabs>
          <w:tab w:pos="1296" w:val="left"/>
          <w:tab w:pos="2144" w:val="left"/>
          <w:tab w:pos="2872" w:val="left"/>
          <w:tab w:pos="4560" w:val="left"/>
          <w:tab w:pos="5648" w:val="left"/>
          <w:tab w:pos="649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dosage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of any of these drugs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 for marketing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suppository;</w:t>
      </w:r>
    </w:p>
    <w:p>
      <w:pPr>
        <w:autoSpaceDN w:val="0"/>
        <w:tabs>
          <w:tab w:pos="1296" w:val="left"/>
          <w:tab w:pos="2084" w:val="left"/>
          <w:tab w:pos="2752" w:val="left"/>
          <w:tab w:pos="3540" w:val="left"/>
          <w:tab w:pos="4688" w:val="left"/>
          <w:tab w:pos="619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gamma-hydroxybutyric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its salts, isomers, and salts of isomers, for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approved under section 505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355, as such section existed on January 1, 2014;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Ketamine, its salts, isomers, and salts of isomers. Some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928" w:val="left"/>
          <w:tab w:pos="2896" w:val="left"/>
          <w:tab w:pos="45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ketamine: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(+/-)-2-(2-chlorophenyl)-2-(methylamino)-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Tiletamine and zolazepam or any salt thereof. Trade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for a tiletamine-zolazepam combination product shall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limited to: telazol. Trade or other names for tiletamine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18" w:val="left"/>
          <w:tab w:pos="6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2-(ethylamino)-2-(2-thienyl)-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cyclohexanone. Trade or other names for zolazepam shall include, but are</w:t>
      </w:r>
    </w:p>
    <w:p>
      <w:pPr>
        <w:autoSpaceDN w:val="0"/>
        <w:tabs>
          <w:tab w:pos="720" w:val="left"/>
          <w:tab w:pos="2008" w:val="left"/>
          <w:tab w:pos="3776" w:val="left"/>
          <w:tab w:pos="5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4-(2-fluorophenyl)-6,8-dihydro-1,3,8-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trimethylpyrazolo-(3,4-e) (1,4)-diazepin-7(1H)-one, and flupyrazapon;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(27)(A) Xylazine or any of the substances listed below,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salts, isomers, and salts of isomers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isomers, and salts of isomers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Xylazine-M (2,6Mich dimethylaniline);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Xylazine-M (N-thiourea-2,6-dimethylaniline);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Xylazine-M (sulfone-HO-)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Xylazine-M (HO-2,6-dimethylaniline isomer 1);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Xylazine-M (HO-2,6-dimethylaniline isomer 2);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Xylazine-M (oxo-);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Xylazine-M (HO-) isomer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Xylazine-M (HO-) isomer 1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Xylazine-M (HO-)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Xylazine-M (HO-) isomer 2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Xylazine-M (HO-oxo-) isomer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Xylazine-M (HO-oxo-) isomer 1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Xylazine-M (HO-oxo-)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Xylazine-M (HO-oxo-) isomer 2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Xylazine-M (sulfone);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Xylazine-M (sulfone-HO-) isomer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subdivision (27) shall not include xylazine when it is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of the following manners: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Dispensing or prescribing for, or administering to, a nonhuman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 drug containing xylazine that has been approved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Secretary of Health and Human Services under section 512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Food, Drug, and Cosmetic Act, 21 U.S.C. 360b,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Dispensing or prescribing for, or administering to, a nonhuman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that is permissible under section 512(a)(4) of the Federal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Drug, and Cosmetic Act, 21 U.S.C. 360b(a)(4),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manufacturing, distribution, or use of xylazine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pharmaceutical ingredient for manufacturing an animal drug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under section 512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360b, or that has been issued an investigational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exemption under section 512(j) of the act, 21 U.S.C. 360b(j),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manufacturing, distribution, or use of a xylazine bulk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for pharmaceutical compounding by licensed pharmacists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veterinarians for a nonhuman species in accordance with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or (ii) of this subdivision (27);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use approved or permissible under the Federal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Drug, and Cosmetic Act, when dispensed or prescribed for, or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 nonhuman species in accordance with subdivision (B)(i) or 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(27).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material, compound, mixture, or preparation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quantities of any of the following narcotic drugs, or any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equal or greater quantity of an isoquinoline alkaloid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58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more than one and eight-tenths grams of dihydrocodeine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milliliters or not more than ninety milligrams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with one or more active, nonnarcotic ingredients in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more than three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fifteen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60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more than five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grams, or not more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milligrams per dosage unit,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more than fifty milligrams of morphine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narcotic drug or its salts, 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Buprenorphine.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contained on the list of exempt anabolic steroids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Enforcement Administration of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as the list existed on January 31, 2022, any anabolic steroid,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any material, compound,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any quantity of the following substances,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whenever the existence of such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3-beta,17-dihydroxy-5a-androstane;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5-alpha-androstan-3,17-dione;</w:t>
      </w:r>
    </w:p>
    <w:p>
      <w:pPr>
        <w:autoSpaceDN w:val="0"/>
        <w:tabs>
          <w:tab w:pos="1296" w:val="left"/>
          <w:tab w:pos="1980" w:val="left"/>
          <w:tab w:pos="4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1-androstenediol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(3-beta,17-beta-dihydroxy-5-alpha-androst-1-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1-androstenediol (3-alpha,17-beta-dihydroxy-5-alpha-androst-1-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4-androstenediol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5-androstenediol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1-androstenedione ([5-alpha]-androst-1-en-3,17-dione);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4-androstenedione (androst-4-en-3,17-dione);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5-androstenedione (androst-5-en-3,17-dione);</w:t>
      </w:r>
    </w:p>
    <w:p>
      <w:pPr>
        <w:autoSpaceDN w:val="0"/>
        <w:tabs>
          <w:tab w:pos="1296" w:val="left"/>
          <w:tab w:pos="288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Bolasterone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Boldenone (17-beta-hydroxyandrost-1,4-diene-3-one);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Boldione (androsta-1,4-diene-3,17-3-one);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Calusterone (7-beta,17-alpha-dimethyl-17-beta-hydroxyandrost-4-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Clostebol (4-chloro-17-beta-hydroxyandrost-4-en-3-one);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Dehydrochloromethyltestosterone (4-chloro-17-beta-hydroxy-17-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alpha-methyl-androst-1,4-dien-3-one);</w:t>
      </w:r>
    </w:p>
    <w:p>
      <w:pPr>
        <w:autoSpaceDN w:val="0"/>
        <w:tabs>
          <w:tab w:pos="1296" w:val="left"/>
          <w:tab w:pos="210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Desoxymethyltestosterone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(17-alpha-methyl-5-alpha-androst-2-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en-17-beta-ol) (a.k.a. 'madol');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Delta-1-Dihydrotestosterone (a.k.a. '1-testosterone')(17-beta-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hydroxy-5-alpha-androst-1-en-3-one);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4-Dihydrotestosterone (17-beta-hydroxy-androstan-3-one);</w:t>
      </w:r>
    </w:p>
    <w:p>
      <w:pPr>
        <w:autoSpaceDN w:val="0"/>
        <w:tabs>
          <w:tab w:pos="1296" w:val="left"/>
          <w:tab w:pos="252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(17-beta-hydroxy-2-alpha-methyl-5-alpha-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Ethylestrenol (17-alpha-ethyl-17-beta-hydroxyestr-4-ene);</w:t>
      </w:r>
    </w:p>
    <w:p>
      <w:pPr>
        <w:autoSpaceDN w:val="0"/>
        <w:tabs>
          <w:tab w:pos="1296" w:val="left"/>
          <w:tab w:pos="2220" w:val="left"/>
          <w:tab w:pos="4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(9-fluoro-17-alpha-methyl-11-beta,17-beta-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dihydroxyandrost-4-en-3-one);</w:t>
      </w:r>
    </w:p>
    <w:p>
      <w:pPr>
        <w:autoSpaceDN w:val="0"/>
        <w:tabs>
          <w:tab w:pos="1296" w:val="left"/>
          <w:tab w:pos="2192" w:val="left"/>
          <w:tab w:pos="3928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Formebulone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(formebolone);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(2-formyl-17-alpha-methyl-11-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alpha,17-beta-dihydroxyandrost-1,4-dien-3-one);</w:t>
      </w:r>
    </w:p>
    <w:p>
      <w:pPr>
        <w:autoSpaceDN w:val="0"/>
        <w:tabs>
          <w:tab w:pos="1296" w:val="left"/>
          <w:tab w:pos="2100" w:val="left"/>
          <w:tab w:pos="35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Furazabol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(17-alpha-methyl-17-beta-hydroxyandrostano[2,3-c]-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furazan);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13-beta-ethyl-17-beta-hydroxygon-4-en-3-one;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4-hydroxytestosterone (4,17-beta-dihydroxy-androst-4-en-3-one);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4-hydroxy-19-nortestosterone (4,17-beta-dihydroxy-estr-4-en-3-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Mesterolone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Methandienone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(17-alpha-methyl-17-beta-hydroxyandrost-1,4-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Methandriol (17-alpha-methyl-3-beta,17-beta-dihydroxyandrost-5-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Methasterone (2-alpha,17-alpha-dimethyl-5-alpha-androstan-17-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Methenolone (1-methyl-17-beta-hydroxy-5-alpha-androst-1-en-3-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17-alpha-methyl-3-beta,17-beta-dihydroxy-5a-androstane;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17-alpha-methyl-3-alpha,17-beta-dihydroxy-5a-androstane;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17-alpha-methyl-3-beta,17-beta-dihydroxyandrost-4-ene;</w:t>
      </w:r>
    </w:p>
    <w:p>
      <w:pPr>
        <w:autoSpaceDN w:val="0"/>
        <w:tabs>
          <w:tab w:pos="1296" w:val="left"/>
          <w:tab w:pos="2400" w:val="left"/>
          <w:tab w:pos="7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17-alpha-methyl-4-hydroxynandrolone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Methyldienolone (17-alpha-methyl-17-beta-hydroxyestra-4,9(10)-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Methyltrienolone (17-alpha-methyl-17-beta-hydroxyestra-4,9,11-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Methyltestosterone (17-alpha-methyl-17-beta-hydroxyandrost-4-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100" w:val="left"/>
          <w:tab w:pos="36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Mibolerone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(7-alpha,17-alpha-dimethyl-17-beta-hydroxyestr-4-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52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17-alpha-methyl-delta-1-dihydrotestosterone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</w:t>
      </w:r>
    </w:p>
    <w:p>
      <w:pPr>
        <w:autoSpaceDN w:val="0"/>
        <w:tabs>
          <w:tab w:pos="720" w:val="left"/>
          <w:tab w:pos="7152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hydroxy-17-alpha-methyl-5-alpha-androst-1-en-3-one)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(a.k.a.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'17-alpha-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methyl-1-testosterone');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Nandrolone (17-beta-hydroxyestr-4-en-3-one);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19-nor-4-androstenediol (3-beta,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19-nor-4-androstenediol (3-alpha,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19-nor-5-androstenediol (3-beta, 17-beta-dihydroxyestr-5-ene);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19-nor-5-androstenediol (3-alpha, 17-beta-dihydroxyestr-5-ene);</w:t>
      </w:r>
    </w:p>
    <w:p>
      <w:pPr>
        <w:autoSpaceDN w:val="0"/>
        <w:tabs>
          <w:tab w:pos="1296" w:val="left"/>
          <w:tab w:pos="210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19-nor-4,9(10)-androstadienedione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(estra-4,9(10)-diene-3,17-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19-nor-4-androstenedione (estr-4-en-3,17-dione);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19-nor-5-androstenedione (estr-5-en-3,17-dione);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Norbolethone (13-beta, 17-alpha-diethyl-17-beta-hydroxygon-4-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Norclostebol (4-chloro-17-beta-hydroxyestr-4-en-3-one);</w:t>
      </w:r>
    </w:p>
    <w:p>
      <w:pPr>
        <w:autoSpaceDN w:val="0"/>
        <w:tabs>
          <w:tab w:pos="1296" w:val="left"/>
          <w:tab w:pos="2160" w:val="left"/>
          <w:tab w:pos="4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Norethandrolone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Normethandrolone (17-alpha-methyl-17-beta-hydroxyestr-4-en-3-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Oxandrolone (17-alpha-methyl-17-beta-hydroxy-2-oxa-[5-alpha]-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  <w:tab w:pos="216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(17-alpha-methyl-4,17-beta-dihydroxyandrost-4-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28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Oxymetholone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(17-alpha-methyl-2-hydroxymethylene-17-beta-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hydroxy-[5-alpha]-androstan-3-one);</w:t>
      </w:r>
    </w:p>
    <w:p>
      <w:pPr>
        <w:autoSpaceDN w:val="0"/>
        <w:tabs>
          <w:tab w:pos="1296" w:val="left"/>
          <w:tab w:pos="258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Prostanozol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(17-beta-hydroxy-5-alpha-androstano[3,2-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c]pyrazole);</w:t>
      </w:r>
    </w:p>
    <w:p>
      <w:pPr>
        <w:autoSpaceDN w:val="0"/>
        <w:tabs>
          <w:tab w:pos="1296" w:val="left"/>
          <w:tab w:pos="2460" w:val="left"/>
          <w:tab w:pos="4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Stanozolol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androst-2-eno[3,2-c]-pyrazole);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Stenbolone (17-beta-hydroxy-2-methyl-[5-alpha]-androst-1-en-3-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Testolactone (13-hydroxy-3-oxo-13,17-secoandrosta-1,4-dien-17-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oic acid lactone);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Testosterone (17-beta-hydroxyandrost-4-en-3-one);</w:t>
      </w:r>
    </w:p>
    <w:p>
      <w:pPr>
        <w:autoSpaceDN w:val="0"/>
        <w:tabs>
          <w:tab w:pos="1296" w:val="left"/>
          <w:tab w:pos="2192" w:val="left"/>
          <w:tab w:pos="5008" w:val="left"/>
          <w:tab w:pos="65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Tetrahydrogestrinone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(13-beta,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17-alpha-diethyl-17-beta-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hydroxygon-4,9,11-trien-3-one);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Trenbolone (17-beta-hydroxyestr-4,9,11-trien-3-one);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[3,2-c]-furazan-5 alpha-androstane-17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[3,2-c]pyrazole-androst-4-en-17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17 alpha-methyl-androst-ene-3,17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17 alpha-methyl-androstan-3-hydroxyimine-17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17 beta-hydroxy-androstano[2,3-d]isoxazole;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17 beta-hydroxy-androstano[3,2-c]isoxazole;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18a-homo-3-hydroxy-estra-2,5(10)-dien-17-one;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2 alpha, 3 alpha-epithio-17 alpha-methyl-5 alpha-androstan-17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4-chloro-17 alpha-methyl-17 beta-hydroxy-androst-4-en-3-one;</w:t>
      </w:r>
    </w:p>
    <w:p>
      <w:pPr>
        <w:autoSpaceDN w:val="0"/>
        <w:tabs>
          <w:tab w:pos="1296" w:val="left"/>
          <w:tab w:pos="2072" w:val="left"/>
          <w:tab w:pos="3688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4-chloro-17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beta-hydroxy-androst-4-en-3,11-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4-chloro-17 alpha-methyl-androst-4-ene-3 beta,17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4-chloro-17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4-hydroxy-androst-4-ene-3,17-dione;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5 alpha-Androstan-3,6,17-trione;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6-bromo-androst-1,4-diene-3,17-dione;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6-bromo-androstan-3,17-dione;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6 alpha-methyl-androst-4-ene-3,17-dione;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Delta 1-dihydrotestosterone;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Estra-4,9,11-triene-3,17-dione;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Any salt, ester, or ether of a drug or substance described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 if the salt, ester, or ether promotes muscle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Dronabinol, synthetic, in sesame oil and encapsulated in a soft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gelatin capsule in a drug product approved by the federal Food and Drug</w:t>
      </w:r>
    </w:p>
    <w:p>
      <w:pPr>
        <w:autoSpaceDN w:val="0"/>
        <w:tabs>
          <w:tab w:pos="720" w:val="left"/>
          <w:tab w:pos="2918" w:val="left"/>
          <w:tab w:pos="3796" w:val="left"/>
          <w:tab w:pos="4792" w:val="left"/>
          <w:tab w:pos="5790" w:val="left"/>
          <w:tab w:pos="6548" w:val="left"/>
          <w:tab w:pos="8146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dronabinol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trans)-6a,7,8,10a-tetrahydro-6,6,9-trimethyl-3-pentyl-6H-dibenzo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(b,d)pyran-1-ol or (-)-delta-9-(trans)-tetrahydrocannabinol.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whenever the existence of such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Chloral betaine;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Chloral hydrate;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Chlordiazepoxide, but not including librax (chlordiazepoxide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hydrochloride and clindinium bromide) or menrium (chlordiazepoxide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soluble esterified estrogens);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Clorazepate;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Daridorexant;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Ethchlorvynol;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Ethinamate;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Flurazepam;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Mebutamate;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Meprobamate;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Methohexital;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Methylphenobarbital;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Oxazepam;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Paraldehyde;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LB877</w:t>
            </w:r>
          </w:p>
        </w:tc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(18) Petrichloral;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LB877</w:t>
            </w:r>
          </w:p>
        </w:tc>
      </w:tr>
      <w:tr>
        <w:trPr>
          <w:trHeight w:hRule="exact" w:val="36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(19) Phenobarbital;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(20) Prazepam;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(21) Alprazolam;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(22) Bromazepam;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(23) Camazepam;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(24) Clobazam;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(25) Clotiazepam;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(26) Cloxazolam;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(27) Delorazepam;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(28) Estazolam;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(29) Ethyl loflazepate;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(30) Fludiazepam;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(31) Flunitrazepam;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(32) Halazepam;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(33) Haloxazolam;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(34) Ketazolam;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(35) Loprazolam;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(36) Lorazepam;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(37) Lormetazepam;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(38) Medazepam;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(39) Nimetazepam;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(40) Nitrazepam;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(41) Nordiazepam;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(42) 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(43) Pinazepam;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(44) Temazepam;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(45) Tetrazepam;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(46) Triazolam;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(47) Midazolam;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(48) Quazepam;</w:t>
            </w:r>
          </w:p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Zolpidem;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Dichloralphenazone;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Zaleplon;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Zopiclone;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Fospropofol;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Alfaxalone;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Suvorexant;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Carisoprodol;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Brexanolone; 3 alpha-hydroxy-5 alpha-pregnan-20-one;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Lemborexant;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Solriamfetol; 2-amino-3-phenylpropyl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Remimazolam;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Serdexmethylphenidate;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Zuranolone (1-[2-[(3R,5R,8R,9R,10S,13S,14S,17S)-3-hydroxy-3,13-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dimethyl-2,4,5,6,7,8,9,10,11,12,14,15,16,17-tetradecahydro-1H-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cyclopenta[a]phenanthren-17-yl]-2-oxoethyl]pyrazole-4-carbonitrile).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their salts, isomers, whether optical,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position, or geometric, and salts of such isomers whenever the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salts, isomers, and salts of isomers is possible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Diethylpropion;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Pemoline, including organometallic complexes and chelates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Mazindol;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Pipradrol;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SPA, ((-)-1-dimethylamino-1,2-diphenylethane);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Cathine. Another name for cathine is ((+)-norpseudoephedrine);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Fencamfamin;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Fenproporex;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Mefenorex;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Modafinil;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Sibutramine.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narcotic drugs, or their salts or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Propoxyphene in manufactured 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milligram of difenoxin and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micrograms of atropine sulfate per dosage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2-[(dimethylamino)methyl]-1-(3-methoxyphenyl)cyclohexanol,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optical and geometric isomers, and salts of these isomers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Tramadol.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Pentazocine;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Butorphanol (including its optical isomers).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isomers, whenever the existence of such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is possible: Lorcaserin.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(f)(1)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such optical isomers: Ephedrine.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drug products containing ephedrine,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and salts of such optical isomers, are excepted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(f)(1) of Schedule IV if they (A) are stored behind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counter, in an area not accessible to customers, or in a locked case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customer needs assistance from an employee to access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product; (B) are sold by a person, eighteen years of age or older,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employment to a customer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with the following restrictions: No customer shall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receive, or otherwise acquire more than three and six-tenths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of ephedrine base during a twenty-four-hour period; no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purchase, receive, or otherwise acquire more than nine 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ephedrine base during a thirty-day period; and the customer shall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driver's or operator's license, a Nebraska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a military identification card, an alien registration card,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passport as proof of identification; (C) are labeled and marketed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the pertinent OTC Tentative Final or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Monograph; (D) are manufactured and distributed for legitimate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a manner that reduces or eliminates the likelihood of abuse;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are not marketed, advertised, or represented in any manner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stimulation, mental alertness, euphoria, ecstasy, a buzz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high, heightened sexual performance, or increased muscle mass: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Primatene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Bronkaid Dual Action Caplets.</w:t>
      </w:r>
    </w:p>
    <w:p>
      <w:pPr>
        <w:autoSpaceDN w:val="0"/>
        <w:tabs>
          <w:tab w:pos="1296" w:val="left"/>
          <w:tab w:pos="1964" w:val="left"/>
          <w:tab w:pos="2632" w:val="left"/>
          <w:tab w:pos="4620" w:val="left"/>
          <w:tab w:pos="6248" w:val="left"/>
          <w:tab w:pos="679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pharmaceutical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crystalline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polymorph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psilocybin approved by the 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compound, mixture, or preparation containing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limited quantities of narcotic drugs or salts calculated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anhydrous base or alkaloid, which shall include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nonnarcotic active medicinal ingredients in sufficient proportion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 upon the compound, mixture, or preparation valuable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qualities other than those possessed by the narcotic drug alone: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Not more than two hundred milligrams of codeine per one hundred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hundred milligrams of dihydrocodeine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 more than one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 more than two and five-tenths milligrams of diphenoxylate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less than twenty-five micrograms of atropine sulfate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 more than one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 more than five-tenths milligram of difenoxin and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micrograms of atropine sulfate per dosage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stimulant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 Pyrovalerone.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depressant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Ezogabine (N-(2-amino-4-(4-fluorobenzylamino)-phenyl)-carbamic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 ethyl ester);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Ganaxolone;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Lacosamide ((R)-2-acetoamido-N-benzyl-3-methoxy-propionamide);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Pregabalin ((S)-3-(aminomethyl)-5-methylhexanoic acid);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Brivaracetam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((2S)-2-[(4R)-2-oxo-4-propylpyrrolidin-1-yl]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butanamide) (also referred to as BRV; UCB-34714; Briviact), including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Cenobamate;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Lasmiditan.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28-405,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