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Department for the Nebraska Nonprofit Security Grant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$500,000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FY2026-27 to the Military Department, for Program 544,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the Nebraska Nonprofit Security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$450,000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$45,000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