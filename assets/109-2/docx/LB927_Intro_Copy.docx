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Political Accountability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Act; to amend sections 49-1403, 49-1450, and 49-1467,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49-1401, 49-1461,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49-1479.03,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terms; to change provisions relating to statements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campaign statements, independent expenditure reports,</w:t>
      </w:r>
    </w:p>
    <w:p>
      <w:pPr>
        <w:autoSpaceDN w:val="0"/>
        <w:tabs>
          <w:tab w:pos="1296" w:val="left"/>
          <w:tab w:pos="1972" w:val="left"/>
          <w:tab w:pos="3846" w:val="left"/>
          <w:tab w:pos="4402" w:val="left"/>
          <w:tab w:pos="5556" w:val="left"/>
          <w:tab w:pos="6952" w:val="left"/>
          <w:tab w:pos="750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foreign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ballot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49-1401 Sections 49-1401 to 49-14,142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3, 4, and 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49-1403 For purposes of the Nebraska Political Accountability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Act, unless the context otherwise requires, the definitions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found in sections 49-1404 to 49-1444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and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national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who is not a citizen of the United States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of the United States and who is not lawfully admitted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permanent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person, other than an individual, organized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having its principal place of business in a foreign country;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government of a foreign country;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political party or political committee established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country.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Preliminary activity includes conducting a poll or focus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group, drafting proposed language, making telephone calls, sending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electronic mail, and traveling in connection with a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49-1450 The statement of organization required by section 49-1449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name, street address, and telephone number, if any,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 The committee address may be the home address of the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treasurer of the committee;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name, street address, and telephone number, if any,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other than an individual, that is a member of the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full name, street address, and telephone number, if any,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treasurer and other principal officers of the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name and address of the financial institution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committee depository is located, and the name and address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financial institution in which a secondary depository is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full name of and office sought by each candidate and a brief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identifying the substance of each ballot question supported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opposed by the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Identification of the committee as a candidate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committee, independent committee, or ballot question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if it is identifiable as such a committee;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If the committee is identified as a ballot question committee,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that no preliminary activity was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funded by one or more foreign nationals;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other information as may be required by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49-1461,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49-1461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the campaign statements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pursuant to sections 49-1459 and 49-1462, a ballot question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file a campaign statement as required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Accountability and Disclosure Act according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first campaign statement shall be filed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end of the calendar month in which the petition form is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Secretary of State pursuant to section 32-1405. The closing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campaign statement shall be the last day of such calendar month;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Additional campaign statements shall be filed within ten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end of each calendar month thereafter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month during which the signed petitions must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as provided in section 32-1407. The closing 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campaign statements shall be the last day of each such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final campaign statement shall be filed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the deadline for filing petitions with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provided in section 32-1407. The closing date for the campaign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shall be twenty-five days after the deadline for filing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campaign statement filed by a ballot question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 or section 49-1459 or 49-1462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by the committee's treasurer affirming that the donor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with each contribution is not a foreign national and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intentionally received, solicited, or accepted, whether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indirectly, contributions or expenditures aggregating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 from one or more foreign nationals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four-year period immediately preceding the date of the contribution.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campaign statements required to be filed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filed whether or not petitions have or will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Secretary of State. Any person who fails to file a campaign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with the commission pursuant to this section shall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late filing fees as provided in section 49-1463.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49-1467 (1) Any person, other than a committee, who makes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expenditure advocating the election of a candidate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defeat of a candidate's opponents or the qualification, passage,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defeat of a ballot question, which is in an amount of more than two</w:t>
      </w:r>
    </w:p>
    <w:p>
      <w:pPr>
        <w:autoSpaceDN w:val="0"/>
        <w:tabs>
          <w:tab w:pos="720" w:val="left"/>
          <w:tab w:pos="1842" w:val="left"/>
          <w:tab w:pos="2726" w:val="left"/>
          <w:tab w:pos="3968" w:val="left"/>
          <w:tab w:pos="4850" w:val="left"/>
          <w:tab w:pos="5614" w:val="left"/>
          <w:tab w:pos="6016" w:val="left"/>
          <w:tab w:pos="7018" w:val="left"/>
          <w:tab w:pos="7540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fifty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expenditure, within ten days, with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shall be made on an independent expenditure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provided by the commission and shall include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expenditure, a brief description of the nature of the expenditure,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expenditure, the name and address of the person to whom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paid, the name and address of the person filing the report,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name, address, occupation, employer, and principal place of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person who contributed more than two hundred fifty dollars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person required under this section to file a report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expenditure advocating for the qualification, passage,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defeat of a ballot question shall include an accompanying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such report affirming that no funds have been intentionally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aggregating in excess of one hundred thousand dollars from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nationals within the four-year period immediately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the expenditure was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fails to file a report of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with the commission shall pay to the commission a late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of twenty-five dollars for each day the statement remains not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this section, not to exceed seven hundred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violates this section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49-1479.03,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49-1479.03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For purposes of this section, foreign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An individual who is not a citizen of the United States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national of the United States and who is not lawfully admitted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permanent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person, other than an individual, organized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having its principal place of business in a foreign country;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government of a foreign country;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political party or political committee established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foreign country.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shall be unlawful for a foreign national,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indirectly, to make a contribution to a ballot question committee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ballot question committee to solicit, accept, or receive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shall be unlawful for a foreign national to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indirectly make an expenditure to support or oppose the qualification,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passage, or defeat of a ballot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shall be unlawful for a foreign national to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indirectly solicit the making of a contribution or expenditure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committee to support or oppose the qualification, passage,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defeat of a ballot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shall be unlawful for a foreign national to direct, dictate,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control, or directly or indirectly participate in the decisionmaking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of any person or committee regarding that person's or committee's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to support or oppose the qualification, passage, or defeat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ballot question, including decisions concerning the making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 or expenditures.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person, other than an individual, organized under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 which is a domestic subsidiary of a foreign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make a contribution or an expenditure to support or oppose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qualification, passage, or defeat of a ballot question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ballot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person is a discrete entity organized under the laws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within the United States and its principal place of business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foreign national parent does not finance election-related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expenditures either directly or through such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through subsidizing the person's business operations,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can demonstrate by a reasonable accounting method that it has</w:t>
      </w:r>
    </w:p>
    <w:p>
      <w:pPr>
        <w:autoSpaceDN w:val="0"/>
        <w:tabs>
          <w:tab w:pos="720" w:val="left"/>
          <w:tab w:pos="2202" w:val="left"/>
          <w:tab w:pos="3086" w:val="left"/>
          <w:tab w:pos="3848" w:val="left"/>
          <w:tab w:pos="4490" w:val="left"/>
          <w:tab w:pos="5134" w:val="left"/>
          <w:tab w:pos="6376" w:val="left"/>
          <w:tab w:pos="7858" w:val="left"/>
          <w:tab w:pos="838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domestic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expenditures;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decisions concerning the administration of the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expenditures are made by citizens or permanent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Upon a ballot question committee's receipt of a contribution,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committee treasurer shall obtain from the donor an affirmation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donor is not a foreign national and has not intentionally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aggregating in excess of one hundred thousand dollars from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foreign nationals within the four-year period immediately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the contribution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A ballot question committee violating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fined the amount of the prohibited contribution 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dollars, whichever is greater.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foreign national that made (i) a contribution to a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question committee or a person who made a contribution or expenditure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a foreign national or (ii) an expenditure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fined the amount of the prohibited contribution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expenditure plus one hundred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Nothing in this section shall be deemed to create or eliminate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existing donor disclosure rights or duties beyond those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enumerated.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commission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investigation of an alleged violation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Accountability and Disclosure Act or a court order in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brought under the Nebraska Political Accountability and Disclosure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occur in a manner that shields the identity of lawful donors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much as reasonably possible. No state or local government entity,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officer of a court may collect or require the submission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on the identity of any donor to a tax-exempt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information directly related to an alleged violation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Political Accountability and Disclosure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49-1403, 49-1450, and 49-1467,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49-1401, 49-1461,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49-1479.03, Revised Statutes Cumulative Supplement, 2024,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