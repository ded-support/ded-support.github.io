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adopt the Large Load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Regulation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4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Large Load Customer Regulation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Large Load Customer Regulation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Large load customer means an entity requesting a new or expanded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interconnection where the total load at a single site would exceed twenty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megawatts;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Onsite backup generating facilities means generation that is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capable of exporting energy to the transmission grid and that,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aggregate, can serve at least fifty percent of onsite demand;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Public power supplier means a public power district organized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Chapter 70, article 6, a public power and irrigation district,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8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an electric membership association, a joint entity formed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Interlocal Cooperation Act, a joint public agency formed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Joint Public Agency Act, an agency formed under the Municipal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 Financing Act, or any other governmental entity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service.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Public power suppliers shall establish standards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interconnecting large load customers in a manner designed to 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 development in this state while mitigating the potential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stranded infrastructure costs and maintaining system reliability.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shall include, but are not limited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requirement for each large load customer to disclose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interconnecting public power supplier whether the customer is pursuing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substantially similar request for electric service the approval of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would </w:t>
            </w:r>
          </w:p>
        </w:tc>
        <w:tc>
          <w:tcPr>
            <w:tcW w:type="dxa" w:w="10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 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14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materially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changing, </w:t>
            </w:r>
          </w:p>
        </w:tc>
        <w:tc>
          <w:tcPr>
            <w:tcW w:type="dxa" w:w="13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delaying,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withdrawing the interconnection request. The disclosure may redact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competitively sensitive details. The public power supplier shall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sell, share, or disclose the information submitted to it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requirement for each interconnected large load customer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  <w:tc>
          <w:tcPr>
            <w:tcW w:type="dxa" w:w="4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disclose to the interconnecting public power supplier information about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customer's onsite backup generating facilities. The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supplier shall use such information for purposes of the procedure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section 4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flat study fee of at least one hundred thousand dollars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paid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interconnecting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supplier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initial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screening studies for large loads that exceed the load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threshold described in subdivision (1) of section 2 of this act. A large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 customer that requests additional capacity following the screening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study shall pay an additional study fee based on the new request.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supplier shall complete the screening study within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days after receiving the study fee;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method for a large load customer to demonstrate site control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proposed load location;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Financial commitment requirements for the development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and generation infrastructure needed to serve a large load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public power supplier is not required to establish a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 tariff for large load customers. A public power supplier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to establish or negotiate rates, charges, and operating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for each large load customer that fairly allocate electricity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 costs to the large load customer and also mitigate (a) operational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resource adequacy risks and (b) financial risks to other customers,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regard to the requirements of section 70-655.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public power supplier may impose electric service requirements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large load customers on its system in addition to the standards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under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suppliers shall develop a procedure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Procure demand response, reductions, and load flexibility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 load customers;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the event of an emergency condition, require the affected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load customers to curtail load or, for those customers with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backup generating facilities, to deploy such facilities for the duration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emergency condition or until the load can be recalled safely.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