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DeKay, 40; Rountree, 3; Storm,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racing and gaming;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2-1207.01, 2-1213, 2-1216, 2-1226, 2-1228, 2-1229, 9-204.01, 9-230,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9-230.01, 9-233, 9-241.03, 9-241.08, 9-255, 9-401, 9-411, 9-415,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9-431, 9-501, 9-507, 9-509, 9-701, 9-831, 9-1001, 9-1002, 9-1003,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9-1004, 9-1006, and 9-1115,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2-1207, 9-204, 9-204.04, 9-427, and 9-511,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2-1205, 2-1210, 9-1,101,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9-1104,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licensed racetrack enclosure terms and conditions,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wagering, the distribution of amounts deducted from</w:t>
      </w:r>
    </w:p>
    <w:p>
      <w:pPr>
        <w:autoSpaceDN w:val="0"/>
        <w:tabs>
          <w:tab w:pos="1296" w:val="left"/>
          <w:tab w:pos="2304" w:val="left"/>
          <w:tab w:pos="2832" w:val="left"/>
          <w:tab w:pos="4560" w:val="left"/>
          <w:tab w:pos="6288" w:val="left"/>
          <w:tab w:pos="68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wagers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Nebraska-bred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facilities licenses, and assistance to problem gamblers;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administrative fees; to provide for bingo utilizing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song titles, musical artists, or music genres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prize limits for bingo not required to be conducted by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organization and for persons under eighteen years of age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permitted to play; to change limits on special event bingo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permits; to redefine terms and change and provide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lotteries and raffles under the Nebraska Lottery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Act and the Nebraska Small Lottery and Raffle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and eliminate terms relating to gift enterprises and</w:t>
      </w:r>
    </w:p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gambling; to redefine terms under the Nebraska Bingo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nonprofit organizations to conduct gift enterprises;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the Lottery Division of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Revenue; to change provisions relating to the Nebraska Commission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and place such commission for administrative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within the State Racing and Gaming Commission;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provisions relating to the Compulsive Gamblers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Fund; to change provisions relating to the Charitable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of the Department of Revenue;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 to the required age for individuals to play keno at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9-1007, Reissue Revised Statutes of Nebraska;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2-1205 (1) If the commission is satisfied that its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all provisions of sections 2-1201 to 2-1218 have been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complied with, it may issue a license to conduct a race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for a period of not more than three years. The license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name of the licensee, the place where the races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are to be held, and the time and number of days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may be conducted by such licensee. Any such license issued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transferable or assignable. The commission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any license issued at any time for good cause upon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hearing. No license shall be granted to any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except upon the express condition that it shall not,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contract, understanding, or arrangement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nature, grant, assign, or turn over to any person,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the operation or management of any racing or race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such sections or of the parimutuel system of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2-1207 or in any manner permit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association other than the licensee to have any share,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percentage, or proportion of the money received for admissions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or race meeting or from the operation of the parimutuel system;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violation of such conditions shall authorize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immediately to revoke such license. No licensee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in violation of this section with respect to an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gaming operator regarding employees and the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parimutuel wager or sports wager pursuant to section 9-1110.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existence and operational as of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beginning January 1, 2026, through December 31, 2030;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January 1, 2031, hold a minimum of fifteen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meet days and one hundred twenty live horseraces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existence and operational until after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one live racing meet day annually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three years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for the fourth year of operation through the seventh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operation;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with the eighth year of operation, hold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live racing meet days and one hundred twenty live horseraces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racetrack that fails to meet the minimum requirements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is subject to discipline by the commission,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the license issued under sections 2-1201 to 2-1218.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holder of a racetrack enclosure license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2-1210 that is licensed to conduct a race or race meeting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petition the commission to waive or modify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subsection (2) of this section. If the commission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was unable to conduct the required number of days of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racing due to (a) natural event factors beyond its control,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acts of God, fire, earthquake, tornado,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weather events, or (b) racetrack conditions or other conditions making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unsuitable for running horseraces, the commission may waive or modify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(2) of this section. The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the reasons and justification for such waiver or modification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submitted in writing to the executive director of the commission.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submitted more than seven days prior to the next 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of the commission shall be taken up at such meeting. A petition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less than seven days prior to the next scheduled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not be required to be taken up at such meeting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taken up at a following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on November 1, 2020, which is located in the counties of Adams,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Dakota, Douglas, Hall, Lancaster, and Platte, may move such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to another county in Nebraska that does not have a racetrack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only, subject to approval by the commission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(27) of section 9-1106, subsequent to the initial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 analysis and socioeconomic-impact studies conducted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9-1106.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2-1207 (1) Within the enclosure of any racetrack where a race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meeting licensed and conducted under sections 2-1201 to 2-1218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or at a racetrack licensed to simulcast races or conduct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simulcasting, the parimutuel method or system of wagering on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respective races may be used and conducted by the licensee.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system, the licensee may receive wagers of money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at such race or racetrack receiving the simulcast race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interstate simulcasting on any horse in a race selected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to run first in such race, and the person so wagering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an interest in the total money so wagered on all horses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as first winners in proportion to the amount of money wagered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her. Such licensee shall issue to each person so wagering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on which shall be shown the number of the race,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wagered, and the number or name of the horse selected by such person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winner. As each race is run, at the option of the licensee,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deduct from the total sum wagered on all horses 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winners not less than fifteen percent or more than eighteen percent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total sum, plus the odd cents of the redistribution over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lower multiple of ten. At the option of the licensee,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up to and including twenty-five percent from the total sum wagered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exotic wagers as defined in section 2-1208.03.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other levels of deduction on wagers conducted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simulcasting. The licensee shall notify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of the percentages the licensee intends to deduct during the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meet conducted by the licensee and shall notify the commission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week in advance of any changes to such percentages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make. The licensee shall also deduct from the total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wagered by exotic wagers, if any, the tax plus the odd cents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redistribution over the next multiple of ten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2-1208.04. The balance remaining on hand shall be paid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holders of certificates on the winning horse in the proportion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amount wagered by each certificate holder bears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wagered on all horses in such race to run first.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likewise receive such wagers on horses selected to run second, third,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both, or in such combinations as the commission may authorize,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method, procedure, and authority and right of the licensee,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deduction allowed to the licensee, to be as specified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wagers upon horses selected to run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all race meets held pursuant to this section,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from the total sum wagered one-third of the amount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deducted pursuant to subsection (1) of this section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wagers on horses selected to run first, second, or third and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exotic wagers to be used to promote agriculture and horse breeding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and for the support and preservation of horseracing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2-1207.01.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Money deducted for such purposes shall be given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of the track where the funds were generated to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each breed for distribution as designated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2-1207.01.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under twenty-one years of age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any parimutuel wager, and there shall be no wagering on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under the parimutuel method outlined in this section.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corporation who knowingly aids or abets a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in making a parimutuel wager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parimutuel winnings as defined in section 9-1303,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gaming operator or licensee licensed to conduct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 shall check the collection system to determine if the winner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debt or an outstanding state tax liability as required by the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Setoff for Outstanding Debt Act. If such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or licensee determines that the winner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system, the operator shall deduct the amount of debt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state tax liability identified in the collection system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winnings payment and shall remit the net winnings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winnings, if any, to the winner and the amount deducted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to be credited against such debt 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2-1207.01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deducted from wagers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2-1207 may be used to promote 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horsebreeding in Nebraska and shall be distributed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purse supplements and breeder and stallion awards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Nebraska-bred horses, as defined and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2-1213, at the racetrack where the funds were generated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each breed, as established in section 2-1213,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purse supplements and breeder and stallion awards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spend a minimum of eighty percent of all amounts deducted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section 2-1207 on such purse supplements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breeder and stallion awards.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racetrack does not continue to conduct live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meets, amounts deducted may be distributed as purse supplements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breeder and stallion awards at racetracks that conduct live race meets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breed of horse that has primarily run in live race meets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deducted pursuant to a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the majority of the licensed owners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trainers at the racetrack's most recent live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by that organization to promote live thoroughbred horseracing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as purse supplements at racetracks that conduct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Amounts deducted pursuant to a contract between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the majority of licensed owners and trainers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racetrack's most recent live quarterhorse race meet shall be used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promote live quarterhorse race meets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costs incurred by the commission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subsection (2) of section 2-1207 shall be separately accounted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deducted from such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2-1210 (1) For purposes of sections 2-1201 to 2-1218,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means all real property licensed and utilized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a race meeting, including the racetrack and any grandstand,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concession stand, office, barn, barn area, employee housing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lot, and additional area designated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Constitution of Nebraska and applicable 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Fair Board, a county fair board,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 for the improvement of agriculture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Agricultural Society Act, or a corporation or association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organized and carried on for civic purposes or which conducts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exposition for the promotion of the livestock or horse-breeding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of the state and which does not permit its members to derive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profit from its activities by way of dividends or otherwise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a manner prescribed by the commission for a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operate a licensed racetrack enclosure along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of ten thousand dollars. A racetrack enclosure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for a period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up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three years. Such license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 in a manner prescribed by the commission, and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renewal shall be accompanied by a fee of 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racetrack enclosure license issued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operating a licensed racetrack enclosure is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from the license required to conduct horseracing meets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2-1204.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licensee holding a license to conduct horseracing meets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place within the state pursuant to section 2-1204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3, 2025, shall be deemed to hold a racetrack enclosure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place within the state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Racetrack Gaming Act until the commission acts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application for a racetrack enclosure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2-1213 (1)(a) No license shall be granted for racing on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racetrack in any one county, except that the commission may,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discretion, grant a license to any county agricultural society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during its county fair notwithstanding a license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racing on another track in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Since the purpose of sections 2-1201 to 2-1218 is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and horse breeding in Nebraska, every licensee shall hold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race on each racing day limited to Nebraska-bred horses,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thoroughbreds or quarterhorses. Three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of every purse won by a Nebraska-bred horse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breeder of such horse.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Nebraska-bred horse shall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 registered with the Nebraska Thoroughbred or Quarter Horse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the following requirements: (a) It shall have been foaled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(b) its dam shall have been registered, prior to foaling,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Thoroughbred or Quarter Horse Registry; and (c) its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been continuously in Nebraska for ninety days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foaling, except that such ninety-day period may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reduced to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a mare in foal which is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nationally recognized thoroughbred or quarterhorse blood stock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pedigree of the mare being listed in the sale catalog,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is brought into this state and remains in this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immediately prior to foaling.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 that a dam shall be continuously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ninety days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waived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(2)(c) of this section, shall not apply to a dam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outside of Nebraska to be placed for sale at a 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thoroughbred or quarterhorse blood stock sale,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pedigree of the mare being listed in the sale catalog,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of an extreme sickness or injury, if written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sale or treatment is provided to the secretary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days of the date such horse is taken out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 official registrars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registration and to certify the eligibility of Nebraska-bred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horses. An official registrar shall perform such duties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policies and procedures adopted and promulgated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rules and regulations of the commission.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official registrar to collect specific fees as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compensate the registrar for expenses incurred in connection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registration of Nebraska-bred horses. The amount of such fee or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established by the commission and shall not be changed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approval. Fees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horse of any breed that meets the requirements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 to be eligible for registration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Thoroughbred or Quarter Horse Registry shall be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official registrar designated by the commission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being born. An owner or breeder that fails to register a horse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meets the requirements of subsection (2) of this section to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Nebraska-bred horse within such timeframe shall be subject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fee of up to one thousand dollars payable to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the applicable breed. Any such fee shall be used to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costs of administering the official registrar's statutory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decision or action taken by the official registrar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review by the commission or may be taken up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its own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2-1216 The parimutuel system of wagering on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horseraces, when conducted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2-1207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 enclosure at licensed horserace meetings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not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be held or construed to be unlawful, any other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the contrary notwithstanding. The money inuring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 under sections 2-1201 to 2-1218 relating to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permit fees or from other sources shall never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money. It is the intention of the Legislature that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under such sections be construed as general revenue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and allocated exclusively for the specific purposes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2-1226 Any racetrack issued a license under sections 2-1201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2-1223 which operates at least one live race meet during each calendar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except as provided in section 2-1228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apply to the commission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simulcast facility license. An application for such license shall be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form as may be prescribed by the commission and shall contain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information, material, or evidence as the commission may require.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racetrack issued a simulcast facility license may display the simulcast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horserace on which parimutuel wagering shall be allowed.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2-1228,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2-1228 Any racetrack issued a license under sections 2-1201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2-1223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conducting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primarily </w:t>
            </w:r>
          </w:p>
        </w:tc>
        <w:tc>
          <w:tcPr>
            <w:tcW w:type="dxa" w:w="17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quarterhorse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races 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immediately preceding the year for which application is made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regardless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total number of days of live racing conducted in such year,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(2)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conducting primarily thoroughbred horseraces in the year immediately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preceding the year for which application is made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 conducted live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racing on at least seventy percent of the days for which it was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authorized to conduct live racing in 1988 unless the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determines that such racetrack was unable to conduct live racing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required number of days due to factors beyond its control, including,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 limited to, fire, earthquake, tornado, or other natural disaster,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apply to the commission for an interstate simulcast facility license.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application for such license shall be in a form prescribed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and shall contain such information, material, or evidence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commission may require. Any racetrack issued an interstate simulcast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 license may conduct the interstate simulcast of any horserace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permitted under its license, and parimutuel wagering shall be allowed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horserace.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4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 </w:t>
            </w:r>
          </w:p>
        </w:tc>
        <w:tc>
          <w:tcPr>
            <w:tcW w:type="dxa" w:w="13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simulcasting for any racetrack pursuant to sections 2-1201 to 2-1223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unless all of the thoroughbred racetracks together applied for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 authority to conduct at least one hundred eighty live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in the calendar year in which the application is made.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 conducts live racing for less than seventy percent of the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assigned such racetrack in 1988, (a) such racetrack shall be precluded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conducting interstate simulcasts and (b) the number of live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conducted by such racetrack shall be subtracted from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seventy percent of all the days assigned such racetrack in 1988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remaining shall be deducted from the one-hundred-eighty-day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required by this section. If any racetrack ceases to conduct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racing, seventy percent of the days assigned such racetrack in 1988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deducted from the one-hundred-eighty-day total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2-1229 (1) The commission may authorize and approve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an interstate simulcast facility license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to receive the interstate simulcast of horseraces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wagering purposes from any track located outside of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whether such application should be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consider whether such interstate simulcast would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effect upon either live racing or the simulcasting of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of the same type and at the same time conducted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it would expand the access to or availability of simulcasting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 or markets which are not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fully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approving any such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from a track running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primarily thoroughbred horseraces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commission shall confer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recommendations of the organization which represents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thoroughbred breeders in Nebraska as to what effect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simulcast would have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horse breeding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Prior to approving any such application from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 running primarily quarterhorse horseraces,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 with and receive recommendation of the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represents the majority of quarterhorse breeders in Nebraska as to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an interstate simulcast would have upon quarterhorse breeding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horseracing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application submitted under section 2-1228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without: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prior written approval of any other racetrack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2-1201 to 2-1223 and conducting live racing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on the same day at the same time as the proposed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race or races and of the organization which represented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licensed owners and trainers at the racetrack's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live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quarterhorse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prior written approval of any other racetrack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2-1224 to 2-1227 which is simulcasting the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any licensee conducting live racing in this state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on the same day at the same time as the proposed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simulcast race or races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of the organization which represented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majority of the licensed owners and trainers at the racetrack's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preceding live thoroughbred race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written agreement between the receiving track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sending track located outside of the state in any other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possession of the United States, the District of Columbia,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 of Puerto Rico setting forth the division of all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sending and receiving tracks and all other conditions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interstate simulcast will be conducted. Such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consent of the group representing the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horsepersons racing at the sending track and of the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a majority of the licensed owners and trainers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track's immediately preceding live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licensee authorized to accept wagers on interstate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events pursuant to this section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a licensed horserace meeting and shall also be subject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provisions of sections 2-1201 to 2-1223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horserace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administrative support for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Problem Gambling. The remaining sixty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General Fund. Any portion of the forty percent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division in the administration and enforcement of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State Racing and Gaming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shall provide office space, furniture, equipment,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stationery and other necessary supplies for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staff shall be appointed, supervised, and terminated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Gamblers Assistance Program pursuant to section 9-1004.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9-204 (1) Bingo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form of gambling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winning numbers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song titles, musical artists, or music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genres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determined by random selection from a pool of seventy-five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numbered designators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song titles, musical artists, or music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  <w:tab w:pos="1942" w:val="left"/>
          <w:tab w:pos="2346" w:val="left"/>
          <w:tab w:pos="3352" w:val="left"/>
          <w:tab w:pos="4236" w:val="left"/>
          <w:tab w:pos="4762" w:val="left"/>
          <w:tab w:pos="6248" w:val="left"/>
          <w:tab w:pos="7372" w:val="left"/>
          <w:tab w:pos="789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daubing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or manually with the aid of a bingo card monitoring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enters or otherwise conceals those randomly selected numbers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titles, musical artists, or music genres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match on a bingo card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player has purchased or leased only at the time and place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occasion.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Bingo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mean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scheme which uses any mechanical gaming device,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device, electronic gaming device, or video gaming device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capability of awarding something of value, free games redeemable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of value, or tickets or stubs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activity which is authorized or regulated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the Nebraska Lottery and Raffle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Pickle Card Lottery Act, the Nebraska Small Lottery and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State Lottery Act, section 9-701, or Chapter 2, article 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activity which is prohibited 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9-204.01,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9-204.01 Bingo card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the case of seventy-five-number bingo, a disposable paper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card, a facsimile of a bingo card electronically displayed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card monitoring device, or a reusable hard bingo card or shutter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which has letters and numbers preprinted or predetermined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and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Contains five columns with five squares in each column;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Identifies the five columns from left to right by the letters 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I-N-G-O;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Contains in each square, except for the center square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"free", one number from a pool of seventy-five numbers;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ninety-number bingo, a disposable paper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or facsimile of a bingo card electronically displayed on a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monitoring device which has numbers preprinted or predetermined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and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Contains six faces with each face containing twenty-seven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squares arranged in nine columns of three squares each;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Contains in fifteen squares of each face a number from one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which is not repeated on the same card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case of bingo conducted utilizing song titles, musical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artists, or music genres, a disposable paper bingo card, a facsimile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bingo card electronically displayed on a bingo card monitoring device,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reusable hard bingo card or shutter card, which has song titles,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musical artists, or music genres preprinted or predetermined and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Contains five columns with five squares in each column;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Contains in each square, except for the center square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"free", one song title, musical artist, or music genre from a pool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 song titles, musical artists, or music genres.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approve variations to the card formats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if such variations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bingo game which is conducted in a manner that is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9-204.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9-204.04,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9-204.04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Bingo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</w:t>
            </w:r>
          </w:p>
        </w:tc>
        <w:tc>
          <w:tcPr>
            <w:tcW w:type="dxa" w:w="1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monitoring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technological aid which allows a bingo player to automatically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manually enter bingo numbers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song titles, musical artists, or music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they are announced at a bingo occasion and which enters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conceals those numbers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song titles, musical artists,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music genres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bingo cards which are electronically stored in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displayed on the device. A bingo card monitoring device shall not mean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 any device (1) into which currency, coins, or tokens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inserted or from which currency, coins, tokens, or any receipt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monetary value can be dispensed or (2) which, once provided to a bingo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player, is capable of communicating with any other bingo card monitoring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device or any other form of electronic device or computer, except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device may communicate with its host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9-230,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9-230 No person, except a licensed organization or qualifying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nonprofit organization operating pursuant to the Nebraska Bingo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conduct any game of bingo for which a charge is made, and no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except a licensed organization shall award any prize with a value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 for any bingo game. Any such game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conducted in violation of this section is hereby declared to be 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nuisance. Any person violating the provisions of this section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guilty of a Class III misdemeanor for the first offense and a Class 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misdemeanor for the second or subsequent offense.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9-230.01,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9-230.01 (1) A qualifying nonprofit organization may apply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for a permit to conduct a special event bingo in conjunction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a special event at which bingo is not the primary function. Such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special event bingo shall be exempt from (a) the licensing requirements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in the Nebraska Bingo Act for Class I and Class II licenses,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record-keeping and reporting requirements found in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organizations, and (c) any tax on the gross receipts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conduct of bingo as provided in the act for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qualifying nonprofit organization may apply for and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event bingo permits per calendar year, not to exceed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fourteen days in duration. An application for a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on a form prescribed by the department, at least ten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desired starting date of the special event bingo. The form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permit fee of fifteen dollars and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address of the nonprofit organization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facts relating to the nature of the organization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the department to determine if the organization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date, time, place, duration, and nature of the special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special event bingo will be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name, address, and telephone number of the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in charge of the special event bingo;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which the department deems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organization must have a permit issued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it can conduct a special event bingo. The permit shall be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 and visible to all participants at the special event bingo.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Special event bingo shall be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Special event bingo shall be conducted only within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qualifying nonprofit organization has its principal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Bingo equipment, other than disposable paper bingo cards,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to conduct bingo may be obtained from any source.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(4)(b)(ii) of this section, disposable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Disposable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paper bingo cards may be obtained only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organization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(4)(e) of section 9-241.05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Disposable paper bingo cards for bingo conducted utilizing song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titles, musical artists, or music genres may be obtained from any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bingo card used at a special event bingo shall be sold,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rented, or leased for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single prize shall be offered or awarded at a special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bingo which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special event bingo shall be conducted by individuals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eighteen years of age. The qualifying nonprofit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individuals under eighteen years of age to play special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when no alcoholic beverages are served, sold, or consumed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vicinity of where the special event bingo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 wage, commission, or salary shall be paid to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conduct of a special event bingo;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gross receipts from the conduct of a special event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solely for the awarding of prizes and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expenses associated with the conduct of the special event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the permit fee and the purchase or rental of bingo cards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needed to conduct bingo. The remaining receipts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for a lawful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Bingo conducted utilizing song titles, musical artists, or music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genres shall only be conducted through the use of a special event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9-233 (1) The department may issue an applicant organization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classes of bingo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Class I license which shall include organizations with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conduct of bingo which are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twelve-month period commencing October 1 of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or such other date as the department may prescribe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Class II license which shall include organizations with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conduct of bingo equal to or greater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twelve-month period commencing October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or such other date as the department may prescribe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when bingo occasions are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joint basis by two or more licensed organizations, the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required shall be determined based upon the combined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of all licensed organizations involved in the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occasion.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biennial fee of thirty dollars shall be charged for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and a biennial fee of one hundred dollars shall be charged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reporting requirements for each class of license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Bingo conducted utilizing song titles, musical artists, or music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genres shall only be conducted through a special event bingo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conducted by the holder of a Class I or Class II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9-241.03,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9-241.03 (1) Irrespective of the number of organizations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hold bingo occasions within a premises: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 more than two bingo occasions per calendar week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premises except as otherwise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more than four limited period bingos with an aggregate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twelve days per twelve-month period commencing October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or such other date as the department may prescribe by rule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and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event bingos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of no more than fourteen days per calendar year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Bingo occasions held as part of a limited period bingo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event bingo, or a bingo occasion that was canceled due to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God and rescheduled pursuant to section 9-241.02, shall not be 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whether the use of a premises is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the restriction contained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department may authorize more than two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occasions per calendar week to be held within a premises if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commercial lessor can demonstrate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that utilizing the premises for the conduct of bingo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times per calendar week will result in a cost savings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organizations who would be utilizing the premises.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authorizes a premises to be used more than two times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week, the department shall not permit more than one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 per calendar day to be held in a premises except when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occasions is a limited period bingo or a special event bingo.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9-241.08,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9-241.08 (1) No person under eighteen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bingo game, except that any person may play bingo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period bingo or special event bingo if (a) no alcoholic beverages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served and (b) no prize or prizes to be awarded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 per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persons involved in the conduct of bingo must be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who is conducting or assisting in the conduct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occasion shall be permitted to participate as a player at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occasion.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licensed commercial lessor, distributor, or 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having a substantial interest in a licensed commercial lessor,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or manufacturer, or employee or agent of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lessor, distributor, or manufacturer shall operate, manage,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advise, or assist in the operating, managing, conducting,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promoting, or administering of any bingo game or occasion.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term assist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any expense of a licensed organization,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is by loan 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person, licensee, or permittee or employee or agent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knowingly permit an individual under eighteen years of age to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participate in any way in a bingo game conducted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Bingo Act, excluding those individuals allowed by law to play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limited period bingo or special event bingo when (a) no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beverages are served and (b) no prize or prizes that will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 per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9-255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the following means of random selection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designators shall be used in the conduct of any bingo game: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electrically operated blower machine containing balls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operator may take from the air one at a time while the blower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operation, or which provides a trap or other mechanical means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catching not more than one ball at a time while the blower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operation;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mechanically or manually operated cage which provides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trap or other mechanical means for automatically catching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ball at a time while the cage is 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any means of selection permitted by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and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balls to be drawn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essentially the same in size, shape, weight, balance, and all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so that at all times during the conduct of bingo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 possesses the capacity for equal agitation with any other ball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receptacle. All balls within the total set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random selection at the beginning of each bingo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bingo utilizing song titles, musical artists,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music genres, only a mechanical, manually operated, or electronic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ensures song titles, musical artists, or music genres are randomly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shall be used in the conduct of such a bingo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9-401 Sections 9-401 to 9-437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Lottery and Raffle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9-411 (1) Lottery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and (c) winners are determined by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of the tickets or by the method set forth in section 9-426.01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23 of this act, lottery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raffle as defined in section 9-415,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scheme which uses any mechanical, computer, electronic, or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device which has the capability of awarding something of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games redeemable for something of value, or tickets or stubs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redeemable for something of value, (c) any activity which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regulated under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Pickle Card Lottery Act, the Nebraska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and Raffle Act, the State Lottery Act, section 9-701, or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 article 12, or (d) any activity which is prohibited under Chapter 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9-415 (1) Raffle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winners are determined by a random drawing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tickets or by the method set forth in section 9-426.01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at least eighty percent of all of the prizes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awarded are merchandise prizes which are not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redeemable for cash by the licensed organization conducting the raffle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agent of the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23 of this act, 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gambling scheme which uses any mechanical,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computer, electronic, or video gaming device which has the capability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something of value, free games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or tickets or stubs redeemable for something of value,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which is authorized or regulated under the Nebraska Bingo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County and City Lottery Act, the Nebraska Pickle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Small Lottery and Raffle Act, the State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section 9-701, or Chapter 2, article 12, or (c) activity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organization may conduct a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raffle that includes a progressive jackpot and multiple drawing 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game such as, but not limited to, the Queen of Hearts.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a lottery or raffle in the method described in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 (a) register each such lottery or raffle game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and (b) post the rules for such lottery or raffle in a visible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where such lottery or raffle is conducted or where tickets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lottery or raffle are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licensed organization may sell a ticket for a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raffle conducted pursuant to this section through a vending or dispensing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conduct of a lottery or raffle utilizing the method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9-427 (1) The gross proceeds of any lottery or raffle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for lawful purposes, awarding of prizes, and allowable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section,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sixty-five percent of the gross proceeds of any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shall be used for the awarding of prizes, and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gross proceeds of a lottery or raffle shall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allowable expenses of operating such scheme, except that if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donated to the licensed organization to be awarded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raffle, the prizes awarded shall have a fair market value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sixty-five percent of the gross proceeds of the raffle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organization shall use the proceeds for allowable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additional prizes, and a lawful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lottery or raffle conducted pursuant to section 23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require fifty percent of the gross proceeds of such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raffle to be used for awarding of prizes.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9-431 Each licensed organization conducting a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the Nebraska Lottery and Raffle Act shall have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identification number clearly printed on each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 or stub used in such lottery or raffle. No such ticket or stub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sold unless such name and identification number is so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In addition, all lottery or raffle tickets or stubs shall bear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which numbers shall be in sequence and clearly printed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 or stub.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for a lottery or raffle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23 of this act,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ticket or stub shall have an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of being chosen in the drawing. Each ticket or stub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of the same material, shall have the same surface,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substantially the same shape, size, form and weight.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licensed organization conducting a lottery or raffle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record of all locations where its tickets or stubs are sold.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other authorized sales, a licensed organization conducting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conducted pursuant to the Nebraska Lottery and Raffle Act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tickets or stubs for such raffles on its website and at events,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tickets or stubs may be purchased using a debit card online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and at events in addition to other authorized methods of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9-501 Sections 9-501 to 9-513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Small Lottery and Raffle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9-507 (1) Lottery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the winners are to be 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random drawing of the tickets or by the method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9-511.01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29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the holders of the winning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are to receive something of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29 of this act, lottery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raffle, (b) any gambling scheme which uses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mechanical, computer, electronic, or video gaming device which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of awarding something of value, free games redeemable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of value, or tickets or stubs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(c) any activity authorized or regulated under the Nebraska Bingo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County and City Lottery Act, the Nebraska Lottery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Act, the Nebraska Pickle Card Lottery Act, the State Lottery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or Chapter 2, article 12, or (d) any activity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9-509 (1) Raffle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winners are to be determined by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of tickets or by the method set forth in section 9-511.01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at least eighty percent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prizes to be awarded are merchandise prizes which are not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redeemable for cash by the qualifying nonprofit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raffle or any agent of the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29 of this act, 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gambling scheme which uses any mechanical,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computer, electronic, or video gaming device which has the capability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something of value, free games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or tickets or stubs redeemable for something of value,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authorized or regulated under the Nebraska Bingo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County and City Lottery Act, the Nebraska Lottery and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Pickle Card Lottery Act, the State Lottery Act,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9-701, or Chapter 2, article 12, or (c) any activity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qualifying nonprofit organization may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that includes a progressive jackpot and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drawing dates for a game such as, but not limited to, the Queen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Hearts. In order to conduct a lottery or raffle in the method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section, such organization shall (a) register each such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raffle game with the department and (b) post the rules for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in a visible location where such lottery or raffle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or where tickets for such lottery or raffle are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qualifying nonprofit organization may sell a ticket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conducted pursuant to this section through a vending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conduct of a lottery or raffle utilizing the method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9-511 Any qualifying nonprofit organization may conduct a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that has gross proceeds not greater than fifteen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for a lottery or raffle conducted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 of this act,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chance in such lottery or raffle shall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likelihood of being a winning chance. The gross proceeds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solely for charitable or community betterment purposes, awarding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prizes, and expenses. Any qualifying nonprofit organization may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lottery per calendar month that has gross proceeds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dollars. Any qualifying nonprofit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one or more raffles in a calendar month if the total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such raffles do not exceed fifteen thousand dollars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association,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and loan association,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credit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chartered by the United States,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Finance, or a foreign state agency as defined in section 8-101.03;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organization which is covered by federal deposit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Gift enterprise means a contest, game of chance, savings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raffle, or game promotion which is conducted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throughout the state and other states in connection with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or trade products or services solely as business promotions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elements of chance and prize are present. Gift 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any scheme using the game of bingo or keno; any non-</w:t>
      </w:r>
    </w:p>
    <w:p>
      <w:pPr>
        <w:autoSpaceDN w:val="0"/>
        <w:tabs>
          <w:tab w:pos="720" w:val="left"/>
          <w:tab w:pos="4608" w:val="left"/>
          <w:tab w:pos="729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telecommunication-related,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player-activated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electromechanical facsimile of any game of chance; or any slot machine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kind. A gift enterprise shall not utilize pickle cards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9-315. Promotional game tickets may be utilized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tickets utilized shall be manufactured or imprinted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operator on each ticket;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tickets utilized shall not be manufactured with a cost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 printed on them;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tickets utilized shall not be substantially similar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pickle card approved by the Department of Revenue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9-332.01;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822" w:val="left"/>
          <w:tab w:pos="670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association, governmental entity, or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who promotes, operates, or conducts a gift enterprise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include any nonprofit organization or any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except that operator includes any credit union chartered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or federal law or any agent or employee thereof who promotes,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operates, or conducts a gift enterprise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Savings promotion raffle means a contest conducted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institution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credit union chartered under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agent or employee thereof in which a chance of winning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prize is obtained by the deposit of a specified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a savings account or other savings program if each entry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chance of winning.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operator may conduct a gift enterprise within this state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operator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Design, engage in, promote, or conduct a gift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promotion or sale of consumer products or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winner may be unfairly predetermined or the game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manipulated or rigged;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Arbitrarily remove, disqualify, disallow, or reject any entry;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 to award prizes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Print, publish, or circulate literature or advertising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connection with such gift enterprise which is false, deceptive,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Require an entry fee, a payment or promise of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valuable consideration, or any other consideration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a gift enterprise or winning a prize from the gift enterprise,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contest, game of chance, or business promotion may require,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of participation, evidence of the purchase of a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long as the purchase price charged for such product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greater than it would have been without the contest, game of</w:t>
      </w:r>
    </w:p>
    <w:p>
      <w:pPr>
        <w:autoSpaceDN w:val="0"/>
        <w:tabs>
          <w:tab w:pos="720" w:val="left"/>
          <w:tab w:pos="1878" w:val="left"/>
          <w:tab w:pos="2436" w:val="left"/>
          <w:tab w:pos="3714" w:val="left"/>
          <w:tab w:pos="5232" w:val="left"/>
          <w:tab w:pos="5910" w:val="left"/>
          <w:tab w:pos="7186" w:val="left"/>
          <w:tab w:pos="774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shall not include (i) filling out an entry blank,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by mail with the purchase of postage at a cost no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postage for a first-class letter weighing one ounce or less,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entering by a telephone call to the operator of or for the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at a cost no greater than the cost of postage for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letter weighing one ounce or less. When the only method of entry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telephone, the cost to the entrant of the telephone call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cost of postage for a first-class letter weighing one ounce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for any reason, including (A) whether any communication occurred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call which was not related to the gift enterprise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the cost of the call to the operator was greater than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entrant allowed under this section, or (iv) the deposit of money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savings account or other savings program, regardless of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earned by such account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operator shall disclose to participants all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a gift enterprise.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the operation of gift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the department has reason to believe that a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is being operated in violation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rules and regulations, it may bring an action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in the name of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 of the State of Nebraska against the operator of the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to enjoin the continued operation of such gift 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anywhere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Any person, firm, corporation, association, or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who engages in any unlawful acts or practices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violates any of the rules and regulations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is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person, firm, corporation, association, or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who violates any provision of this section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promulgated pursuant to this section shall be liable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 civil penalty of not more than one thousand dollars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for each such violation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5, of the Constitution of Nebraska. Each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violation shall constitute a separate offense or violation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A financial institution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credit union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limit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chances that a participant in a savings promotion raffle may obtain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required deposits but shall not limit the number of deposits.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all proceedings initiated in any court or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Attorney General or appropriate county attorney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 and defend all such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This section shall not apply to any activity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under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or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9-831 The division shall spend not less than 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budget for the state lottery on problem gambling prevention,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and awareness messages. The division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Nebraska Commission on Problem Gambling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messages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under this section with the prevention,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messages in use by or developed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Program established pursuant to section 9-1005.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the advertising budget for the state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amounts budgeted and spent for advertising, promotions,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incentives, public relations, marketing, or contracts for the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of goods or services that include advertising, promotions,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incentives, public relations, or marketing, but does not include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media outlets.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9-1001 The Legislature finds that the main sources of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problem gamblers are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9-1,101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annual gaming tax proceeds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9-1204,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State Lottery Operation Trust Fund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9-812. It is the intent of the Legislature that such funding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primarily for counseling and treatment services for problem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families who are residents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9-1002 For purposes of sections 9-1001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9-1006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Nebraska Commission on Problem Gambling;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Division means the Charitable Gaming Division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Problem gambling means maladaptive gambling behavior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disrupts personal, family, or vocational pursuits;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means the Gamblers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9-1003 (1) The Nebraska Commission on Problem Gambling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administrative purposes only,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nine members appointed by the Governor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section, subject to confirmation by a majority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Legislature. The members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no pecuniary interest, either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in a contract with the program providing services to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gamblers and shall not be employed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Racing and Gaming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July 1, 2013, the Governor shall appoint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 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member with medical care or mental health expertise;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with expertise in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member with legal expertise;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member with expertise in the field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members who are consumers of problem gambling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member with data analysis expertise; and</w:t>
      </w:r>
    </w:p>
    <w:p>
      <w:pPr>
        <w:autoSpaceDN w:val="0"/>
        <w:tabs>
          <w:tab w:pos="1296" w:val="left"/>
          <w:tab w:pos="1948" w:val="left"/>
          <w:tab w:pos="2602" w:val="left"/>
          <w:tab w:pos="3734" w:val="left"/>
          <w:tab w:pos="4386" w:val="left"/>
          <w:tab w:pos="5038" w:val="left"/>
          <w:tab w:pos="6412" w:val="left"/>
          <w:tab w:pos="6944" w:val="left"/>
          <w:tab w:pos="7596" w:val="left"/>
          <w:tab w:pos="84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terms of the members shall be for three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designate three of the initial appointees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terms beginning on July 1, 2013, and ending on March 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of the initial appointees to serve initial terms beginning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and ending on March 1, 2015, and three of the initial appointees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initial terms beginning on July 1, 2013, and ending on March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2016. The Governor shall appoint members to fill vacancies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the original appointments, and such appointees shall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remainder of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July 1, 2013, the commission shall adopt bylaws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its operation and the commission shall meet at least four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and may meet more often on the call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chairperson. Each member shall attend at least two meetings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shall be subject to removal for failure to attend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unless excused by a majority of the members of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of the commission are subject to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9-1004 (1) The commission shall appoint one of its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and such other officers as it deems appropriate.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in carrying out their duties as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develop guidelines and standards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program and shall direct the distribution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money in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appoint a director of the program,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office space and equipment, and support and facilitate the work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program. The director may hire, terminate, and supervise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 staff, shall be responsible for the duties of the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program, and shall electronically provide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General Affairs Committee of the Legislature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issues and policy concerns that relate to problem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All documents, files, equipment, effects, and records belonging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Committee on Problem Gambling on June 30, 2013, shall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commission on July 1,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(a) provide for a process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and approval of provider applications and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other services funded from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 and (b) develop standards and guidelines for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problem gambling counselors.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provide for (a) the review and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data, (b) the use and expenditure of funds for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problem gambling and prevention of problem gambling,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creation and implementation of outreach and educational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problem gambling for Nebraska 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engage in other activities it finds necessary to carry out its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sections 9-1001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9-1006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shall submit a report within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each fiscal year to the Governor and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details of the administration of the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funds from the Compulsive Gamblers Assistance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submitted to 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9-1006 The Compulsive Gamblers Assistance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revenue transferred from the State Lottery Operation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under section 9-812 and the Charitable Gaming Operations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9-1,101 and any other revenue received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credit to the fund from any other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including, but not limited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distributions of annual gaming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7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  <w:tc>
          <w:tcPr>
            <w:tcW w:type="dxa" w:w="475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proceeds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9-1204, </w:t>
            </w:r>
          </w:p>
        </w:tc>
        <w:tc>
          <w:tcPr>
            <w:tcW w:type="dxa" w:w="20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appropriations,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donations, gifts, devises, bequests, fees, or reimbursements.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shall administer the fund for the operation of the Gamblers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Assistance Program. The Director of Administrative Services shall draw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warrants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Compulsive 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Gamblers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presentation of proper vouchers by the commission. Money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Compulsive Gamblers Assistance Fund shall be used exclusively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 of providing assistance to agencies, groups, organizations,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individuals that provide education, assistance, and counseling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individuals and families experiencing difficulty as a result of problem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gambling, to promote the awareness of problem gamblers 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programs, and to pay the costs and expenses of the Gamblers 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Program, including travel. Any money in the fund available for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invested by the state investment officer pursuant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Capital Expansion Act and the Nebraska State Funds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9-1104,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9-1104 (1) The operation of games of chance at a licensed racetrack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enclosure may be conducted by an authorized gaming operator who holds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authorized gaming operator 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No more than one authorized gaming operator license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granted for each licensed racetrack enclosure within the state. It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be a requirement that the person or entity applying for or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granted such authorized gaming operator license hold a racing license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the same person or entity who operates the licensed racetrack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enclosure at which such authorized gaming operator license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Gaming devices, limited gaming devices, and all other games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chance may be operated by authorized gaming operators at a licensed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racetrack enclosure.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younger than twenty-one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any game of chance or use any gaming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gaming device at a licensed racetrack enclosure.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nineteen years of age or older shall be allowed to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participate in a keno lottery conducted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County and City Lottery Act at a licensed racetrack enclosure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keno lottery is played in an area separate from the casino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floor where other games of chance are 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 gaming operator shall permit an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to play or participate in any game of chance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any gaming device or limited gaming device conducted or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authorized gaming operator may permit a person nineteen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or older to play or participate in a keno lottery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Nebraska County and City Lottery Act at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 as long as such keno lottery is played 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from the casino gaming floor where other games of chance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any waiver or modification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pursuant to section 2-1205,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at which such authorized gaming operator conducts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does not hold the minimum number of live racing meets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2-1205, the authorized gaming operator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 operating games of chance at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time as the commission determines the deficiency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casino winnings as defined in section 9-1303,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shall check the collection system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winner has a debt or an outstanding state liability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Gambling Winnings Setoff for Outstanding Debt Act. If such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 determines that the winner is subject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operator shall deduct the amount of debt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liability identified in the collection system from the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shall remit the net winnings payment of casino winnings,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to the winner and the amount deducted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credited against such debt or outstanding state liability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9-1115 (1) A person who knowingly permits an individual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knows is younger than twenty-one years of age to participate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of chance is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participates in a game of chance when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younger than twenty-one years of age at the time of participation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(a) to a person who permits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nineteen years of age or older to participate in a keno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conducted in accordance with the Nebraska County and City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at a licensed racetrack enclosure as long as such keno lottery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played in an area separate from the casino gaming floor where other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chance are played or (b) to a person nineteen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participates in a keno lottery conducted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County and City Lottery Act at a licensed racetrack enclosure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keno lottery is played in an area separate from the casino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floor where other games of chance are 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2-1207.01, 2-1213, 2-1216, 2-1226,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2-1228, 2-1229, 9-204.01, 9-230, 9-230.01, 9-233, 9-241.03, 9-241.08,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9-255, 9-401, 9-411, 9-415, 9-431, 9-501, 9-507, 9-509, 9-701, 9-831,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9-1001, 9-1002, 9-1003, 9-1004, 9-1006, and 9-1115,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2-1207, 9-204, 9-204.04, 9-427, and 9-511,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2-1205,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2-1210, 9-1,101, and 9-1104,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9-1007,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