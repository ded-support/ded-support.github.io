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1216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Treatment and Corrections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83-182,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educational services and educational programming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prisoners; to provide powers and duties for the Director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Services, the State Department of Education,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Board of Education;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83-182,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83-182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shall establish appropriate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facility designed as far as practical to prepare and assist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committed to the department to assume his or her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useful citizen. In developing such programs, the director shall seek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available to each person capable of benefiting therefrom academic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vocational training, participation in productive work, religious and</w:t>
      </w:r>
    </w:p>
    <w:p>
      <w:pPr>
        <w:autoSpaceDN w:val="0"/>
        <w:tabs>
          <w:tab w:pos="720" w:val="left"/>
          <w:tab w:pos="2490" w:val="left"/>
          <w:tab w:pos="4138" w:val="left"/>
          <w:tab w:pos="4828" w:val="left"/>
          <w:tab w:pos="5636" w:val="left"/>
          <w:tab w:pos="7286" w:val="left"/>
          <w:tab w:pos="8574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recreational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therapeutic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measures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practicable. No person shall be ordered or compelled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religious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director shall offer and make available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and educational programming to any person committed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who is under twenty-one years of age and who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previously earned a high school diploma or diploma of high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equivalency. The director shall ensure special education services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as required by state and federal law. Nothing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requires participation by any person committed to the department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services or educational programming except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provide services required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educational services shall be substantially similar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standards as determined by the State Department of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 minimum curriculum that includes language arts,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science, science, and mathematics, and may include other subjects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vocational education, computer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arts, and physical fitness. Such programs may be offered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or through partnerships with educational institutions.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State Board of Education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this section and to ensure the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and educational programming meet any applicable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83-182,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