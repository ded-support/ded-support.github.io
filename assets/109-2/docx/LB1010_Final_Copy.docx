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70-670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70-1012.01, Reissue Revised Statutes of Nebraska, sections 70-704,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77-6202, and 77-6203,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13-518, 70-1001.01, 70-1012, 70-1015, 70-1506, 77-202,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77-6204, Revised Statutes Supplement, 2025; to adopt the Large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 Customer Regulation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funds; to provide for eminent domain relating to energy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storage; to provide for storage of electric energy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Cooperative Corporation Act; to define and redefine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application, notice, filing, exemption, and violation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provisions, and provide for certain energy storage resources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certain electric suppliers;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cryptocurrency mining operations and data centers;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requirements relating to data centers;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tax for energy storage resources;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  <w:tc>
          <w:tcPr>
            <w:tcW w:type="dxa" w:w="476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4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Large Load Customer Regulation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Large Load Customer Regulation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Large load customer means a retail load customer requesting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new or expanded interconnection where the total load at a single site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would exceed twenty megawatts;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Onsite backup generating facilities means (a) generation of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megawatt or larger that is not capable of operating in parallel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grid for greater than one-tenth of a second or (b) generation of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megawatt or larger that is capable of operating continuously in parallel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grid, </w:t>
            </w:r>
          </w:p>
        </w:tc>
        <w:tc>
          <w:tcPr>
            <w:tcW w:type="dxa" w:w="19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non-exporting,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meeting </w:t>
            </w:r>
          </w:p>
        </w:tc>
        <w:tc>
          <w:tcPr>
            <w:tcW w:type="dxa" w:w="15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11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interconnection requirements;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Public power supplier means a public power district organized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Chapter 70, article 6, a public power and irrigation district,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8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9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an electric membership association, a joint entity formed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Interlocal Cooperation Act, a joint public agency formed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Joint Public Agency Act, an agency formed under the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 Financing Act, or any other governmental entity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Public power suppliers shall establish standards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interconnecting large load customers in a manner designed to 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development in this state while mitigating the potential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stranded infrastructure costs and maintaining system reliability.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shall include, but are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requirement for each large load customer to disclose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interconnecting public power supplier whether the customer is pursuing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substantially similar request for electric service the approval of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would </w:t>
            </w:r>
          </w:p>
        </w:tc>
        <w:tc>
          <w:tcPr>
            <w:tcW w:type="dxa" w:w="10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 </w:t>
            </w:r>
          </w:p>
        </w:tc>
        <w:tc>
          <w:tcPr>
            <w:tcW w:type="dxa" w:w="5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14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materially 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changing, </w:t>
            </w:r>
          </w:p>
        </w:tc>
        <w:tc>
          <w:tcPr>
            <w:tcW w:type="dxa" w:w="13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delaying,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withdrawing the interconnection request. The disclosure may redact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competitively sensitive details. The public power supplier shall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sell, share, or disclose the information submitted to 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requirement for each interconnected large load customer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 to the interconnecting public power supplier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customer's onsite backup generating facilities. The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 shall use such information for purposes of the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study fee of fifty thousand dollars or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megawatt, whichever is greater, to be paid to the interconnecting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supplier for initial studies for loads that exceed the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threshold described in subdivision (1) of section 2 of this act.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load customer that requests additional capacity following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an additional study fee based on the new request. The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 shall complete the study within one year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study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method for a large load customer to demonstrate site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proposed load location;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Financial commitment requirements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and generation infrastructure needed to serve a large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public power supplier is authorized to establish or negotiate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rates, charges, and operating standards for each large load customer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fairly allocate electricity system costs to the large load customer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mitigate (a) operational and resource adequacy risks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risks to other customers, without regard to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70-655.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public power supplier may impose electric service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large load customers on its system in addition to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suppliers shall develop a procedure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Procure demand response, reductions, and load flexibility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load customers;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event of grid instability or an emergency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the affected large load customers to curtail load or, for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 with onsite backup generating facilities, to deploy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for the duration of the grid instability or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or until the load can be recalled safely.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(i) improvements to real property as a result of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additions to existing buildings, (ii) any other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increase the value of such property, (iii) any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due to annexation of real property by the governmental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change in the use of real property, (v) any increase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 over the prior year, and (vi) the accumulated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over the redevelopment project valuation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for redevelopment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governmental unit in the year immediately after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 for such redevelopment project has ended and (b)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the percentage increase in excess of the base limitation,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in full-time equivalent students from the second year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preceding the year for which the 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Governmental unit means every political subdivision which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authority to levy a property tax or authority to request levy authority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section 77-3443, except that such term shall not include (a)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sanitary and improvement districts which have been in existence for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years or less, (b) school districts, or (c) for fiscal years beginning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after July 1, 2025, counties, cities, or villages;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Qualified sinking fund means a fund or funds maintained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separately from the general fund to pay for acquisition or replacement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 with a useful life of five years or more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to be undertaken in the future but is to be paid for in part or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total in advance using periodic payments into the fund. The term includes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sinking funds under subdivision (13) of section 35-508 for firefighting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rescue equipment or apparatus;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Restricted funds means (a) property tax, excluding any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refunded to taxpayers, (b) payments in lieu of property taxes, (c)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option sales taxes, (d) motor vehicle taxes, (e) state aid, (f) transfers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surpluses from any user fee, permit fee, or regulatory fee if the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surplus is transferred to fund a service or function not directly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fee and the costs of the activity funded from the fee, (g)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funds excluded from restricted funds for the prior year because they were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budgeted for capital improvements but which were not spent and are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expected to be spent for capital improvements, (h) the tax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77-27,223 to 77-27,227 beginning in the second fiscal year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county will receive a full year of receipts, and (i) any excess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collections returned to the county under section 77-1776.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pursuant to the nameplate capacity tax levied under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77-6203 for the first five years after a renewable energy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nonrestricted funds;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State aid means: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For all governmental units, state aid paid pursuant to sections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 and 77-3523 and reimbursement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municipalities, state aid to municipalities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39-2501 to 39-2520, 60-3,190, and 77-27,139.04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tax paid to municipalities;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community colleges, state aid to community colleges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educational service units, state aid appropriated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79-1241.01 and 79-1241.03;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70-670 (1) In addition to any other rights and powers conferred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district organized under or subject to Chapter 70, article 6,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have and exercise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from any person, firm, association, or private corporation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property owned, used, or operated, or useful for operation,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generation, transmission,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 of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including an existing electric utility system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The procedure to condemn property shall be exercised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Chapter 76, article 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the acquisition through the exercise of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eminent domain of an existing electric utility system or part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shall, upon request of any district, represent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institution and prosecution of condemnation proceedings.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acquisition of an existing electric utility system through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power of eminent domain, the district shall reimburse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all costs and expenses incurred in the condemnation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 may agree to limit its exercise of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acquire a project which is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producing electricity with wind and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meeting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70-1014.02 shall be subject to eminent domain by any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electric supplier operating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70-704,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70-704 Each corporation shall have power: (1) To sue and be 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complain, and defend, in its corporate name; (2) to have perpetual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 unless a limited period of duration is stated in its articles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incorporation; (3) to adopt a corporate seal, which may be altered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pleasure, and to use it or a facsimile thereof, as required by law;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generate, manufacture, purchase, acquire, and accumulate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and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transmit, distribute, sell, furnish, and dispose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electric energy; (5) to acquire, own, hold, use, exercise and,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permitted by law, to sell, mortgage, pledge, hypothecate,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dispose of franchises, rights, privileges,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rights-of-way, and easements necessary, useful, or appropriate; (6)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lease as lessee, or in any other manner acquire, 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hold, maintain, sell, exchange, and use any and all real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any interest therein for the purposes expressed herein; 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borrow money and otherwise contract indebtedness, to issue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therefor, and to secure the payment thereof by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deed of trust of all or any of its property,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franchises, revenue, or income; (8) to sell and convey, mortgage, pledge,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as lessor, and otherwise dispose of all or any part of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assets; (9) to have the same powers now exercised by law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 and power districts or private corporations to use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streets, highways, or public lands of the state or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in the manner provided by law; (10) to have and exercise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eminent domain for the purposes expressed in section 70-703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sections 76-704 to 76-724 and to have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subject to the restrictions of electric light and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districts as regards the use and occupation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and the manner or method of construction and physical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plants, systems, and transmission lines; (11) to accept gifts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of money, services, or property, real or personal; (12)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and all contracts necessary or convenient for the exercise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herein; (13) to fix, regulate, and collect rates,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rents, or other charges for electric energy furnished by the corporation;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elect or appoint officers, agents, and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and to define their duties and fix their compensation; (15)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and alter bylaws not inconsistent with the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or with the laws of this state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the affairs of the corporation; (16) to sell,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its dark fiber pursuant to sections 86-574 to 86-578; and (17)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and perform, either for itself or its members or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organized under the Electric Cooperative Corporation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members thereof, any and all acts and things and to have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and all powers as may be necessary, convenient,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effectuate the purpose for which the corporation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organized. Notwithstanding any law, ordinance, resolution,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political subdivision to the contrary, each corporation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funds and extend loans pursuant to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70-1001.01,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Associated energy storage resource means any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located on the premises of a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the primary purpose of storing the electric energy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 maximum limit of electricity output that, aggregated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co-located generation facility, is collectively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of such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electric vehicle charging station operator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Direct-current, fast-charging station means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charging system capable of delivering at least fifty kilowatts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direct-current electrical power to an electric vehicle's rechargeable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 at 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Direct-current, fast-charging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that operates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direct-current, fast-charging station open to the public. The term does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supplying, producing,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distributing electricity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for sale at wholesale or retail. Electric supplier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commercial electric vehicle charging station operator that is a</w:t>
      </w:r>
    </w:p>
    <w:p>
      <w:pPr>
        <w:autoSpaceDN w:val="0"/>
        <w:tabs>
          <w:tab w:pos="720" w:val="left"/>
          <w:tab w:pos="1872" w:val="left"/>
          <w:tab w:pos="2904" w:val="left"/>
          <w:tab w:pos="3456" w:val="left"/>
          <w:tab w:pos="4848" w:val="left"/>
          <w:tab w:pos="5758" w:val="left"/>
          <w:tab w:pos="7510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other privately owned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Electronic-related means relating to electronic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Energy storage resource means a facility that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electric energy from the electrical grid, or from a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with which such facility is associated, and capable of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energy for later injection into the electrical grid.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does not include any device or equipment that is intended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inject or absorb reactive power, including any capacitor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synchronous condenser, or any equipment that is intended solely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electric energy for electric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installation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electric supplier means an electric supplier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produces or stores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electricity from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public power district, a public power and irrigation district, a</w:t>
      </w:r>
    </w:p>
    <w:p>
      <w:pPr>
        <w:autoSpaceDN w:val="0"/>
        <w:tabs>
          <w:tab w:pos="720" w:val="left"/>
          <w:tab w:pos="2574" w:val="left"/>
          <w:tab w:pos="2990" w:val="left"/>
          <w:tab w:pos="4484" w:val="left"/>
          <w:tab w:pos="5378" w:val="left"/>
          <w:tab w:pos="5912" w:val="left"/>
          <w:tab w:pos="800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cooperative, an electric membership association, any other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or any combination thereof. A private electric supplier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 the development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and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renewable energy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those facilities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subdivision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and is limited to a facility that (a) generates electricity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solar, wind, geothermal, biomass, landfill gas, or biogas,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associated energy storage resources of the facility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electrically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equipment used to produce, collect, and store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output up to and including the transformer that steps up the voltage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thousand volts or greater, and including supporting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and roads, unless otherwise agreed to in a joint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agreement, (b) is developed, constructed, and owned,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part, by one or more private electric suppliers, and (c)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by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 municipality, a registered group of municipalities,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cooperative, an electric membership association,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Regional transmission organization means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from those entities generating or marketing electricity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or retail, which has operational control over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in a designated geographic area in order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constraints in the flow of electricity and ensure that all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have open access to transmission lines for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Reliable or reliability means the ability of an electric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2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  <w:tab w:pos="2084" w:val="left"/>
          <w:tab w:pos="2872" w:val="left"/>
          <w:tab w:pos="4860" w:val="left"/>
          <w:tab w:pos="6608" w:val="left"/>
          <w:tab w:pos="7516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board and organized for the purpose of providing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encouraging maximum cooperation and coordination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suppliers. Such organization shall represent electric suppliers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owning a combined electric generation plant accredited capacity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percent of the total electric generation plant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Unbundled retail rates means the separation of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88" w:val="left"/>
          <w:tab w:pos="2578" w:val="left"/>
          <w:tab w:pos="3266" w:val="left"/>
          <w:tab w:pos="4916" w:val="left"/>
          <w:tab w:pos="6804" w:val="left"/>
          <w:tab w:pos="74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transmission lines or related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more than seven hundred volts are constructed or acquired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supplier, an application, filed with the board and containing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board shall prescribe, shall be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approval shall not be required (a)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acquisition of a transmission line extension or related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supplier's own service area or for the construction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a line not exceeding one-half mile outside its own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when all owners of electric lines located within one-half 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consent thereto in writing and such consents are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(b) for any generation facility when the board finds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facility is being constructed or acquired to replace a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owned by an individual municipality or registered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with a capacity not greater than that of the plant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(ii) such facility will generate less than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kilowatts of electric energy at rated capacity, and (iii)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use the plant or transmission capacity to supply wholesale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customers outside the applicant's existing retail service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territory, (c) for acquisition of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within the state, carrying one hundred fifteen thousand volts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if the current owner of the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notifies the board of the lines or facilities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the parties to the transaction, or (d)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qualified facility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 electric 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energy storage resource,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carrying more than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that will be or are located within a ten-mile radius of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the owner of such facility,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 shall provide written notice certifying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that such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resource,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facilities contain no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equipment or electronic-related components manufactured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Any electric supplier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supplies, produces, stores,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supplying, producing, or distributing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electricity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sale at retail is exempt from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it is in compliance with the critical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requirements issued by the North American Electric Reliability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 To receive such exemption, the electric supplier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written notice to the board certifying that it is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compliance. The electric supplier shall also submit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at any time such supplier is no longer in such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Before any electric supplier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commences construction of or acquires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electric generation facility or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carrying more than seven hundred volts that will be or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ten-mile radius of a military installation,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shall, following consultation with such supplier's vendors,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one-time written notice to the board certifying that such</w:t>
      </w:r>
    </w:p>
    <w:p>
      <w:pPr>
        <w:autoSpaceDN w:val="0"/>
        <w:tabs>
          <w:tab w:pos="720" w:val="left"/>
          <w:tab w:pos="1984" w:val="left"/>
          <w:tab w:pos="2528" w:val="left"/>
          <w:tab w:pos="4032" w:val="left"/>
          <w:tab w:pos="5656" w:val="left"/>
          <w:tab w:pos="6800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electronic-related components manufactured by any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electric supplier shall also submit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at any time such facility or facilities are no longer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certification provided under 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subsections (2) and (3)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required to provide certification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 use electronic-related equipment or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components manufactured by a foreign adversary 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preapproves the use of such equipment or components after finding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no other reasonable option for procuring such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components;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procuring or using such equipment or components would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greater harm to the state or residents of the state than the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equipment or components.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Before any private electric supplier commences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acquires an energy storage resource or related facilities, the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resource or proposed resource shall file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that contains the information prescribed by the board and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  <w:tc>
          <w:tcPr>
            <w:tcW w:type="dxa" w:w="47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obtain approval of such application by the board. Such application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evidence that demonstrates to the board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private electric supplier has entered into or,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will enter into a power purchase agreement or similar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 agreement with a Nebraska public power district,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</w:t>
            </w:r>
          </w:p>
        </w:tc>
        <w:tc>
          <w:tcPr>
            <w:tcW w:type="dxa" w:w="15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9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16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0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municipalities, electric cooperative, or electric membership association,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governmental entity, or any combination thereof for purchase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electric energy and electric capacity of such resource and will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 a contractual relationship throughout the operational life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resource;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private electric supplier has obtained written consent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electric supplier that will have any part of the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located in its chartered territory or retail service area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electric supplier that will be interconnected with the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supplier at a substation or switchyard that contains facilities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rated at one hundred kilovolts or greater. Any written consent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this subdivision shall be provided on a form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by the board. Such written consent shall be filed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with the application;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private electric supplier has entered into a joint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development agreement with the consumer-owned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supplier that owns the transmission facilities that will interconnect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9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address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ownership, operation, and maintenance of such additions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upgrades to the transmission facilities as required for the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resource. The joint transmission development agreement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negotiated 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executed </w:t>
            </w:r>
          </w:p>
        </w:tc>
        <w:tc>
          <w:tcPr>
            <w:tcW w:type="dxa" w:w="24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contemporaneously 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interconnection agreement or any other directive of the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transmission organization with jurisdiction over the addition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upgrade of transmission. The terms of such agreement shall be consistent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prudent electric utility practices for the interconnection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resource,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consumer-owned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supplier's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transmission interconnection requirements, and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design and construction standards. The consumer-owned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supplier shall have the right to purchase and own transmission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as set forth in the joint transmission development 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private electric supplier that owns the energy storage resource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the right to construct any necessary facility or improvement set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forth in the joint transmission development agreement pursuant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set forth in the agreement at the private electric supplier's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Nothing in this section shall be construed to limit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or require an electric supplier that is operating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to enter into a joint agreement with a private electric supplier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develop, construct, or jointly own a generation facility or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Nothing in this section shall be construed to authorize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electric supplier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Sell or deliver electricity at retail in Nebraska;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Own or operate distribution facilities intended to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retail electric service in this state;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Have or use the power of eminent domain in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An energy storage resource that is not an associated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and has been approved by the board shall be exempt from the 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eminent domain by any electric supplier.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privately developed renewable energy generation 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exempt from this section if it complies with section 70-1014.02.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70-1012.01,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70-1012.01 (1) If a supplier terminates construction or acquisition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electric generation or transmission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energy storage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receiving approval for the facilities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the supplier shall file with the board,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action taken to terminate construction or acquisition,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the factors or reasons relied upon by the supplier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action. Within ten days after receipt of such a filing,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notice of the filing to such other suppliers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or affected by such action and it shall hold a hearing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obtaining such additional information as the board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advisable or necessary to inform other suppliers and the public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such termination. Notice of any such hearing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those suppliers previously given notice of the filing and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expressing interest in the approved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not have authority to approve or deny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supplier terminating construction or acquisition, and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hearing shall be advisory and solely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informing the board, other suppliers,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ratepayers of this state of the factors or reasons relied upon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terminate construction or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constitute or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any cause of action, including a claim for breach of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70-1015 (1) If any supplier violates Chapter 70, article 10,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commencing the construction or finalizing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finalize the acquisition of any generation 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transmission lines, or any related facilities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providing notice or obtaining board approval,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or (b) serving or attempting to serve at retail any customers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or any wholesale customers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70-1002.02, such construction, acquisition, or service of such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enjoined in an action brought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until such supplier has complied with 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executive director of the board determines that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less than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notice and certification required in subdivisions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of section 70-1014.02, the executive director shall send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certified mail to the private electric supplier, informing 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private electric supplier is in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is subject to a fine in the amount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private electric supplier shall have twenty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which the notice is received in which to submit the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described in such subdivisions and to pay the fine.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private electric supplier submits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compliant with subsection (2) of section 70-1014.02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fine, the executive director of the board shall issue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acknowledgment described in subsection (3) of section 70-1014.02.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private electric supplier fails to submit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compliant with subsection (2) of section 70-1014.02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fine within twenty days after the date on which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receives the notice from the executive director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immediately cease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associated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private electric supplier disputes that construction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less than thirty days prior to submitting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certification required by subdivisions (2)(a)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the private electric supplier may request a hearing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Such request shall be submitted within twenty days after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receives the notice sent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pursuant to subsection (2) of this section. If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does not accept the certified mail sent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subsection, the executive director shall send a second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by first-class United States mail.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may submit a request for hearing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second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receipt of a request for hearing, the board shall set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date. Such hearing shall be held within sixty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board shall provide to the private electric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at least twenty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board or its hearing officer may grant continuances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or upon the request of the private electric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 request for hearing by a private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stay any further enforcement under this section until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an order pursuant to subsection (5) of this section or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 is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issue a written decision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All costs of the hearing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if (a) the board determines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associated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thirty days prior to submitting the written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required pursuant to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the private electric supplier withdraws its request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board issuing its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electric supplier which the board finds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(a) pay the fine described in this section and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certification compliant with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or (b) immediately cease construction or operation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70-1506,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70-1506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Cryptocurrency mining means validating transactions for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blockchain distributed ledger;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Cryptocurrency mining operation means any facility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megawatt in size or greater that conducts cryptocurrency mining;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Data center means a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primary services of which are the storage, management,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of digital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is used to house computer and network systems,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components such as servers, network equipment and appliances,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 systems, data storage systems, systems for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managing infrastructure performance, Internet-related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data communications connections, environmental controls,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systems, and security systems and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That has a peak electricity demand of ten megawatts or more;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power supplier means a public power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electric utility, or any other government entity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public power supplier may impose requirements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cryptocurrency mining operation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data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infrastructure upgrades necessitated by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or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Requiring direct payment or a letter of credit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cost;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Imposing terms and conditions on such operation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center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the operation or center to pay the full cost of providing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service and ensure no cost is passed on to other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Requirements imposed pursuant to this section shall be fair,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reasonable, and not unduly discriminatory.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Before any requirement is imposed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supplier shall conduct a load study to determine the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impacts, and infrastructure upgrades necessitated by the cryptocurrency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mining operation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data center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intending to install a cryptocurrency 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data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responsible for notifying the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supplier of such intent, and such operation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center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interconnection requirements of such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owner or operator of a data center shall submit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Department of Water, Energy, and Environment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Resources Committee of the Legislature on or before September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year that includes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of the developers and owners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physical size of the data center in square feet;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location of the data center, including street address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annual electricity demand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annual water usage of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sales and use tax exemptions the data center utilizes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expects to utilize;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Any incentive payments for the data center under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Act and the Nebraska Advantage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All energy efficiency, load management, and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implemented by the data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All commitments by the data center to use renewable energy;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service life of the data center.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owner or operator of a data center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Bear all decommissioning costs of such data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 community benefit agreement with communities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by the data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public power supplier shall make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on the supplier's website the number of cryptocurrency 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under the jurisdiction of the supplier and the annual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usage of each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cryptocurrency mining operation shall allow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interrupt such operation's electric service according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supplier's established rate schedules and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Any depreciable tangible personal property used in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electricity by an energy storage resource subject to the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tax levied under section 77-6203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levied on depreciable tangible personal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tangible personal property that is acquired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 years prior to tax year 2020, each person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Broadband equipment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 For purposes of sections 77-6201 to 77-6204: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Commissioned means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in commercial operation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hours. A renewable energy generation facility is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operation unless the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to the electrical grid or to the end user if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is a customer-generator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70-2002;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Energy storage resource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70-1001.01;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Nameplate capacity means the capacity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to generate electricity as measured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including 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(b) an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to store electricity as measured in megawatts,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Nameplate capacity shall be determined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alternating current capacity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facility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generation facility means (a)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generates electricity using wind as the fuel source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generates electricity using solar, biomass, or landfill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if such facility was installed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and has a nameplate capacity of one hundred kilowatts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annually shall pay a nameplate capacity tax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of the commissioned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multiplied by a tax rate of three thousand five hundred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of an energy storage resource with a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one hundred kilowatts or more annually shall pay a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tax equal to the total nameplate capacity of the commissioned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multiplied by a tax rate of three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eighteen 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years after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commissioned.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presence of one or more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energy storage resources subject to the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supporting infrastructure shall not be a factor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determination of actual value, or classification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 of the real property underlying or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shall collect the tax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shall be imposed beginning the first calendar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the energy storage resource has a nameplate capacity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kilowatts or 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renewable energy generation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wind as the fuel source which was commissioned prior to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2010, shall be subject to the tax levied pursuant to sections 77-6201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 on and after January 1, 2010. The amount of property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tangible personal property previously paid on 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that uses wind as the fuel source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 prior to July 15, 2010, which is greater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have been paid pursuant to sections 77-6201 to 77-6204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commissioning until January 1, 2010,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tax due under Chapter 77, and any amount so credited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in any tax year shall be carried over to subsequent tax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The tax for the first calendar year shall be prorated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is commissioned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after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reaches nameplate capacity of one hundred kilowatts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taxed or in any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commissioned nameplate capacity is added to a renewable energy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taxes on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additional nameplate capacity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When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decommissioned or made nonoperational by a change in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tax year, the taxes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which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When the capacity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produce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store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is reduced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decommissioned, the nameplate capacity of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deemed to be unchanged.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an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file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 report on the nameplate capacity of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previous year from January 1 through December 31.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due on April 1 and shall be delinquent if not paid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basis on April 1 and each quarter thereafter.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payments shall draw interest at the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45-104.02, as such rate may from 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owner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liable for the taxes under this section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whether or not the owner of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the owner of the land on which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Revenue 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of Revenue shall separately identify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tax imposed by this section and shall pay all such proceeds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of the county where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such 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 (1)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Department of Revenue pursuant to section 77-6203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remainder of such revenue shall be distributed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used in the storage of electricity by an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this section shall not be affected when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the net book value of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used in the storage of electricity by an energy storage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zero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(1)(b) of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affected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disposal of all of the exempt depreciable personal property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in the generation of electricity using wind, solar, biomass,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landfill gas as the fuel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the disposal of all of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depreciable personal property used in the storage of electricity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 shall be calculated by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that the eligible local taxing entity levied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and dividing this amount by the total tax levied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eligible local taxing entities during the year.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entity's resulting fraction shall then be multiplied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distribution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determine the portion of such revenue due each local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shall not retain any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sections 77-6201 to 77-6204 for distribution,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70-670 and 70-1012.01,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70-704, 77-6202, and 77-6203,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13-518, 70-1001.01,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70-1012, 70-1015, 70-1506, 77-202, and 77-6204,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