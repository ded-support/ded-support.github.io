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66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LB1261A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LB1261A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1261A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DeKay, 40.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March 19, 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appropriations; to appropriate funds to aid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carrying out the provisions of Legislative Bill 1261, One Hundred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Ninth Legislature, Second Session, 2026.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5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66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LB1261A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LB1261A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>Section 1.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hereby appropriated (1) $4,750 from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Power Review Fund for FY2026-27 and (2) $4,750 from the Nebraska Power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Review Fund for FY2027-28 to the Nebraska Power Review Board, for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72, to aid in carrying out the provisions of Legislative Bill 1261,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Hundred Ninth Legislature, Second Session, 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 expenditures for permanent and temporary salaries and per diems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state employees shall be made from funds appropriated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section.</w:t>
      </w:r>
    </w:p>
    <w:p>
      <w:pPr>
        <w:autoSpaceDN w:val="0"/>
        <w:autoSpaceDE w:val="0"/>
        <w:widowControl/>
        <w:spacing w:line="226" w:lineRule="exact" w:before="10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