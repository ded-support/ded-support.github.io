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criminal justice; to amend sections 29-2264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29-3005, Revised Statutes Cumulative Supplement, 2024; to adopt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Collateral Sanction Relief Act;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asides;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14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Collateral Sanction Relief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Collateral Sanction Relief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Certificate of qualification for employment means a certificate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issued under the Collateral Sanction Relief Act;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(2)(a)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Collateral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sanction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penalty,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disability,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30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disadvantage that relates to employment or occupational regulation,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arises as a result of a conviction, and that applies because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statute, rule, or regulation.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Collateral sanction does not include imprisonment, probation,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parole, post-release supervision, forfeiture, restitution, or assessment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fine or court costs;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Completion of a sentence means completion of any and all periods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imprisonment,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probation,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parole,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post-release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supervision;</w:t>
            </w:r>
          </w:p>
        </w:tc>
      </w:tr>
      <w:tr>
        <w:trPr>
          <w:trHeight w:hRule="exact" w:val="744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satisfaction of any fine, court costs, and restitution; and satisfaction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any other aspect of a sentence for an offense;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Conviction or convicted includes a plea or verdict of guilty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conviction following a plea of nolo contendere and includes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conviction of any felony or misdemeanor;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Decisionmaker includes, but is not limited to, any occupational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board, department, state agency, board, commission, or instrumentality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by the law of this state for the exercise of any function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government; political subdivision; public educational institution;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contractor or subcontractor made subject to the act by contract, law,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ordinance;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Discretionary collateral sanction means a collateral sanction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imposed by statute, rule, or regulation that permits: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Any occupational board or other decisionmaker to deny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for a government certification, a registration, 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occupational license due to a conviction or to revoke such certification,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registration, or license due to a conviction;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employer to refuse to employ an individual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Government certification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84-935;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Mandatory collateral sanction means a collateral sanction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by statute, rule, or regulation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Requires an occupational board or other entity to deny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a government certification, a registration,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occupational license due to a conviction or to revoke such certification,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registration, or license due to a conviction;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Precludes an employer from employing an individual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Occupational board has the same meaning as in section 84-938;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Occupational regulation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84-940;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Offense means any felony or misdemeanor under the laws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Registration has the same meaning as in section 84-944.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individual who is subject to a collateral sanction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result of a conviction may file a petition for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 for employment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petition shall be filed in a form and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Court Administrator. The petition shall be filed in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or district court in which the conviction was entered. There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no fee charged for filing such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petition shall contain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petitioner's name, date of birth, and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 aliases of the petitioner and all social security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those aliases;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petitioner's residence address, including the city, county,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state of residence and zip code;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length of time that the petitioner has resided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petitioner's current state of residence, expressed in years and months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general statement as to why the petitioner has filed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 and how the certificate would assist the petitioner;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 summary of the petitioner's employment history, specifying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name of, and dates of employment with, each employer;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Verifiable references and endorsements;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The name of one or more immediate family members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petitioner, or other persons with whom the petitioner has a close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relationship, who support the petition;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summary of the reason the petitioner believes the certificate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should be granted;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(j)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prescribed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Court</w:t>
            </w:r>
          </w:p>
        </w:tc>
      </w:tr>
      <w:tr>
        <w:trPr>
          <w:trHeight w:hRule="exact" w:val="70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individual may file a petition under section 3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upon completion of sentence. A petition may be filed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completion of sentence if the petitioner attaches to the petition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letter in support of the petition from his or her probation officer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parole officer.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Upon receipt of a petition under section 3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act, the court shall review the petition to determine if it is complete.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the petition is not complete, the court shall notify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petitioner. The petitioner may submit a completed petition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fourteen days after the notification. If the petitioner does not submit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completed petition within such deadline, the petition shall be dismissed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prejudice.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 petition is complete, the court shall proceed as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subsections (2) through (4) of this 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Upon receipt of a complete petition, the court shall: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Determine whether the petitioner has been convicted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by any other court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Notify any court identified under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that such court may submit comments regarding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Notify the county attorney;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Notify any known victims of the offense or offenses underlying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county attorney, any victim of an offense of the petitioner,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court notified under subdivision (2)(a)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materials in support of or opposition to the petition.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shall be submitted no later than thirty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of a complete petition. Such period may be extended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petitioner for good 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Following expiration of the period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court may grant a petition without a hearing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 a petition without giving the petitioner notice and an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hearing. Such hearing shall be scheduled for no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expiration of the period described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If a hearing is scheduled, the county attorney and each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notified under subsection (2) of this section shall be given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hearing. The petitioner, county attorney, and any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 may appear and present evidence regarding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court shall only grant a petition if the court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petitioner has not been convicted of an offense or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offense during the following periods: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individual has already received a set aside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29-2264 or is filing the petition for a certificate of qualification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time as a petition for a set aside, the period of six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the date the petition would be granted;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subdivision (1)(a) of this section does not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period of three years preceding the date the petition would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granted for a conviction involving one or more felonies;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period of two years preceding the date the petition would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granted for a conviction involving one or more misdemeanors and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felonies.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 addition to the requirements of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the court may grant a petition if the court finds,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preponderance of the evidence, that granting the petition: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Will materially assist the petitioner in obtaining employment,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housing,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96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occupational license;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Would not pose an unreasonable risk to the safety of the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any individual.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In deciding whether to grant or deny a petition, the court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consider: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petition;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materials submitted or evidence received at a hearing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5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Any presentence investigation report regarding the petitioner;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petitioner's criminal history and rehabilitation efforts,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completion of educational or vocational programs,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involvement, and compliance with probation, parole, or other supervision;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age and circumstances of the petitioner at the time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offense;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Evidence of lawful behavior since completion of sentence;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The petitioner's employment history and prospects.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court may order a presentence investigation report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prepared or updated to assist in determining whether to grant or deny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petition.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Department of Correctional Services and the Board of Parole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cooperate with courts, the State Court Administrator,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 of Probation Administration in carrying out the Collateral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Sanction Relief Act. The department and the board shall provide courts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with any information regarding a petitioner that is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petition and requested by a court or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court shall issue a written decision granting or denying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within thirty days after a hearing under section 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or, if no hearing was held, within thirty days after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described in subsection (3) of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a rebuttable presumption that a petition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qualification or employment shall be granted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conviction does not involve any Class I, IA, IB, IC, 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 felony;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petitioner has not been convicted of an offense or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offense during the following periods: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individual has already received a set aside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29-2264 or the court will grant a petition for a set aside at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proceeding, the period of one year preceding the date the petition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granted;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subdivision (1)(b)(i) of this section does not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period of five years preceding the date the petition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granted for a conviction involving one or more felonies;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period of three years preceding the date the petition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granted for a conviction involving one or more misdemeanors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petition that satisfies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denied only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court finds by clear and convincing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petitioner has not been rehabilitated or that granting the petition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pose an unreasonable risk to the safety of the public or any individual;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petition is a subsequent petition, it does not satisfy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condition set for a subsequent petition under section 8 of this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If a court denies a petition, the court shall set forth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its decision in writing. As part of a denial, the court may place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 on the petitioner regarding the filing of a subsequent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petition relating to the same conviction.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a court grants a petition, the court shall issue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petitioner a certificate of qualification for employment. The certificate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in a form prescribed by the State Court Administrator.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order granting or denying a petition is a final, appealable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order for purposes of section 25-1902.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certificate of qualification for employment lifts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automatic bar of a collateral sanction, and a decisionmaker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 on a case-by-case basis whether to grant or deny the issuance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restoration of any government certification, registration,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occupational license or whether to hire an individual for employment.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making such determination, the decisionmaker shall not reconsider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reject any finding made by the court in granting the petition.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certificate constitutes a rebuttable presumption that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criminal conviction that is the subject of the certificate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sufficient evidence that the individual is unfit for employment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 certification, registration, or occupational license.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presumption may be rebutted if the decisionmaker determines, on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individualized basis, that the individual is unfit.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an individual with a certificate, a decisionmaker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treat a mandatory collateral sanction as a discretionary collateral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sanction.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In a judicial or administrative proceeding alleging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negligence or other fault, a certificate of qualification for employment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introduced as evidence of a person's due care in any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if the person knew of such certificate at the time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alleged negligence or other fault: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Granting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restoring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certification,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registration, or an occupational license to the individual holding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Hiring, retaining, leasing to, admitting to a school or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otherwise transacting business or engaging in activity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any civil action against an employer for negligent hiring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holding a certificate of qualification for employment,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certificate shall provide immunity for the employer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negligent hiring claim if the employer knew of the certificate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alleged negligence.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a civil action against an employer alleging negligence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retaining the employment of an individual holding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qualification for employment who, subsequent to being hired, demonstrates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dangerousness or is convicted of a felony, the employer shall be immune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to such negligent retention claim unless it is proved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preponderance of the evidence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person with responsibility for retaining such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terminating such individual's employment had actual knowledge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demonstration of dangerousness or conviction;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person willfully retained or failed to terminate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of such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certificate of qualification for employment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revoked if the individual holding the certificate is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felony. The certificate shall only be revoked upon such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becoming final.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Office of Probation Administration shall periodically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certificates listed in the database described in section 12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to identify certificates that are subject to revocation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Upon identifying a certificate of qualification for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subject to revocation, the office shall note in the database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certificate has been revoked, the reason for revocation,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revocation. The office shall notify the individual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certificate has been revoked. Notification shall be given in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manner prescribed by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Probation Administration shall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database to track certificates of qualification for employment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granted and revoked. Such database shall also track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the industries, occupations, and professions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certificates are used. The office shall annually create a report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summarizes the information maintained in the database and shall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report on its public Internet website no later than December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certificate of qualification for employment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Preclude use of the conviction as evidence of commission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for purposes of determining whether an application filed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issued under sections 71-1901 to 71-1906.01,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Act, or the Children's Residential Facilities and Placing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Act, or a certificate issued under sections 79-806 to 79-815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be denied, suspended, or revoked;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Preclude use of the conviction as evidence of serious misconduct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final conviction of or pleading guilty or nolo contendere to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misdemeanor for purposes of determining whether an application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certificate issued under sections 81-1401 to 81-1414.19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denied, suspended, or revoked;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Relieve a person who is convicted of an offense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is required under the Sex Offender Registration Act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to register and to comply with the terms of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Preclude use of the conviction for purposes of section 28-1206;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Affect the right of a victim of a crime to prosecute or defend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Affect the assessment or accumulation of points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60-4,182;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Affect eligibility for, or obligations relating to,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driver's license as defined in section 60-464.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Court Administrator and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may adopt and promulgate rules and regulations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the Collateral Sanction 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29-2264 (1) Whenever any person is placed on probation by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satisfactorily completes the conditions of his or her probation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entire period or is discharged from probation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the period of probation, the sentencing court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releasing the offender from probation. Such order in all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shall provide notice that the person's voting rights are restored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completion of probation. The order shall include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restoring other civil rights through the pardon process,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and hearing by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any person is convicted of an offense and is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by the court, is sentenced to a fine only, or is sentenced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service, he or she may, after satisfactory fulfillment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probation for the entire period or after discharge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prior to the termination of the period of probation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any fine and completion of any community service, petition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court to set aside the 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any person is convicted of an offense and is sentenced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as provided in subsection (2) of this section, but is not sentenced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term of imprisonment of more than one year, such person may,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his or her sentence, petition the sentencing court to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the conviction.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petition under subdivision (3)(a)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 if filed: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By any person with a criminal charge pending in any court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or in any other country;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During any period in which the person is required to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Sex Offender Registration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any misdemeanor or felony motor vehicle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28-306 or the Nebraska Rules of the Road;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Within two years after a denial of a petition to set aside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under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determining whether to set aside the conviction,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behavior of the offender after sentencing;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likelihood that the offender will not engage in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activity;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petitioner's criminal history and rehabilitation efforts,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completion of educational or vocational programs,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involvement, and compliance with probation, parole, or other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age and circumstances of the petitioner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Evidence of lawful behavior since completion of the petitioner's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petitioner's employment history and prospects;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information the court considers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There is a rebuttable presumption that a petition for a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aside shall be granted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conviction does not involve any Class I, IA, IB, IC, 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 felony;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petitioner has not been convicted of an offense or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offense during the following periods: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period of five years preceding the date the petition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granted for a conviction involving one or more felonies;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period of three years preceding the date the petition would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granted for a conviction involving one or more misdemeanors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petition that satisfies subdivision (5)(a)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denied only if the court finds by clear and convincing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petitioner has not been rehabilitated or that granting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would pose an unreasonable risk to the safety of the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may grant the offender's petition and issue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setting aside the conviction when in the opinion of the court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will be in the best interest of the offender and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welfare. The order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Nullify the conviction;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Remove all civil disabilities and disqualifications imposed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conviction;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Notify the offender that he or she should consult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regarding the effect of the order, if any, on the offender's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possess a firearm under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setting aside of a conviction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Probation Administration Act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Require the reinstatement of any office, employment, or 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was previously held and lost or forfeited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Preclude proof of a plea of guilty whenever such plea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to the determination of an issue involving the rights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liabilities of someone other than the offender;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Preclude proof of the conviction as evidence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offense whenever the fact of its commission is relevant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impeaching the offender as a witness, except that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aside the conviction may be introduced in evidence;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Preclude use of the conviction for the purpose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on any subsequent conviction of a criminal offense;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Preclude the proof of the conviction as evidence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the offense in the event an offender is charged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offense and the penalty provided by law is increased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conviction is proved;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Preclude the proof of the conviction to determine whether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is eligible to have a subsequent conviction set aside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Nebraska Probation Administration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Preclude use of the conviction as evidence of commission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for purposes of determining whether an application filed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issued under sections 71-1901 to 71-1906.01,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Act, or the Children's Residential Facilities and Placing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Act or a certificate issued under sections 79-806 to 79-815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denied, suspended, or revoked;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Preclude use of the conviction as evidence of serious misconduct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final conviction of or pleading guilty or nolo contendere to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misdemeanor for purposes of determining whether an application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certificate issued under sections 81-1401 to 81-1414.19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denied, suspended, or revoked;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Preclude proof of the conviction as evidence whenever the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conviction is relevant to a determination of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under section 29-4005;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Relieve a person who is convicted of an offense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is required under the Sex Offender Registration Act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to register and to comply with the terms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Preclude use of the conviction for purposes of section 28-1206;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Affect the right of a victim of a crime to prosecute or defend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Affect the assessment or accumulation of points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60-4,182;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Affect eligibility for, or obligations relating to, a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driver's license.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offense means any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laws of this state or any political subdivision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including, but not limited to, any felony, misdemeanor, infraction,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infraction, violation of a city or village ordinance,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a county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otherwise provided for the notice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section, changes made to this section by Laws 2005, LB 713,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retroactive in application and shall apply to all persons,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eligible in accordance with the provisions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convicted prior to, on, or subsequent to September 4,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changes made to this section by Laws 2018, LB146,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Laws 2020, LB881,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this legislative bill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all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eligible under this section, without regard to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sought to be set aside.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29-3005,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29-3005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Prostitution-related offense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Prostitution under section 28-801, solicitation of prostitution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28-801.01, keeping a place of prostitution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28-804, public indecency under section 28-806, or loitering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engaging in prostitution or related or similar offenses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ordinances;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in subdivision (1)(a) of this section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underlying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Trafficker means a person who engages in sex trafficking or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 as defined in section 28-830;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Victim of sex trafficking means a person subjected to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or sex trafficking of a minor, as those terms are defined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any time following the completion of sentence or disposition,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victim of sex trafficking convicted in county or district court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adjudicated in a juvenile court for, (a) a prostitution-related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while the movant was a victim of sex trafficking or proximately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by the movant's status as a victim of sex trafficking or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offense committed as a direct result of, or proximately caused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movant's status as a victim of sex trafficking, may file a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aside such conviction or adjudication. The motion shall be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district, or separate juvenile court of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movant was convicted or adjudicated.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court finds that the movant was a victim of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at the time of the prostitution-related offense or finds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movant's participation in the prostitution-related offense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proximately caused by the movant's status as a victim of sex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grant the motion to set aside a conviction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 for such prostitution-related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court finds that the movant's participation in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 prostitution-related offense was a direct result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proximately caused by the movant's status as a victim of sex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grant the motion to set aside a conviction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 for such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Official documentation of a movant's status as a victim of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at the time of the prostitution-related offense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shall create a rebuttable presumption that the movant was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sex trafficking at the time of the prostitution-related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offense. Such official documentation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relief under this section. Such official documentation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copy of an official record, certification, or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 from a federal, state, tribal, or local proceeding,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notice or an enforcement certification generated from a federal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immigration proceeding, that shows that the movant is a victim of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affidavit or sworn testimony from an attorney,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clergy, a medical professional, a trained professional staff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victim services organization, or other professional from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movant has sought legal counsel or other assistance in addressing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trauma associated with being a victim of sex trafficking.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considering whether the movant is a victim of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trafficking, the court may consider any other evidence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is of sufficient credibility and probative value,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or sworn testimony. Examples of such evidence include, but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Branding or other tattoos on the movant that identified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as having a trafficker;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Testimony or affidavits from those with firsthand knowledge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movant's involvement in the commercial sex trade such as solicitors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commercial sex, family members, hotel workers, and other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trafficked by the same individual or group of individuals who trafficked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movant;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Financial records showing profits from the commercial sex trade,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records of hotel stays, employment at indoor venues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massage parlors, bottle clubs, or strip clubs, or employment at an escort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Internet listings, print advertisements, or business cards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promote the movant for commercial sex;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Email, text, or voicemail records between the movant,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trafficker, or solicitors of sex that reveal aspects of the sex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behavior patterns, meeting times, or payments or examples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trafficker exerting force, fraud, or coercion over the movant.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request of a movant, any hearing relating to the motion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in camera. The rules of evidence shall not apply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hearing relating to the motion.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order setting aside a conviction or an adjudication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have the same effect as an order setting aside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conviction as provided in 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29-2264 and 29-3005,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