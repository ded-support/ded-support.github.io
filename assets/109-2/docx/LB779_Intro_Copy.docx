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medical debt; to provide requirements for</w:t>
      </w:r>
    </w:p>
    <w:p>
      <w:pPr>
        <w:autoSpaceDN w:val="0"/>
        <w:tabs>
          <w:tab w:pos="1296" w:val="left"/>
          <w:tab w:pos="2314" w:val="left"/>
          <w:tab w:pos="3092" w:val="left"/>
          <w:tab w:pos="4590" w:val="left"/>
          <w:tab w:pos="5248" w:val="left"/>
          <w:tab w:pos="6746" w:val="left"/>
          <w:tab w:pos="8006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medical debt.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health care facility,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71-413, or collection agency, as defined in section 45-602, shall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patient interest or late fees on medical debt until ninety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due date of the final invoice and no such interest or fees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three percent of the amount of the medical debt per year.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section, medical debt means an obligation to pay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arising from the receipt of health care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individual's primary residential property shall not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of liens or foreclosures for the purpose of collecting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debt.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