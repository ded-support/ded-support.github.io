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738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license plates;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60-3,163.02, Revised Statutes Supplement, 2025;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Honoring Women Veterans license plates;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60-3,163.02,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60-3,163.02 The department shall issue the following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plates pursuant to this section and sections 60-3,104,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60-3,163, and 60-3,163.01: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Arbor Day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in consultation with the Nebraska Statewide Arboretum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 holding a certificate of exemption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501(c)(3) of the Internal Revenue Code with a mission to inspire people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plant, nurture, and celebrate trees. The design of such plates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the history and importance of Arbor Day in Nebraska.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Arbor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 the Home of Arbor Day Plate Cash Fund. A person may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Arbor Day Plates beginning on 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Breast Cancer Awareness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include a pink ribbon and the words "early detection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saves lives" along the bottom of the license plate.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for alternate license plate fees for Breast Cancer Awareness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 the University of Nebraska Medical Center for the breast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navigator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Choose Life License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reflect support for the protection of Nebraska's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Choose Life License Plates is the Health and Human Services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 federal funds available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the Temporary Assistance for Needy Families program, 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601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Czech Heritage Plates. The department, in consultation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Czech Honorary Consul of Nebraska, shall design such license plates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 Czech heritage in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Czech Heritage Plates is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Donate Life Plates. The department shall design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to reflect support for organ and tissue donation, registration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donor on the Donor Registry of Nebraska, and the federally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 procurement organization for Nebraska.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Donate Life Plates is the Organ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Tissue Donor Awareness and Education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Down Syndrome Awareness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include the words "Down syndrome awareness" inside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heart-shaped yellow and blue ribbon.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Down Syndrome Awareness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 for the Down Syndrome Clinic;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Honoring Women Veterans.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plates, in consultation with a nongovernment organization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provides support to veterans, to depict a woman soldier and to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words "women veterans" along the top of the license plates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"honoring her service" along the bottom of the license plates.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recipient for Honoring Women Veterans license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Women Veterans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Josh the Otter-Be Safe Around Water Plates.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design such license plates to include a blue background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 of an otter surfacing above water surrounded by the words "Josh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Otter-Be Safe Around Water".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Josh the Otter-Be Safe Around Water Plates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Josh the Otter-Be Safe Around Water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Mountain Lion Conservation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support for the conservation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mountain lion population. The designated recipient for alternate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fees for Mountain Lion Conservation Plates is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Educational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Native American Cultural Awareness and History Plates.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in consultation with the Commission on Indian Affairs,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license plates that reflect the unique culture and history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Native American tribes historically and currently located in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Cultural Awareness and History Plates is the Native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and Leadership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Cornhusker Spirit Plates.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design such license plates to (i) include the word "Cornhuskers"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"Huskers" prominently in the design, (ii) use scarlet and cream colors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 or such other similar colors as the department determines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represent the official team colors of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Cornhuskers athletic programs and to provide suitable reflection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contrast, (iii) use cream or a similar color for the background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and scarlet or a similar color for the printing, and (iv)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reflecting support for the University of Nebraska Cornhuskers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programs in consultation with the University of Nebraska-Lincoln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Athletic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Alphanumeric Nebraska Cornhusker Spirit Plates shall (i)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consecutively numbered beginning with the number one and use numbers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 size that maximizes legibility, and (ii) not use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or any characters other than numbers on the spirit plates.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Personalized message Nebraska Cornhusker Spirit Plates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subject to the same conditions specified for personalized message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subsection (2) of section 60-3,118. The characters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only of letters, numerals, or a combination of letters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numerals of the same size and design specified in section 60-3,100.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of seven characters may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Each application for initial issuance or renewal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Cornhusker Spirit Plates shall be accompanied by a fee of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Fees collected pursuant to this subdivision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State Treasurer shall credit sixty percent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to the Department of Motor Vehicles Cash Fund and forty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fee to the designated recipient for alternate license plate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Cornhusker Spirit Plates is the Highway Trust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History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consultation with the Nebraska State Historical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reflect the importance of historical preservation in Nebraska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our shared Nebraska history. The designated recipient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license plate fees for Nebraska History Plates is the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History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Pets for Vets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to support veterans and companion or therapy pet animals.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Pets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Vets Plates is the Pets for Vets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Prostate Cancer Awareness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include a light blue ribbon and the words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"early detection saves lives" along the bottom of the license plate.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Prostate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Plates is the University of Nebraska Medical Center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Prostate Cancer Research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Sammy's Superheroes license plates for 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awareness. The department shall design such license plates to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blue handprint over a yellow ribbon and the words "childhood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awareness". The designated recipient for alternate license plate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Sammy's Superheroes license plates for childhood cancer awareness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Medical Center for pediatric cancer research;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the Arts Plates. The department shall design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in consultation with the Nebraska Arts Council to reflect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for the arts in Nebraska.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the Arts Plates is the Support the 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Our Troops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support for troops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branches of the armed forces.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Our Troops Plates is the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Program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Each application for initial issuance or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alphanumeric Support Our Troops Plates shall be accompanied by a fee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dollars. The State Treasurer shall credit five dollars of the fee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designated recipient for alternate license plate fees for Support 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Troops Plates.</w:t>
      </w:r>
    </w:p>
    <w:p>
      <w:pPr>
        <w:autoSpaceDN w:val="0"/>
        <w:tabs>
          <w:tab w:pos="1296" w:val="left"/>
          <w:tab w:pos="2082" w:val="left"/>
          <w:tab w:pos="2868" w:val="left"/>
          <w:tab w:pos="4494" w:val="left"/>
          <w:tab w:pos="5160" w:val="left"/>
          <w:tab w:pos="6304" w:val="left"/>
          <w:tab w:pos="7570" w:val="left"/>
          <w:tab w:pos="811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personalized message Support Our Troops Plates shall be accompanied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of seventy dollars. Twenty-five percent of such fee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Motor Vehicles Cash Fund and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 shall be credited to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Support Our Troops Plates;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Good Life Is Outside Plates.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such license plates to reflect the importance of safe walking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biking in Nebraska and the value of our recreational trails.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recipient for alternate license plate fees for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Outside Plates is the Game and Parks State Park Improvement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for the purpose of trail improvement and maintenance;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Wildlife Conservation Plates. The department shall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than three designs for such license plates to reflect support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conservation of Nebraska wildlife, including sandhill cranes, bighorn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sheep, and ornate box turtles. The designated recipient for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fees for Wildlife Conservation Plates is the Wildlife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Women Veterans Cash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Department of Veterans' Affairs. The fund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money credited pursuant to section 60-3,163.02. The fund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used by the department for events that focus on women veterans.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60-3,163.02,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