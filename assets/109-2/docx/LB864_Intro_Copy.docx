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864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Prokop, 27.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Department of Labor;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81-1210.01, 81-1210.02, and 81-1210.03,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81-1201.21 and 81-1210.04,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2025; to provide for student internships to be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by the Department of Labor as prescribed;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provide a duty for the Revisor of Statutes;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81-1201.21,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81-1201.21 (1) There is hereby created the Job Training Cash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be under the direction of the Department of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Development. Money may be transferred to the fund pursuant to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(1)(b)(iii) of section 48-621 and from the Cash Reserve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Legislature. The department shall establish a subaccount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all money transferred from the Cash Reserve Fund to the Job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on or after July 1, 2005.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money in the Job Training Cash Fund or the subaccount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in subsection (1) of this section shall be used (a)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reimbursements for job training activities, including employee</w:t>
      </w:r>
    </w:p>
    <w:p>
      <w:pPr>
        <w:autoSpaceDN w:val="0"/>
        <w:tabs>
          <w:tab w:pos="720" w:val="left"/>
          <w:tab w:pos="2356" w:val="left"/>
          <w:tab w:pos="4234" w:val="left"/>
          <w:tab w:pos="5630" w:val="left"/>
          <w:tab w:pos="7146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preemployment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training,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on-the-job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training,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costs, and other reasonable costs related to helping industry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business locate or expand in Nebraska, (b) to provide upgrade skills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of the existing labor force necessary to adapt to new technology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introduction of new product lines, or (c)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79-2308. The department shall give a preference to job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carried out in whole or in part within an enterprise zone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pursuant to the Enterprise Zone Act or an opportunity zone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pursuant to the federal Tax Cuts and Jobs Act, Public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115-97.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establish a subaccount within the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training grants for training employees and potential employees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businesses that (a) employ twenty-five or fewer employees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date, (b) employ, or train for potential employment,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residents of rural areas of Nebraska, or (c) are located in or employ,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 for potential employment, residents of high-poverty areas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81-1203. The department shall calculate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year investment income earnings accruing to the fund and allocate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amount to the subaccount for training grants under this subsection.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subaccount shall also be used as provided in the Teleworker Job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Creation Act. The department shall give a preference to training grants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businesses located in whole or in part within an enterprise zone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pursuant to the Enterprise Zone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On April 5, 2018, any funds that were dedicated to carrying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 to 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81-1210.01 to 81-1210.03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but were not yet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expended shall be transferred to the Intern Nebraska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Transfers may be made from the Job Training Cash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at the direction of the Legislature. Any money in the Job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Cash Fund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81-1210.01,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 to 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Department means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Labor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Economic Development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Internship means employment of a student in a professional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technical position for a limited period of time, by a business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in which the student: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Gains valuable applied work experiences;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Increases knowledge and develops connections that assist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career decisionmaking;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Has the opportunity to match with an employer seeking talent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evaluate, develop, and retain;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Receives credited or certified training for skilled positions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will help resolve skilled workforce shortages and create talent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pipelines for Nebraska industries;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Student means any person who: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Is in eleventh or twelfth grade in a public or private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or a school which elects pursuant to section 79-1601 not to meet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54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LB864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LB864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accreditation or approval requirements in Nebraska;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Is enrolled in a college, a university, a certified training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institution, or some other institution of higher education;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Applies for an internship within twelve months following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graduation from a public or private secondary school, a school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elects pursuant to section 79-1601 not to meet accreditation or approval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requirements in Nebraska, or a college, a university, a certified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training institution, or some other institution of higher education.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81-1210.02,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81-1210.02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(1) The intent of sections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 to 4 of this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81-1210.01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81-1210.03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students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valuable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internship</w:t>
            </w:r>
          </w:p>
        </w:tc>
      </w:tr>
      <w:tr>
        <w:trPr>
          <w:trHeight w:hRule="exact" w:val="83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opportunities in order to retain such students in the State of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 institutions of higher education, convert students to full-time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employment in Nebraska, and attract workers to Nebraska by assisting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Nebraska businesses willing to provide paid internships.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A business may apply to the department for a grant to assist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providing a student an internship if: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The business certifies that the internship meets the definition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internship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 of this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81-1210.01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The business will pay the student at least the state minimum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hourly wage for the internship;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The internship will be completed within the State of Nebraska;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The internship will be completed within a period of no more than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twenty-four months;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The internship will be for a duration sufficient to allow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student to gain significant valuable work experience and knowledge.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(3)(a) The department may provide grants for internships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reimburse the cost of wages paid to businesses with less than one hundred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fifty full-time-equivalent employees.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The department may also provide grants for internships to any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to reimburse the costs for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Tuition reimbursement for courses at institutions of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Internship housing;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Transportation expenses relating to internships;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Internship administrative or recruitment costs.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maximum grant award per internship is seven thousand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business may apply for no more than two grants for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and shall not be awarded more than one hundred grants total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twelve-month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business may allow a student to telecommute if the business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Nebraska and the college, university, or other institution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higher education in which the student is enrolled is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department shall, to the extent possible, assure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distribution of grants under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 to 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provides equitable access to the grants by all geographic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 of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department shall, to the extent possible, assure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grants awarded pursuant to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 to 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81-1210.01 to</w:t>
      </w:r>
    </w:p>
    <w:p>
      <w:pPr>
        <w:autoSpaceDN w:val="0"/>
        <w:tabs>
          <w:tab w:pos="720" w:val="left"/>
          <w:tab w:pos="2232" w:val="left"/>
          <w:tab w:pos="2904" w:val="left"/>
          <w:tab w:pos="3576" w:val="left"/>
          <w:tab w:pos="5208" w:val="left"/>
          <w:tab w:pos="6120" w:val="left"/>
          <w:tab w:pos="727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internships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valuable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for students who will be seeking employment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or technical field.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department shall not allocate more than one million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 in any one fiscal year from the Job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or its subaccounts for purposes of this section.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receive funds from public, private, or other sources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department shall develop a qualified action plan by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 of each even-numbered year. The plan shall, at a minimum, set forth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priorities and selection criteria for awarding grants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internships. In order to encourage students from across Nebraska to</w:t>
      </w:r>
    </w:p>
    <w:p>
      <w:pPr>
        <w:autoSpaceDN w:val="0"/>
        <w:tabs>
          <w:tab w:pos="720" w:val="left"/>
          <w:tab w:pos="1728" w:val="left"/>
          <w:tab w:pos="3456" w:val="left"/>
          <w:tab w:pos="4104" w:val="left"/>
          <w:tab w:pos="4872" w:val="left"/>
          <w:tab w:pos="5760" w:val="left"/>
          <w:tab w:pos="6526" w:val="left"/>
          <w:tab w:pos="765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internships,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also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strategies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affirmatively marketing internships to Nebraska students in high schools,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colleges, universities, and other institutions of higher education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 Such strategies shall place an emphasis on marketing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underserved student populations as defined by the department in the plan.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submit the plan to the Governor for approval.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shall execute a memorandum of understanding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Labor before December 31, 2022, to ensure the exchange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available Department of Labor data throughout the continuum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prekindergarten to postsecondary education to the workforce.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may utilize data and agreements under sections 79-776, 85-110,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85-309, and 85-1511.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 department shall submit an annual report to the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Legislature on or before July 1 of each year which includes,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limited to, a description of the demand for internship grants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programs under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 to 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81-1210.01 to 81-1210.03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geographic regions in Nebraska, a listing of the recipients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of internship grants awarded in the previous fiscal year,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impact of the internship grants, and an evaluation of the internship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grants and programs under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 to 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based on the documented goals of the recipients.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to the Legislature shall be submitted electronically.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may require recipients to provide periodic performance 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enable the department to fulfill the requirements of this subsection.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report shall contain no information that is protected by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confidentiality 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The department may enter into a contract with a Nebraska-based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entity for the purposes of carrying out any or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 of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 to 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81-1210.01 to 81-1210.03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81-1210.03,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to govern the award and disbursement of grants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 to 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81-1210.01 to 81-1210.03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81-1210.04,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The Intern Nebraska Cash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used to carry out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 to 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fund shall consist of money transferred to the fund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and money donated as gifts, bequests,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from public or private entities. Transfers may be made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to the General Fund at the direction of the Legislature.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Intern Nebraska Cash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Department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Labor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Economic Development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or any entity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department contracts for such purpose, may use up to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percent of any appropriation to carry out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 to 4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81-1210.01 to 81-1210.03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Revisor of Statutes shall assign sections 2 to 5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 to Chapter 81, article 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81-1210.01, 81-1210.02, and 81-1210.03,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sections 81-1201.21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81-1210.04, Revised Statutes Supplement, 2025, are repealed.</w:t>
      </w:r>
    </w:p>
    <w:p>
      <w:pPr>
        <w:autoSpaceDN w:val="0"/>
        <w:autoSpaceDE w:val="0"/>
        <w:widowControl/>
        <w:spacing w:line="226" w:lineRule="exact" w:before="3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