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Residential Landlord and Tenant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 76-1401,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landlords from prohibiting or charging extra fees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made by automated clearinghouse transfer;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76-1401 Sections 76-1401 to 76-1449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Uniform Residential Landlord and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landlord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Prohibit a tenant from making any payment by means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automated clearinghouse transfer;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Charge a tenant any extra fee for a payment made by means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automated clearinghouse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76-1401,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