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1027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Storm, 23; Clouse, 37; DeKay, 40; Sorrentino, 39; Strommen,</w:t>
      </w:r>
    </w:p>
    <w:p>
      <w:pPr>
        <w:autoSpaceDN w:val="0"/>
        <w:autoSpaceDE w:val="0"/>
        <w:widowControl/>
        <w:spacing w:line="226" w:lineRule="exact" w:before="0" w:after="0"/>
        <w:ind w:left="0" w:right="6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electricity; to amend sections 70-1012.01,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70-1013, and 70-1014.01,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70-1012, 70-1014, 70-1014.02, and 70-1015,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eliminate certain exemptions applicable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privately developed renewable energy generation facilities;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requirements for the construction of privately developed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energy generation facilities; to harmonize provisions;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70-1012,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70-1012 (1) Before any electric generation facilities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lines or related facilities carrying more than seven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volts are constructed or acquired by any supplier, an application,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board and containing such information as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prescribe, shall be approved by the board, except that such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required (a) for the construction or acquisition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line extension or related facilities within a supplier's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area or for the construction or acquisition of a line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exceeding one-half mile outside its own service area when all owners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lines located within one-half mile of the extension consent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thereto in writing and such consents are filed with the board, (b)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generation facility when the board finds that (i) such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constructed or acquired to replace a generating plant owned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municipality or registered group of municipalities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not greater than that of the plant being replaced, (ii)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will generate less than twenty-five thousand kilowatts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energy at rated capacity, and (iii) the applicant will not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plant or transmission capacity to supply wholesale power to customers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the applicant's existing retail service area or chartered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territory, (c) for acquisition of transmission lines or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facilities, within the state, carrying one hundred fifteen thousand volts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less, if the current owner of the transmission lines or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notifies the board of the lines or facilities involved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and the parties to the transaction, or (d)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a qualified facility as defined in section 70-2002.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Before any electric supplier commences construction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acquires an electric generation facility or transmission lines or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carrying more than seven hundred volts that will be or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within a ten-mile radius of a military installation, the owner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facility, transmission lines, or related facilities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notice certifying to the board that such facility or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no electronic-related equipment or electronic-related components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by any foreign adversary.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electric supplier supplying, producing, or distributing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within the state for sale at retail is exempt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 if it is in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critical infrastructure protection requirements issued by the North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Electric Reliability Corporation. To receive such exemption,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shall submit written notice to the board certifying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it is in such compliance. The electric supplier shall also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notice to the board at any time such supplier is no longer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compliance.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Before any electric supplier not exempt from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this section commences construction of or acquires an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facility or transmission lines or related facilities carrying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seven hundred volts that will be or are located within a ten-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mile radius of a military installation, the electric supplier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consultation with such supplier's vendors, submit a one-time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notice to the board certifying that such facility or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continually contain no electronic-related equipment or electronic-related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components manufactured by any foreign adversary.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electric supplier shall also submit written notice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at any time such facility or facilities are no longer in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certification provided under subdivision (a)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Notwithstanding subsections (2) and (3) of this section,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required to provide certification under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may use electronic-related equipment or electronic-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components manufactured by a foreign adversary if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preapproves the use of such equipment or components after finding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There is no other reasonable option for procuring such equipment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components;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 procuring or using such equipment or components would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greater harm to the state or residents of the state than the harm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the equipment or components.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A privately developed renewable energy generation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exempt from this section if it complies with section 70-1014.02.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70-1012.01,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70-1012.01 (1) If a supplier terminates construction or acquisition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electric generation or transmission facilities after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for the facilities from the board, the supplier shall file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board, within thirty days after the action taken to terminate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or acquisition, a statement of the factors or reasons relied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by the supplier in taking such action. Within ten days after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a filing, the board shall give notice of the filing to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suppliers as it deems interested or affected by such action and 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 a hearing for the purpose of obtaining such additional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board deems advisable or necessary to inform other suppliers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of the reasons for such termination. Notice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shall be given to those suppliers previously given notice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and to any other parties expressing interest in the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shall not have authority to approve or deny the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supplier terminating construction or acquisition, and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or hearing shall be advisory and solely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informing the board, other suppliers, interested parties,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ratepayers of this state of the factors or reasons relied upon in taking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to terminate construction or acquisition.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Nothing in this section shall constitute or be construed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defense to any cause of action, including a claim for breach of contract,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from such termination.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A privately developed renewable energy generation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exempt from this section if it complies with section 70-1014.02.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70-1013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application being filed under section 70-1012,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fix a time and place for hearing and shall give ten days'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by mail to such power suppliers as it deems to be affected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The hearing shall be held within sixty days unless for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shown the applicant requests in writing that such hearing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scheduled until a later time, but in any event such hearing shall be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more than one hundred twenty days after the filing of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board shall give its decision within sixty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conclusion of the hearing. Any parties interested may appear,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objections, and offer evidence. The board may grant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notice or hearing, upon the filing of such waivers as it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require, if in its judgment the finding required by section 70-1014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70-1014.01 can be made without a hearing. Such hearing shall be conducted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70-1006. The board may allow amendments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in the interests of justice.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 privately developed renewable energy generation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exempt from this section if it complies with section 70-1014.02.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70-1014,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70-1014 (1) After hearing, the board shall have authority to approve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deny the application. Except as provided in section 70-1014.01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generation applications, before approval of an application,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find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application will serve the public convenience and necessity,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that the applicant can most economically and feasibly supply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service resulting from the proposed construction or acquisition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unnecessary duplication of facilities or operations;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For any proposed electric generation facility that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generating capacity that is greater than ten megawatts, the applicant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at least one public meeting with advanced publicized notice 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counties in which the proposed facility will be located at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at least fifty percent of the governing body of the electric supplier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attends either in person or by videoconference, but with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member of the governing body physically present, (B)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explains the need for the proposed facility and the type of facility,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real property owners in any of the counties in which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will be located are provided an opportunity to comment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facility. The applicant shall provide a report to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the minutes of any such meeting and how many people commented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proposed facility. Documentation received at any such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available to the board upon its request. A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this subdivision is not subject to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(2)(b)(iv) of section 84-1411.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This subdivision (b) shall not apply if the proposed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located on real property owned by the applicant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application involves a transmission line or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planned and approved by a regional transmission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regional transmission organization has issued a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 or similar notice or order to a utility to construct the 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related facilities, the board shall also consider information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transmission organization's planning process and may consider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benefits to the region, which shall include Nebraska,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line or related facilities as part of the board's process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whether to approve or deny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 privately developed renewable energy generation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exempt from this section if it complies with section 70-1014.02.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70-1014.01,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70-1014.01 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application by a municipality, a registered group of municipalities,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power district, a public power and irrigation district,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cooperative, an electric membership association,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entity, for a facility that will generate not more than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kilowatts of electric energy at rated capacity and will generate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using solar, wind, biomass, landfill gas, methane gas,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hydropower generation technology or an emerging generation technology,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fuel cells and micro-turbines,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a special generation application. Such application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board if the board finds that (a)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qualifies as a special generation application, (b) the application will</w:t>
      </w:r>
    </w:p>
    <w:p>
      <w:pPr>
        <w:autoSpaceDN w:val="0"/>
        <w:tabs>
          <w:tab w:pos="720" w:val="left"/>
          <w:tab w:pos="1862" w:val="left"/>
          <w:tab w:pos="2886" w:val="left"/>
          <w:tab w:pos="4148" w:val="left"/>
          <w:tab w:pos="5652" w:val="left"/>
          <w:tab w:pos="6194" w:val="left"/>
          <w:tab w:pos="7336" w:val="left"/>
          <w:tab w:pos="860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sufficient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warrant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although it may not constitute the most economically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feasible generation option, and (c) the application under consideration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represents a separate and distinct project from any previous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application the applicant may have filed.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An application by a municipality, a registered group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municipalities, a public power district, a public power and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an electric cooperative, an electric membership association,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governmental entity for a facility that will generate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thousand kilowatts of electric energy at rated capacity and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 electricity using renewable energy sources such as solar, wind,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biomass, landfill gas, methane gas, or new hydropower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 or an emerging technology, including, but not limited to, fuel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cells and micro-turbines, may be filed with the board if (i)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from all such renewable projects, excluding sales from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to other electric-generating entities, does not exceed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total energy sales as shown in the producer's Annual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Industry Report to the United States Department of Energy and (ii)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applicant's governing body conducts at least one advertised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which affords the ratepayers of the applicant a chance to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comment on the subject of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application filed under subdivision (2)(a)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approved by the board if the board finds that (i)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using renewable energy sources described in this subsection,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production from all renewable projects of the applicant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ten percent of the producer's total energy sales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section, and (iii) the applicant's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has conducted at least one advertised public hearing which affords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ratepayers a chance to review and comment on the subject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A community-based energy development project organized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Rural Community-Based Energy Development Act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privately developed project which intends to develop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for sale to one or more Nebraska electric utilities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may also make an application to the board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if (i) the purchasing electric utilities conduct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described in subdivision (2)(a) of this section, (ii) the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energy from the renewable energy sources is sold exclusively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utilities for a term of at least twenty years, and (iii)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production from all such renewable projects, excluding sales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projects to other electric-generation entities, does not exceed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total energy sales of such purchasing electric utilities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shown in such utilities' Annual Electric Power Industry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Department of Energy or the successor to such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application filed under subdivision (3)(a)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approved by the board if the board finds that the purchasing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utilities have met the conditions described in subdivision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facility or part of a facility which is approved pursuant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is subject to eminent domain by any electric supplier,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entity if the purpose of the eminent domain proceeding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 the facility for electric generation or transmission.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A privately developed renewable energy generation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exempt from this section if it complies with section 70-1014.02.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70-1014.02,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70-1014.02 (1) The Legislature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Nebraska has the authority as a sovereign state to protect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land, natural resources, and cultural resources for economic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aesthetic purposes for the benefit of its residents and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generations by regulation of energy generation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unique terrain and ecology of the Nebraska Sandhills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irreplaceable habitat for millions of migratory birds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wildlife every year and serve as the home to numerous ranchers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grasslands of the Nebraska Sandhills and other natural</w:t>
      </w:r>
    </w:p>
    <w:p>
      <w:pPr>
        <w:autoSpaceDN w:val="0"/>
        <w:tabs>
          <w:tab w:pos="720" w:val="left"/>
          <w:tab w:pos="2130" w:val="left"/>
          <w:tab w:pos="2698" w:val="left"/>
          <w:tab w:pos="3988" w:val="left"/>
          <w:tab w:pos="4796" w:val="left"/>
          <w:tab w:pos="5846" w:val="left"/>
          <w:tab w:pos="7614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resources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become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increasingly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valuable,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economically and strategically, as the demand for food and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Nebraska Sandhills are home to priceless archaeological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sites of historical and cultural significance to American Indians.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facility that meets the requirements of this section is exempt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70-1012 to 70-1014.01 if, no less than thirty days prior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commencement of construction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 a privately developed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generation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owner of the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Notifies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in writing of its intent to commence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a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board that the facility will meet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a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board that the private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will (A) comply with any decommissioning requirements adopted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local governmental entities having jurisdiction over the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 and (B)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provided in subdivision (c) of this subsection,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decommissioning plan to the board obligating the private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to bear all costs of decommissioning the privately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energy generation facility and requiring that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post a security bond or other instrument, no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sixth year following commercial operation, securing the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decommissioning the facility and provide a copy of the bond or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board that the private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has entered into or prior to commencing construction will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a joint transmission development agreement pursuant to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this subsection with the electric supplier owning the transmission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of sixty thousand volts or greater to which the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 will interconnect;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board that the private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has consulted with the Game and Parks Commission to identify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potential measures to avoid, minimize, and mitigate impacts to species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under subsection (1) or (2) of section 37-806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planning and design phases, if possible, but in no event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the commencement of construction;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For a proposed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that has a generating capacity that is greater than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megawatts,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board that the private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has held at least one public meeting with advanced publicized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in one of the counties in which the proposed facility will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at which (A) the private electric supplier explains the need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proposed facility and the type of facility and (B)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 in any of the counties in which the proposed facility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are provided an opportunity to comment on the proposed facility.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private electric supplier shall provide a report to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the minutes of any such meeting and how many people commented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proposed facility. Documentation received at any such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available to the board upon its request. A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this subdivision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(a)(vi)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not subject to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(2)(b)(iv) of section 84-1411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Certify to the board that the owner has entered into a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 agreement with a public power district for the production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by the privately developed renewable energy generation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(b)(i)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 less than thirty days prior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commencement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a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located within a ten-mile radius of a military installation,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of such facility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Provide written notice to the board under subdivision (2)(b)(ii)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Certify in writing to the board that the facility will,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reaching commercial operation, be in compliance with the critical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protection requirements issued by the North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Reliability Corporation if such facility is connected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grid at one hundred kilovolts or higher voltage and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nameplate rating of twenty megavolt amperes for a single generation 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is injecting at an aggregate of seventy-five megavolt amperes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greater. The owner of such facility shall also submit written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at any time such facility is no longer in compliance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(ii)(A) An owner of a facility choosing to proceed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(2)(b)(i)(A) of this section shall, following consultation with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owner's vendors, submit a one-time written notice to the board certifying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facility continually contains no electronic-related equipment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electronic-related components manufactured by any foreign adversary.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owner shall also submit written notice to the board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such facility is no longer in compliance with the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under subdivision (2)(b)(ii)(A)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Notwithstanding subdivisions (2)(b)(i) and 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owner of a facility required to provide the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(2)(b)(i) may use electronic-related equipment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electronic-related components manufactured by a foreign adversary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preapproves the use of such equipment or components after finding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There is no other reasonable option for procuring such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components;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 procuring or using such equipment or components would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greater harm to the state than the harm associated with the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components.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board may bring an action in the name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for failure to comply with subdivision (a)(iii)(B)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except that such subdivision does not apply if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entity with the authority to create requirements for</w:t>
      </w:r>
    </w:p>
    <w:p>
      <w:pPr>
        <w:autoSpaceDN w:val="0"/>
        <w:tabs>
          <w:tab w:pos="720" w:val="left"/>
          <w:tab w:pos="2824" w:val="left"/>
          <w:tab w:pos="3488" w:val="left"/>
          <w:tab w:pos="4632" w:val="left"/>
          <w:tab w:pos="6736" w:val="left"/>
          <w:tab w:pos="848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decommissioning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enacted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decommissioning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joint transmission development agreement shall be entered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address construction, ownership, operation, and maintenance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additions or upgrades to the transmission facilities as required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privately developed renewable energy generation facility.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development agreement shall be negotiated and executed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contemporaneously with the generator interconnection agreement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directives of the applicable regional transmission organization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over the addition or upgrade of transmission, upon terms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2300" w:val="left"/>
          <w:tab w:pos="3160" w:val="left"/>
          <w:tab w:pos="4382" w:val="left"/>
          <w:tab w:pos="5722" w:val="left"/>
          <w:tab w:pos="6942" w:val="left"/>
          <w:tab w:pos="8402" w:val="left"/>
          <w:tab w:pos="914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consistent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prudent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  <w:tab w:pos="2824" w:val="left"/>
          <w:tab w:pos="3368" w:val="left"/>
          <w:tab w:pos="4752" w:val="left"/>
          <w:tab w:pos="6256" w:val="left"/>
          <w:tab w:pos="7880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interconnection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supplier's reasonable transmission interconnection requirements,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transmission design and construction standards. The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shall have the right to purchase and own transmission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set forth in the joint transmission development agreement.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of the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shall have the right to construct any necessary facilities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set forth in the joint transmission development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standards set forth in the agreement at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supplier's cost.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receipt of all written notice and certification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under subsection (2) of this section, the board shall hold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on the proposed facility and determine whether such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compliant with the requirements of this section. After such hearing,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shall have authority to approve or deny the construction.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 days after receipt of a written notice complying with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this section, the executive director of the board shall issue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written acknowledgment that the privately developed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generation facility is exempt from sections 70-1012 to 70-1014.01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facility remains in compliance with the requirements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exemption allowed under this section for a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developed renewable energy generation facility shall extend to and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 private electric suppliers owning any interest in the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including any successor private electric supplier which subsequently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acquires any interest in the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property owned, used, or operated as part of a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eminent domain by a consumer-owned electric supplier operating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Nebraska. Nothing in this section shall be construed to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power of eminent domain to a private electric supplier or limit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of any entity to acquire any public, municipal, or utility right-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of-way across property owned, used, or operated as part of a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 as long as the right-of-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way does not prevent the operation of or access to the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Only a consumer-owned electric supplier operating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may exercise eminent domain authority to acquire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rights necessary for the construction of transmission lines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facilities. There is a rebuttable presumption that the exercise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eminent domain to provide needed transmission lines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for a privately developed renewable energy generation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public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Nothing in this section shall be construed to authorize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electric supplier to sell or deliver electricity at retail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Nothing in this section shall be construed to limit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or require a consumer-owned electric supplier operating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to enter into a joint agreement with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to develop, construct, and jointly own a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70-1015,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70-1015 (1) If any supplier violates Chapter 70, article 10,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(a) commencing the construction or finalizing or attempting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finalize the acquisition of any generation facilities, any transmission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lines, or any related facilities without first providing notice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obtaining board approval, whichever is required, or (b) serving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attempting to serve at retail any customers located in Nebraska or any</w:t>
      </w:r>
    </w:p>
    <w:p>
      <w:pPr>
        <w:autoSpaceDN w:val="0"/>
        <w:tabs>
          <w:tab w:pos="720" w:val="left"/>
          <w:tab w:pos="2146" w:val="left"/>
          <w:tab w:pos="3572" w:val="left"/>
          <w:tab w:pos="4158" w:val="left"/>
          <w:tab w:pos="5584" w:val="left"/>
          <w:tab w:pos="6170" w:val="left"/>
          <w:tab w:pos="7358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wholesale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customers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violation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70-1002.02,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acquisition, or service of such customers shall be enjoined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 action brought in the name of the State of Nebraska until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has complied with Chapter 70, article 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executive director of the board determines that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commenced construction of a privately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renewable energy generation facility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less than thirty days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the notice and certification required in subdivisions (2)(a)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(b) of section 70-1014.02, the executive director shall send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via certified mail to the private electric supplier, informing it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that the private electric supplier is in violation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and is subject to a fine in the amount of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The private electric supplier shall have twenty days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on which the notice is received in which to submit the notice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certification described in such subdivisions and to pay the fine.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 days after the private electric supplier submits a notice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certification compliant with subsection (2) of section 70-1014.02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payment of the fine, the executive director of the board shall issue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written acknowledgment described in subsection (3) of section 70-1014.02.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private electric supplier fails to submit a notice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compliant with subsection (2) of section 70-1014.02 and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fine within twenty days after the date on which the private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receives the notice from the executive director of the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private electric supplier shall immediately cease construction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the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private electric supplier disputes that construction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commenced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less than thirty days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prior to submitting the written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certification required by subdivisions (2)(a) and (b)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70-1014.02, the private electric supplier may request a hearing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board. Such request shall be submitted within twenty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electric supplier receives the notice sent by the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pursuant to subsection (2) of this section. If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does not accept the certified mail sent pursuant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subsection, the executive director shall send a second notice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electric supplier by first-class United States mail.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may submit a request for hearing within twenty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on which the second notice was mailed.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Upon receipt of a request for hearing, the board shall set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date. Such hearing shall be held within sixty days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receipt. The board shall provide to the private electric supplier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the hearing at least twenty days prior to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 The board or its hearing officer may grant continuances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cause shown or upon the request of the private electric supplier.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Timely filing of a request for hearing by a private electric supplier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stay any further enforcement under this section until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issues an order pursuant to subsection (5) of this section or the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hearing is withdrawn.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board shall issue a written decision within sixty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conclusion of the hearing. All costs of the hearing shall be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electric supplier if (a) the board determines that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commenced construction of the privately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renewable energy generation facility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less than thirty days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submitting the written notice and certification required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70-1014.02 or (b) the private electric supplier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withdraws its request for hearing prior to the board issuing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private electric supplier which the board finds to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the requirements of subsection (2) of section 70-1014.02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either (a) pay the fine described in this section and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and certification compliant with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70-1014.02 or (b) immediately cease construction or operation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privately developed renewable energy generation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70-1012.01, 70-1013, and 70-1014.01,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sections 70-1012, 70-1014,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70-1014.02, and 70-1015, Revised Statutes Supplement, 2025, are repealed.</w:t>
      </w:r>
    </w:p>
    <w:p>
      <w:pPr>
        <w:autoSpaceDN w:val="0"/>
        <w:autoSpaceDE w:val="0"/>
        <w:widowControl/>
        <w:spacing w:line="226" w:lineRule="exact" w:before="137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