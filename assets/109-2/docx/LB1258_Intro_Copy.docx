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16; Holdcroft, 36; Raybould, 28;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livestock; to amend sections 11-201,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54-170, 54-171, 54-171.01, 54-172, 54-176, 54-179, 54-180, 54-182,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54-187.01, 54-193, 54-194, 54-196, 54-197, 54-198, 54-199, 54-1,100,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54-1,115, 54-1,116, 54-1,118, 54-1,124.01, 54-1,125, 54-1,126,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54-1,129,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54-1,131,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54-415,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54-1160.01,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60-3,135, 60-480.01, 81-1021, and 84-1005,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sections 81-1316 and 84-1411,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rename the Livestock Brand Act as the Livestock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Act; to eliminate the Nebraska Brand Committee;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Division of Brand Registration, Brand Inspection,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Livestock Theft Investigation and a brand recorder in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Agriculture; to eliminate the brand inspection area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mandatory branding requirements within such area;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brand inspections and fees and to define,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redefine, and eliminate terms under the Livestock Protection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relating to registered feedlots and open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markets under the Livestock Protection Act; to provide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 of brand inspection duties from the Nebraska Brand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to the Department of Agriculture;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estrays; to change provisions relating to undercover</w:t>
      </w:r>
    </w:p>
    <w:p>
      <w:pPr>
        <w:autoSpaceDN w:val="0"/>
        <w:tabs>
          <w:tab w:pos="1296" w:val="left"/>
          <w:tab w:pos="2458" w:val="left"/>
          <w:tab w:pos="3618" w:val="left"/>
          <w:tab w:pos="5140" w:val="left"/>
          <w:tab w:pos="6422" w:val="left"/>
          <w:tab w:pos="78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undercover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drivers'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certain motor vehicles, the State Personnel System,</w:t>
      </w:r>
    </w:p>
    <w:p>
      <w:pPr>
        <w:autoSpaceDN w:val="0"/>
        <w:autoSpaceDE w:val="0"/>
        <w:widowControl/>
        <w:spacing w:line="226" w:lineRule="exact" w:before="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regular work hours of certain state employees, and virtual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under the Open Meetings Act; to state legislative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intent; to harmonize provisions; to provide an operative date;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outright repeal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54-175, 54-175.01, 54-179.01, 54-179.02, 54-179.03, 54-179.04,</w:t>
      </w:r>
    </w:p>
    <w:p>
      <w:pPr>
        <w:autoSpaceDN w:val="0"/>
        <w:tabs>
          <w:tab w:pos="1296" w:val="left"/>
          <w:tab w:pos="2424" w:val="left"/>
          <w:tab w:pos="3912" w:val="left"/>
          <w:tab w:pos="5040" w:val="left"/>
          <w:tab w:pos="6168" w:val="left"/>
          <w:tab w:pos="729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54-186,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54-187.02,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54-188,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54-191,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54-192,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54-195,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54-1,106,</w:t>
      </w:r>
    </w:p>
    <w:p>
      <w:pPr>
        <w:autoSpaceDN w:val="0"/>
        <w:tabs>
          <w:tab w:pos="1296" w:val="left"/>
          <w:tab w:pos="2722" w:val="left"/>
          <w:tab w:pos="4146" w:val="left"/>
          <w:tab w:pos="5572" w:val="left"/>
          <w:tab w:pos="699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54-1,117, 54-1,119, 54-1,120, 54-1,121, and 54-1,122,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through enactment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Livestock Protection Act to, no later than September 1, 2026: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Create the Division of Brand Registration, Brand Inspection,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 Theft Investigation under the Department of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Provide for the registration of brands and the renewal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Provide for statewide voluntary brand inspections, as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ownership, upon request for a fee;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Allow producers to use their registered brands to brand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cattle;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Provide for statewide uniformity of livestock 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Protect and strengthen Nebraska's livestock industry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competitiveness;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Provide for an advisory committee to provide feedback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division. Such committee may consist of representatives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 industry;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Provide for the adoption and promulgation of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relating to livestock protection.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11-201,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11-201 It shall be the duty of the Risk Manager: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prescribe the amount, terms, and conditions of any bond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commercial insurance when the amount or terms are not fixed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specific statute. The Risk Manager, in prescribing the amount,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deductibles, conditions, and terms, shall consider the type of risks,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of the premium to risks involved, the past and projected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trends for premiums, the ability of the Tort Claims Fund, the State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Property Fund, and state agencies to pay the deductibles,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factors the manager may, in his or her discretion, deem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accomplish the provisions of sections 2-1201, 3-103, 8-104,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8-105, 9-807, 11-119, 11-121, 11-201, 11-202, 37-110, 48-158, 48-609,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48-618, 48-804.03, 53-109,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54-191,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55-123, 55-126, 55-127, 55-150,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57-917, 60-1303, 60-1502, 71-222.01, 72-1241, 77-366, 80-401.02, 81-111,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81-151, 81-5,167, 81-8,128, 81-8,141, 81-1108.14, 81-2002, 83-128,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84-106, 84-206, and 84-801;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pass upon the sufficiency of and approve the surety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or equivalent commercial insurance of all officers and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when approval is not otherwise prescribed by any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arrange for the writing of corporate surety bonds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commercial insurance for all the officers and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who are required by statute to furnish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arrange for the writing of the blanket corporate surety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equivalent commercial insurance required by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order the payment of corporate surety bond or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insurance premiums out of the State Insurance Fund created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81-8,239.02.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state employees not specifically required to give bond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11-119 shall be bonded under a blanket corporate surety bond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under equivalent commercial insurance for faithful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honesty in an amount determined by the Risk Manager.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Risk Manager may separately bond any officer, employee, or group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under a separate corporate surety bond or equivalent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 for performance and honesty pursuant to the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subdivision (1) of this section if the corporate surety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insurer will not bond or insure or excludes from coverage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employee, or group thereof under the blanket bond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required by this section, or if the Risk Manager finds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availability or cost of the blanket bond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required under this section is adversely affected by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factors: The loss experience, types of risks to be bonded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insured, relationship of premium to risks involved, past and projected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trends for premiums, or any other factors.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Surety bonds of collection agencies, as required by section 45-608,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detective agencies, as required by section 71-3207, shall 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Secretary of State. The Attorney General shall approve all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distributed by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54-170 Sections 54-170 to 54-1,131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1, 8 to 10, 12, 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15, and 39 to 43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Livestock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54-171 For purposes of the Livestock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definitions found in sections 54-171.01 to 54-190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8 to 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12, and 14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54-172,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54-172 Bill of sale means a formal instrument for the conveyance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title to livestock or other goods and chattels. The bill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shall state the purchaser's name and address, the date of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guarantee of title, the number of livestock transferred, the sex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livestock, the brand or brands, the location of the brand or brands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 statement to the effect that the animal is unbranded, any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nonvisual identifiers, and the name and address of the seller.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of the seller shall be attested by at least one witness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acknowledged by a notary public or by some other officer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law to take acknowledgments. For any conveyance or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to cattle subject to assessment imposed pursuant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Beef Promotion and Research Order, 7 C.F.R. part 1260,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is the collecting person pursuant to 7 C.F.R. 1260.311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collecting and remitting such assessment, the bill of sale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 notation of the amount the purchaser collected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 or deducted from the sale proceeds for the assessment. A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bill of sale means a bill of sale that is provided by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received by the purchaser.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54-176,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54-176 Brand inspector means a person employed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 contracted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provider retained by,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some other brand inspection agency, inside or outside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Nebraska, for the purpose of identifying brands, marks,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identifying characteristics of livestock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identifiers to determine the existence of such brands, marks,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characteristics or identifiers and from such determinations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conjunction with any documentation or other satisfactory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ownership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establish correct and true ownership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livestock, and generally carry out the provisions and enforcement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laws pertaining to brands, brand inspection,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physical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electronic inspection,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associated livestock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54-179,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54-179 Certificate of inspection means the official document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signed by a brand inspector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attesting to the true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livestock as determined by the inspector and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authorizing (1) movement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livestock from a point of origin within the brand inspection area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destination either inside or outside of the brand inspection area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outside of this state, (2) slaughter of livestock as specified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certificate, or (3)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change of ownership of livestock as specified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certificate. A certificate of inspection shall designate, as needed,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the shipper, consignor, or seller of the livestock,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or consignee of the livestock, the destination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livestock, the vehicle license number or carrier number, the miles driven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 inspector to perform inspection, the amount of inspection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collected, the number and sex of the livestock to be moved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slaughtered, any brands on the livestock, any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identifiers, and the brand owner. A certificate of inspection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and is intended to be documentary evidence of ownership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covered by such document.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means the Department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means the Director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means the Division of Brand Registration,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Inspection, and Livestock Theft Investigation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54-180,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54-180 Estray means any livestock found running at large upon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private lands, either fenced or unfenced, whose owner is unknown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where found, any such livestock which is branded with a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is not on record in the office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any livestock for which ownership has not been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54-1,118.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54-187.01,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54-187.01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Physical 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an inspection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of the Livestock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performed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employee of the 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physically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location of the inspected animals to verify ownership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visual observation of brands or other distinguishing markings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characteristics of the livestock and examination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documentary or other evidence of ownership.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54-182,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54-182 Investigator means an employee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Brand 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who is also a deputy state sheriff and has the duty,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responsibility, and authority to enforce all state statutes pertaining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brands, brand inspection,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physical inspection, electronic inspection,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associated livestock laws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to investigate independently or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conjunction with other state or local law enforcement agencies instances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unlawful taking or disposition of livestock or any other crime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involving fraud or deception pertaining to livestock or the ownership,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sale, transport, and possession of livestock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 An investigator is also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responsible for the investigation of all problems associated with brands,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brand inspection, and associated livestock enforcement problems.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investigator shall also be available for assignment by the department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investigation and enforcement activities under animal health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authorities assigned to the department.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54-171.01,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54-171.01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Nonvisual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Approved nonvisual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identifier means a nonvisual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method of livestock identification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including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approved by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Brand Committee such as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 electronic device, a nose print, a retinal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scan, a DNA match, or any other such nonvisual method of livestock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identification.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Division of Brand Registration, Brand Inspection,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Livestock Theft Investigation is established in the department.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 of the division is to protect brand and livestock owners in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from the theft of livestock through established brand recording,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availability of brand inspection services, and livestock theft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director shall appoint a brand recorder who shall be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head of the division. The brand recorder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Be responsible for the receipt and processing of applications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new </w:t>
            </w:r>
          </w:p>
        </w:tc>
        <w:tc>
          <w:tcPr>
            <w:tcW w:type="dxa" w:w="1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livestock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brands,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issuance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brand </w:t>
            </w:r>
          </w:p>
        </w:tc>
        <w:tc>
          <w:tcPr>
            <w:tcW w:type="dxa" w:w="1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registration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certificates, the transfer of ownership of existing livestock brands,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maintenance of accurate and permanent records relating to livestock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brands;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With the approval of the director, for the purpose of carrying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 the Livestock Protection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Hire brand inspectors, investigators, and assistants;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Enter a contract with a service provider;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Enter an agreement with a state or local governmental agency;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Establish qualifications for employees of the division or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contracts or agreements that are made by the division for the provision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brand inspection services;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Develop and provide any training material or program related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provision of brand inspection services;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Be the point of contact for requests for brand inspection;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Assign a brand inspector to provide inspection services and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issue a brand inspection certificate on behalf of the division;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Be the point of contact for reports of missing or stolen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livestock and reports of fraud or deception pertaining to livestock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ownership, sale, transport, and possession of livestock;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(h) Assign an investigator to investigate the reports described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(g) of this subsection;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Cooperate and coordinate with the Attorney General,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Patrol, and any other state or local law enforcement agency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 of instances of unlawful taking or disposition of livestock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any other crime involving fraud or deception pertaining to livestock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the ownership, sale, transport, and possession of livestock;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(j) Advise the director regarding any memorandum of understanding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contractual arrangement with the Attorney General, the Nebraska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Patrol, and any other state or local agency regarding specialized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training of investigators employed by the division;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(k) Assess and collect fees and charges for brand inspection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services, </w:t>
            </w:r>
          </w:p>
        </w:tc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brand </w:t>
            </w:r>
          </w:p>
        </w:tc>
        <w:tc>
          <w:tcPr>
            <w:tcW w:type="dxa" w:w="1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registration, </w:t>
            </w:r>
          </w:p>
        </w:tc>
        <w:tc>
          <w:tcPr>
            <w:tcW w:type="dxa" w:w="1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 </w:t>
            </w:r>
          </w:p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brands, 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brand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documentation, and related fees and charges under the Livestock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Protection 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(l) Recommend to the director any revision of rules and regulations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adopted and promulgated under the Livestock Protection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54-193,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54-193 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brand </w:t>
            </w:r>
          </w:p>
        </w:tc>
        <w:tc>
          <w:tcPr>
            <w:tcW w:type="dxa" w:w="12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recorder 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Brand </w:t>
            </w:r>
          </w:p>
        </w:tc>
        <w:tc>
          <w:tcPr>
            <w:tcW w:type="dxa" w:w="1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periodically have published in book form, electronic medium,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method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prescribed by the 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list of all brands recorded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brand 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at the time of such publication.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publication may be supplemented from time to time. The publication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contain a facsimile of all recorded brands, together with the owner's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name and post office address, and shall be arranged in convenient form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reference. The brand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send, without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charge, the publication as required by section 51-413 to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Publications Clearinghouse and shall provide the publication to each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inspector of record and to the county sheriff of each county in the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Nebraska, which shall be kept as a matter of public record.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publication may be sold to the general public for a price equal to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less than the actual cost of production.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54-194,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54-194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brand recorder 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director of the Nebraska Brand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 or the chairperson of the brand committee shall have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authority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sign all certificates and other documents that may by law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 certification by signature. Such documents shall include, but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limited to, new brand certificates, brand transfer certificates,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duplicate brand certificates, and brand renewal receipts. A facsimile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brand 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seal and the signature of the brand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recorder shall also be placed on all brand certificates.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54-196, Reissue Revised Statutes of Nebraska,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54-196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promulgate rules and regulations to carry out the Livestock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and section 54-415.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54-197,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54-197 The Nebraska Brand Inspection and Theft Prevention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created. Fees and money collected pursuant to the Livestock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not otherwise provided for in the act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fund. The fund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administration and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 54-415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expenses and salaries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act or incurred by reason thereof shall be paid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54-198,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54-198 (1) Any person may record a brand, which he or she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 right to use in this state, and it is unlawful to use any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branding any livestock unless the person using such brand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recorded that brand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is a mark consisting of symbols, characters, numerals, or a</w:t>
      </w:r>
    </w:p>
    <w:p>
      <w:pPr>
        <w:autoSpaceDN w:val="0"/>
        <w:tabs>
          <w:tab w:pos="720" w:val="left"/>
          <w:tab w:pos="2350" w:val="left"/>
          <w:tab w:pos="2898" w:val="left"/>
          <w:tab w:pos="3688" w:val="left"/>
          <w:tab w:pos="4956" w:val="left"/>
          <w:tab w:pos="5506" w:val="left"/>
          <w:tab w:pos="5936" w:val="left"/>
          <w:tab w:pos="6964" w:val="left"/>
          <w:tab w:pos="78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visual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when applied to the hide of an animal. Only a hot iron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freeze brand or other method 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used to apply a brand to a live animal.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hot iron brand or freeze brand may be used for in-herd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purposes such as for year or production records.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hot iron brands used for in-herd identification, the numerals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0, 1, 2, 3, 4, 5, 6, 7, 8, and 9 in singular or triangular position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reserved on both the right and left shoulder of all cattle,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shoulder location for a single-number hot iron brand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branding for in-herd identification purposes, and an alphabetical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 may be substituted for one of the numerals used in a triangular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configuration for in-herd identification purposes. Hot iron brands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in-herd identification shall be used in conjunction with the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 iron brand and shall be on the same side of the animal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hot iron brand. Freeze branding for in-herd identification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applied in any location and any configuration with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numerals or alphabetical letters.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shall be unlawful to knowingly maintain a herd containing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animals which the possessor has branded, or caused to be branded,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this section or any other provision of the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54-199,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54-199 (1) To record a brand, a person shall forward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facsimile or description of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desired to be recorded, a written application, and a recording 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research fee established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recording fee may vary according to the number of locations and methods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brand requested but shall not be more than one hundred fifty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application. Such research fee shall be charged on all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be more than fifty dollars per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recording of visual brands, upon receipt of a facsimile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brand, an application, and the required fee,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determine compliance with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brand shall be an identification mark that is applied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hide of a live animal by hot iron branding or by either hot iron branding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freeze branding. The brand shall be on either side of the animal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one of three locations, the shoulder, ribs, or hip;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brand is not recorded under the name of any other person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conflict with or closely resemble a prior recorded brand;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brand application specifies the left or right 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and the location on that side of the animal where the brand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placed;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brand is not recorded as a trade name nor as the name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or nonprofit corporation, unless such trade name or corporation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record, in current good standing, with the Secretary of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The brand is, in the judgment of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legible, adequate, and of such a nature that the brand when applied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properly read and identified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employees of the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visual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brands shall be recorded as a hot iron brand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co-recording as a freeze brand or other approved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branding is requested by the applicant.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approve co-recording a brand as a freeze brand unless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not be distinguishable from in-herd identification applied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freeze branding.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facsimile, the description, or the application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 with the requirements of this section,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record such brand as requested but shall return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recording fee to the forwarding person. The power of examination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rejection is vested in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if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 the application for a visual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falls within the category set out in subdivision (2)(e)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decide whether or not a recorded brand shall be issued.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make such examination as promptly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possible. If the brand is recorded, the ownership vests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brand committee may by rule and regulation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use of approved nonvisual identifiers for purposes of enrolling cattle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identified by such method of livestock identification. Such method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livestock identification shall be approved only if it functions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satisfactory evidence of ownership for the purpose of enrollment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cattle and for electronic inspection authorized under section 54-1,108.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approving any nonvisual identifier, the brand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consider the degree to which such method may be susceptible to error,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failure, or fraudulent alteration. Any rule or regulation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adopted and promulgated only after public hearing conducted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54-1,100,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54-1,100 (1) A recorded brand is the property of the person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record to be made and is subject to sale, assignment,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devise, and descent as personal property. Any instrument of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evidencing the sale, assignment, or transfer of a recorded brand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effective upon its recording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 such instrument shall be accepted for recording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been duly notified of the existence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or security interest against livestock owned or thereafter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owner of such brand by the holder of such lien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interest. Written notification from the holder of such lien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that the lien or security interest has been satisfied or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holder of such lien or security interest shall be required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for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accept for recording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selling, assigning, or transferring such recorded brand.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subsection (2) of this section,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recording such an instrument shall be established by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not be more than forty dollars. Such instrument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notice to all third persons of the matter recorded in the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acknowledged by a notary public or any other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under law to administer oaths.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owner of a recorded brand may lease the brand to another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upon compliance with this subsection and subject to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lessee shall pay a filing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by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to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leased recorded brand may expire as agreed in the lease,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no event shall such leased recorded brand exceed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a recorded brand is entitled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copy of the record of such brand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recorder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without charge. Additional certified copies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may be obtained by anyone upon the payment of one dollar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Copies of any other document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by the brand 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requested, and a fee of one dollar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for each page copied. Only personnel authorized by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make copies and collect such fees.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the copies is responsible for payment of the fee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reimburse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research time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the requested documents at a rate of not less than twenty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 dollars per hour of research time. The rate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reviewed and set annually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54-1,102 (1) A recorded brand may be applied by its owner until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 January 1, 1994,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expiration date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brand is the last day of the calendar quarter of the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as designated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 of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 every owner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brand of its expiration date at least sixty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date, and the owner of the recorded brand shall pay a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 established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shall not be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two hundred dollars and furnish such other information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by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renewal fee is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on or before the expiration date and renews a recorded brand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four years regardless of the number of locations on one 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animal on which the brand is recorded. If any owner fails, refuses,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neglects to pay the renewal fee by the expiration date,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expire and be forfeited.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has the authority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expired brand for one year following the date of expiration. An 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may be reinstated by the same owner during such one-year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return of a brand application form and payment of the recording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research fee for such brand established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 54-199 plus a penalty of five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or part of a month which has passed since the date of expiration.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reinstated brand may be transferred to another person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one-year period upon completion of a transfer form, with a notarized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 of sale signed by the prior owner attached to such transfer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54-1,103 (1) Cattle brands consisting of alphabetical letters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Z, and numbers 1, 2, 3, 4, 5, 6, 7, 8, and 9 on the left or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jaw are reserved for assignment by the brand recorder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as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brand recorder shall not assign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brands to any person in the State of Nebraska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it shall be unlawful for any person to use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brands except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Every person when spaying heifers, upon request of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shall brand such heifers with the alphabetical letter O 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left jaw and furnish the owner with a certificate that all heifers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branded have been properly spayed by a licensed veterinarian. Permission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granted by the brand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disease control agencies to require the use of the letters F, V,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B, S, and T and an open-end spade on either the right or left jaw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cattle in a manner consistent with animal disease control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54-1,104 There is a recorded brand consisting of the alphabetical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 N on the entire right and left sides which is assigned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be used only by authorized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permanently identify livestock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suspected of having been stolen and may be used as evidence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proceeding. It shall in no way signify that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is the owner of livestock so branded or (2)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in any livestock carrying such brand. It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and intended that livestock so branded are evidence or portions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evidence seized relative to an alleged theft of livestock.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54-1,105 (1) Cattle branded with a Nebraska-recorded visual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branded so that the recorded brand of the owner shows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owners of recorded brands which conflict with or closely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resemble each other maintain their herds in close proximity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decide, after hearing as to which at least ten days' written notice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given, any dispute arising therefrom and to direct such change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in the position or positions where such recorded brand or brands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to be placed as will remove any confusion that might result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conflict or close resemblance.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physical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inspections for brands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Livestock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section 54-415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sunrise to sundown or during such other hours and under such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provide inspection services upon the request of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Law enforcement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Order of any court of competent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Bank, credit agency, or lending institution with a legal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interest in the cattle;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Livestock auction market or packing plant requesting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Party to a transaction involving the transfer of possession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of livestock;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Livestock owner who is missing cattle.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brand committee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assess a fifty-dollar late notice surcharge if a request for a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is made less than forty-eight hours prior to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physical inspection shall be required when brands applied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hot iron or freeze branding methods are the exclusive means of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identification and in all other cases that do not qualify for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Beginning October 1, 2021, a physical inspection fee of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cents per head until June 30, 2023, and beginning July 1, 2023,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established by the Nebraska Brand Committee, of not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 and ten cents per head shall be charged for all cattle inspected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accordance with the Livestock Brand Act or section 54-415, inspected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brand inspection area or brand inspection service area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order, inspected at the request of any bank, credit agency,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lending institution with a legal or financial interest in such cattle,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inspected at the request of a neighboring livestock owner with missing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cattle. The inspection fee for court-ordered inspections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proceeds of the sale of such cattle if ordered by the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either party as the court directs. For other inspections,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requesting the inspection of such cattle is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fee. Brand inspections requested by either a purchaser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seller of cattle located within the brand inspection service area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provided upon the same terms and charges as brand inspections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performed within the brand inspection area. If estray cattle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identified as a result of the inspection, such cattle shall be processed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manner provided by section 54-415.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actual mileage incurred by the inspector to perform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physical inspection shall be paid by the party requesting inspection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paid at the rate established by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81-1176.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department shall establish an inspection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physical inspections performed outside of the brand inspection area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 not provided for in subdivision (c) of this subsection, the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the inspection fee established in such subdivision plus a 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expense of performing the inspection, including mileage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established by the Department of Administrative Services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rate, not to exceed thirty dollars per hour, for the travel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inspection time incurred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inspection.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charge and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actual expense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fee. Such fee shall apply to inspections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performed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outside the brand inspection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part of an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into known or alleged violations of the Livestock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be charged against the person committing 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fee shall be paid: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By the person committing the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court-ordered inspections, as directed by the court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proceeds of the sale of the cattle or any party to the court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proceeding;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By the person requesting the inspection of such cattle.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(2)(a) The brand committee may provide for electronic inspection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enrolled cattle identified by approved nonvisual identifiers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subsection (5) of section 54-199. The brand committee shall establish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procedures for enrollment of such cattle with the brand committee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1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</w:t>
            </w:r>
          </w:p>
        </w:tc>
        <w:tc>
          <w:tcPr>
            <w:tcW w:type="dxa" w:w="14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acceptable </w:t>
            </w:r>
          </w:p>
        </w:tc>
        <w:tc>
          <w:tcPr>
            <w:tcW w:type="dxa" w:w="1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ownership. Electronic inspection shall not require agency employees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present, except that random audits shall occur.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Beginning October 1, 2021, an electronic inspection fee not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exceed eighty-five cents per head until June 30, 2023, and beginning July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1, 2023, a fee established by the brand committee of not more than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dollar and ten cents per head shall be charged for all cattle subjected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to electronic inspection in accordance with the Livestock Brand Act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 54-415.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 A certified bill of sale for sale of calves shall be provided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qualified dairies once the required information is electronically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transferred to the brand committee on calves under thirty days of age.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fee shall be the same as for an electronic inspection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subdivision (2)(b)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(d) A certified transportation permit shall be provided to qualified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dairies after the required information is electronically transferred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brand committee on calves under thirty days of age which are moved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out of the inspection area. The fee shall be the same as for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electronic inspection under subdivision (2)(b)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 On or before December 1, 2021, the brand committee shall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to the Legislature any actions taken or necessary for implementing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electronic inspection authorized by this subsection, including personnel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other resources utilized to support electronic inspection, how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brand committee's information technology capabilities are utilized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 </w:t>
            </w:r>
          </w:p>
        </w:tc>
        <w:tc>
          <w:tcPr>
            <w:tcW w:type="dxa" w:w="16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inspection, 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listing 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</w:t>
            </w:r>
          </w:p>
        </w:tc>
        <w:tc>
          <w:tcPr>
            <w:tcW w:type="dxa" w:w="1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nonvisual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identifiers, the requirements for enrolling cattle identified by approved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nonvisual identifiers, current and anticipated utilization of electronic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inspection by the livestock industry, and the fees required to recover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costs of performing electronic inspection.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Any person who has reason to believe that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cattle were shipped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erroneously due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 inspection error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occurred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during a brand inspection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may request a reinspection. The person making such request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responsible for the expenses incurred as a result of the reinspection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unless the results of the reinspection substantiate the claim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inspection error, in which case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brand 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responsible for the reinspection expenses.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54-1,115,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54-1,115 (1) Any person, other than the owner or the owner's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employee, using a motor vehicle or trailer to transport livestock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carcasses over any land within the State of Nebraska not owned or rented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such person or who is so transporting such livestock upon a highway,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 street, or thoroughfare within the State of Nebraska shall have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his or her possession a livestock transportation authority form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 of inspection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or shipping certificate from a registered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feedlot,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authorizing such movement as to each head of livestock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transported by such vehicle.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A livestock transportation authority form shall be in writing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shall state the name of the owner of the livestock, the owner's post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 address, the place from which the livestock are being moved,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including the name of the ranch, if any, the destination, the name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address of the carrier, the license number and make of motor vehicle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consigned, together with the number of livestock and a description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thereof including kind, sex, breed, color, and marks, if any,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case of livestock shipments originating within the brand inspection area,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brands, if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any. The authority form shall be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the livestock or the owner's authorized agent.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peace officer, based upon probable cause to question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the livestock being transported, may stop a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and trailer and request exhibition of any authority form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required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 violation of this section is an infraction.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peace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have the authority to write a citation, which shall be waivable,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offenders in violation of this section. A fine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exceed two hundred dollars per head for each offense. Violations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charged in the county in which the offense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54-1,116 (1) All livestock sold or otherwise disposed of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 properly executed bill of sale in writing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of ownership,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for cattle,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certificate of inspection.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or persons possessing livestock have a duty to exhibit,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any person, the bill of sale or other satisfactory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the livestock.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violation of this section is an infraction.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peace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have the authority to write a citation, which shall be waivable,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offenders in violation of this section. A fine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exceed two hundred dollars per head for each offense. Violations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charged in the county in which the offense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54-1,118 If any livestock inspected under the Livestock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section 54-415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unbranded or bears a brand or brands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to, or other than, the recorded brand or brands of the shipper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seller, then the shipper or seller may be required to establish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ownership of such livestock by exhibiting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inspector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bill of sale to such livestock or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evidence of ownership. If ownership of the livestock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Such livestock shall be considered an estray;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notify the county sheriff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such livestock is inspected or 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Such livestock shall be disposed of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54-415.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 livestock may be sold, and the selling agent who sells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livestock shall hold the proceeds of the sale. If any shipper or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has offered such livestock for sale refuses to accept the bids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offered, ownership must be established, or a cash bond posted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selling agent in an amount equal to the approximate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livestock and payable to the brand committee, before such livestock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removed from the premises. When ownership has been established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bond shall be returned to the person who or which posted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shipper or seller of the livestock is required to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ownership of such livestock within sixty days after its sale.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shipper or seller establishes ownership of such livestock,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 Committee shall order the selling agent of such livestock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proceeds of sale to the shipper or seller. If such shipper or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fails to establish ownership within the sixty days, such livestock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considered an estray and the Nebraska Brand Committee shall order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selling agent to pay the proceeds of sale over to the brand committee.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funds that the brand committee receives from the sale of any estray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placed in a separate custodial fund known as the estray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brand committee shall determine the ownership of estrays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originate within the brand inspection area. Such funds shall be disposed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in the manner provided in section 54-415.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54-1,124.01,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54-1,124.01 A person commits a Class III felony if: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Such person willfully and knowingly performs or causes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any act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Apply, remove, damage, or alter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approved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Expunge, alter, render inaccessible, or otherwise corrupt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recorded or embedded on or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approved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conduct is done with the intent to deprive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or falsely assert ownership of livestock.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54-1,125 (1) Any person who offers as evidence of ownership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sold, traded, or otherwise disposed of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Livestock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 section 54-415, any forged, altered,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falsely prepared document or form, knowing the same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forged, altered, or otherwise falsely prepared, is guilty of the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of criminal possession of a forged instrument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who forges, alters, or otherwise changes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any of the forms or documents which are satisfactory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or any other form or document required by or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Livestock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 section 54-415, is guilty of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forgery as defined in section 28-603, and shall be punished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such section.</w:t>
      </w:r>
    </w:p>
    <w:p>
      <w:pPr>
        <w:autoSpaceDN w:val="0"/>
        <w:tabs>
          <w:tab w:pos="1296" w:val="left"/>
          <w:tab w:pos="1946" w:val="left"/>
          <w:tab w:pos="2598" w:val="left"/>
          <w:tab w:pos="3608" w:val="left"/>
          <w:tab w:pos="4260" w:val="left"/>
          <w:tab w:pos="5630" w:val="left"/>
          <w:tab w:pos="7480" w:val="left"/>
          <w:tab w:pos="80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knowingly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misrepresents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misuses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inspection or other satisfactory evidence of ownership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54-1,126 Any person who violates any provision of the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is guilty of a Class II misdemeanor unless another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is specifically provided for such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54-1,127 Whenever any person is arrested for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Livestock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 or section 54-415 punishable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misdemeanor, the arresting peace officer shall,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section, take the name and address of such person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number of his or her motor vehicle. The peace officer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summons or otherwise notify him or her in writing to appear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 place to be specified in such summons or notice. Such time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five days after such arrest, unless the person arrested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demands an earlier hearing. Such person, if he or she so desires,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an immediate hearing or a hearing within twenty-four hours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convenient hour, such hearing to be before a magistrate within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such offense was committed. The peace officer shall thereupon,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giving by such person of his or her written promise to appear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time and place, forthwith release him or her from custody.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refusing to give such written promise to appear shall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by the arresting peace officer before the nearest or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magistrate.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54-1,128 (1) An owner may brand cattle with a brand recorded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in another state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Cattle are purchased at a livestock auction market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Livestock Auction Market Act or congregated at another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cattle will be imminently exported from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cattle are branded at the livestock auction market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location;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out-of-state brand permit has been obtained prior to branding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cattle.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application for an out-of-state brand permit shall be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brand 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brand inspector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include a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brand, a written application, and a fee not to exceed fifty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 The brand 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Committee. A brand inspector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evaluate and may approve an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brand permit within a reasonable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Cattle branded under an out-of-state brand permit shall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all other brand inspection requirements under the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 violation of this section is an infraction. A peace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have the authority to write a citation, which shall be waivable,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offenders in violation of this section. A fine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exceed two hundred dollars per head for each offense. Violations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charged in the county in which the offense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54-1,129 The owner or operator of any livestock auction market,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in section 54-1158, or packing plant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located in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outside the brand inspection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voluntarily elect to provide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for all cattle brought to such livestock auction market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packing plant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within the brand inspection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54-1,129 to 54-1,131.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54-1,131,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54-1,131 Inspection provided for in sections 54-1,129 to 54-1,131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conducted in the manner established by the Livestock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Act. The owner or operator making such election may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guarantee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brand recorder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derived from such livestock auction market or packing plant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sufficient, in each twelve-month period, to pay the per diem and mileage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inspectors required and that he or she will reimburse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any deficit incurred in any such twelve-month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period. Such guarantee shall be secured by a corporate surety bond,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approved by the Secretary of State, in a penal sum to be established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Nebraska Brand Committee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and after January 1, 2027, positions of employment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Brand Committee related to the powers, duties, and functions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transferred to the department pursuant to this legislative bill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transferred to the department. For purposes of the transition, employees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Nebraska Brand Committee shall be considered employees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and shall retain their rights under the state personnel system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pertinent bargaining agreement, and their service shall be deemed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continuous. This section does not grant any employee any new right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 that is not otherwise provided by law or bargaining agreement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preclude the department or the director from exercising any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prerogatives of management set forth in section 81-1311 or as otherwise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by law. This section is not an amendment to or a substitute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provisions of any existing bargaining agreement.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January 1, 2027, any appropriation and salary limit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in any legislative bill enacted by the One Hundred Ninth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 to Agency No. 39, Nebraska Brand Committee, shall be null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void, and any such amounts are hereby appropriated to Agency No. 18,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Agriculture: </w:t>
            </w:r>
          </w:p>
        </w:tc>
        <w:tc>
          <w:tcPr>
            <w:tcW w:type="dxa" w:w="11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6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75, </w:t>
            </w:r>
          </w:p>
        </w:tc>
        <w:tc>
          <w:tcPr>
            <w:tcW w:type="dxa" w:w="12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Division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Brand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Registration, Brand Inspection, and Livestock Theft Investigation.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financial obligations of the Nebraska Brand Committee that remain unpaid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of January 1, 2027, and that are subsequently certified as valid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7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encumbrances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accounting </w:t>
            </w:r>
          </w:p>
        </w:tc>
        <w:tc>
          <w:tcPr>
            <w:tcW w:type="dxa" w:w="12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division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 pursuant to sections 81-138.01 to 81-138.04,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paid by the Department of Agriculture from the unexpended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balance of the appropriation to the Division of Brand Registration, Brand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Inspection, and Livestock Theft Investigation of the Department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Agriculture on January 1, 2027.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and after January 1, 2027, whenever the Nebraska Brand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Committee is referred to or designated by any contract or other document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connection with the duties and functions of the department,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reference or designation shall apply to the department. All contracts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entered into by the Nebraska Brand Committee prior to January 1, 2027,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connection with the duties and functions of the Nebraska Brand Committee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are transferred by this legislative bill are hereby recognized,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succeeding to all rights and obligations under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contracts. Any cash funds, custodial funds, gifts, trusts, grants,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appropriations of funds from prior fiscal years available to satisfy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obligations incurred under such contracts shall be transferred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appropriated to such department for the payments of such obligations.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documents and records transferred, or copies of the same,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authenticated or certified by such department for all legal purposes.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No suit, action, or other proceeding, judicial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administrative, lawfully commenced prior to January 1, 2027, or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could have been commenced prior to such date, by or against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Brand Committee, or an employee or agent of the Nebraska Brand Committee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such employee's or agent's official capacity or in relation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discharge of his or her official duties, shall abate by reason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transfer of duties and functions from the Nebraska Brand Committee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suit, 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action, </w:t>
            </w:r>
          </w:p>
        </w:tc>
        <w:tc>
          <w:tcPr>
            <w:tcW w:type="dxa" w:w="5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proceeding, 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judicial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administrative, that was lawfully commenced prior to January 1, 2027,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the Livestock Brand Act shall be subject to the provisions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as they existed prior to such date.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On and after January 1, 2027, unless otherwise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specified, whenever any provision of law refers to the Nebraska Brand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Committee in connection with duties and functions of the Department of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Agriculture, such law shall be construed as referring to the Department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rules and regulations adopted and promulgated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under the Livestock Protection Act shall continue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to the extent that such rules and regulations do not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changes made by this legislative bill.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All certificates or other forms of approval issued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Livestock Protection Act prior to January 1, 2027, shall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 as issued for purposes of the changes made by this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revoked or otherwise terminated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54-415,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54-415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person taking up an estray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 inspection area or brand inspection service area shall report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same within seven days thereafter to the Nebraska Brand Committee.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taking up an estray in any other area of the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estray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county sheriff of the county where the estray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taken. If the animal is determined to be an estray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representative of the Nebraska Brand Committee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sheriff,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case may be,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animal shall, as promptly as may be practicable,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through the most convenient livestock auction market. The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sale, after deducting the selling expenses, shall be paid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over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Brand Committee to be placed in the estray fund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section 54-1,118, if such estray was taken up within the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area or brand inspection service area, and otherwise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of the county in which such estray was taken 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During the time such proceeds are impounded, any person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 such estray may file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claim with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Brand Committee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treasurer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as the case may be,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expense of feeding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such estray while in his or her possession. When such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shall be the duty of the Nebraska Brand Committee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as the case may be,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decide on the validity of the claim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filed and allow the claim for such amount as may be deemed equitable.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the estray is taken up within the brand inspection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brand inspection service area, such proceeds shall be impounded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year, unless ownership is determined sooner by the Nebraska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Committee, and if ownership is not determined within such one-year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period, the proceeds shall be paid into the permanent school fund,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actual expenses incurred in the investigation and processing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estray fund. Any amount deducted as actual expenses incurred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deposited in the Nebraska Brand Inspection and Theft Prevention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the estray is taken up outside the brand inspection area or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service area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ownership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the estray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county board, the county board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 of the sale proceeds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less expenses, to the permanent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brand committee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board determines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estray sold in accordance with this section by means of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other than the owner's recorded Nebraska brand, an amount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the actual investigative costs or expenses may be deducted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proceeds of the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violates this section is guilty of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definitions found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Livestock Protection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54-171.01 to 54-190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54-1160.01,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54-1160.01 The owner or operator of any livestock auction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located in any county outside the brand inspection area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54-1,109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voluntarily elect to provide brand inspection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54-1,129 to 54-1,131.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60-3,135 (1)(a) Undercover license plates may be issued to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county, city, or village law enforcement agencies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only for legitimate criminal investigatory purposes. Undercover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may also be issued to the Nebraska State Patrol, the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Parks Commission,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deputy state sheriffs employed under the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Protection Act for state law enforcement purposes,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deputy state sheriffs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Fire Marshal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purposes, persons employed by the Tax Commissioner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revenue enforcement purposes,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the purposes of communicable disease control, the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control of those communicable diseases which endanger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the enforcement of drug control laws, or other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the Department of Agriculture for special 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and the Insurance Fraud Prevention Division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for investigative purposes. Undercover license plates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used on personally owned vehicles or for personal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government-owned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shall prescribe a form for agencies to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undercover license plates. The form shall include a space for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signature of the contact person for the requesting agency,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that the undercover license plates are to be used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legitimate criminal investigatory purposes, and a statement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undercover license plates are not to be used on personally owned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personal use of government-owned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agency shall include the name and signature of the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the agency on the form and pay the fee prescribed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60-3,102. If the undercover license plates will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a specific event rather than for ongoing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shall designate on the form an estimate of the length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undercover license plates will be needed. The contact person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shall sign the form and verify the information contained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a completed form, the director shall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undercover license plates will be used by an approved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legitimate purpose pursuant to subsection (1) of this section.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determines that the undercover license plates will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a purpose, he or she may issue the undercover license plates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 and under the conditions he or she determines to be necessary.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decision of the director regarding issuance of undercover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 final.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keep records pertaining to undercover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confidential, and such records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contact person shall return the undercover license plates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undercover license plates expire and are not renewed;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purpose for which the undercover license plates were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completed or terminated;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 requests their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state agency, board, or commission that uses motor vehicles</w:t>
      </w:r>
    </w:p>
    <w:p>
      <w:pPr>
        <w:autoSpaceDN w:val="0"/>
        <w:tabs>
          <w:tab w:pos="720" w:val="left"/>
          <w:tab w:pos="1518" w:val="left"/>
          <w:tab w:pos="2196" w:val="left"/>
          <w:tab w:pos="4194" w:val="left"/>
          <w:tab w:pos="5472" w:val="left"/>
          <w:tab w:pos="6508" w:val="left"/>
          <w:tab w:pos="7066" w:val="left"/>
          <w:tab w:pos="774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bureau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shall notify the bureau immediately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undercover license plates have been assigned to the motor vehicle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the equipment and license plate number and the undercover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number to the bureau. The transportation services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maintain a list of state-owned motor vehicles which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undercover license plates. The list shall be confidential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subject to public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contact person shall be held accountable to keep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the number of undercover plates possessed by the agency,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license plate numbers for each motor vehicle, and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assigned to the motor vehicle. This record shall be confidential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be subject to public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60-480.01,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60-480.01 (1)(a) Undercover drivers' licenses may be issued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federal, state, county, city, or village law enforcement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only for legitimate criminal investigatory purposes.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Undercover drivers' licenses may also be issued to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Patrol, the Game and Parks Commission,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deputy state sheriffs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Livestock Protection Act for state law enforcement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deputy state sheriffs employed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Marshal for state law enforcement purposes, persons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for state revenue enforcement purposes,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for the purposes of communicable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the prevention and control of those communicable diseases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 the public health, the enforcement of drug control laws,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investigation purposes, the Department of Agriculture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purposes, and the Insurance Fraud Prevention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Insurance for investigative purposes. Undercover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drivers' licenses are not for personal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shall prescribe a form for agencies to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undercover drivers' licenses. The form shall include a space for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signature of the contact person for the requesting agency,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that the undercover drivers' licenses are to be used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legitimate criminal investigatory purposes, and a statement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undercover drivers' licenses are not for personal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agency shall include the name and signature of the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the agency on the form and pay the fees prescribed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60-4,115. If the undercover drivers' licenses will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a specific event rather than for ongoing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shall designate on the form an estimate of the length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undercover drivers' licenses will be needed. The contact person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agency shall sign the form and verify the information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a completed form, the director shall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undercover drivers' licenses will be used by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for a legitimate purpose pursuant to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If the director determines that the undercover drivers'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used for such a purpose, he or she may issue the undercover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drivers' licenses in the form and under the conditions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to be necessary. The decision of the director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undercover drivers' licenses is final.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Motor Vehicles shall keep records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undercover drivers' licenses confidential, and such records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public disclosure. Any person who receives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pertaining to undercover drivers' licenses in the course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who discloses any such information to any unauthorized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shall be guilty 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contact person shall return the undercover drivers'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Motor Vehicles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undercover drivers' licenses expire and are not renewed;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purpose for which the undercover drivers' licenses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has been completed or 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persons for whom the undercover drivers' licenses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cease to be employees of the 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director requests their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81-1021 (1) All motor vehicles acquired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any vehicle rented as a bureau fleet vehicle shall be indelibly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conspicuously lettered, in plain letters of a contrasting color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reflective material: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each side thereof with the words State of Nebraska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such words the name of whatever board, department, bureau,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institution, including the University of Nebraska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office, or other state expending agency of the state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belongs;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the back thereof with the words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apply to motor vehicles used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State Patrol, the Public Service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Game and Parks Commission,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deputy state sheriffs employed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Livestock Protection Act for state law enforcement purposes,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sheriffs employed by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Fire Marshal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law enforcement purposes, inspectors employed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Commission, and persons employed by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revenue enforcement purposes, the exemption for state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purposes and state revenue enforcement purposes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confined strictly to the seven agencies specifically named;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of Health and Human Services 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for the purpose of apprehending and returning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escaped offenders or parole violators to facilities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and transporting offenders and personnel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and patients and personnel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who are engaged in off-campus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Military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Vocational rehabilitation counselors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for the purposes of communicable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for the prevention and control of those communicable diseases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endanger the public health, or used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in the enforcement of drug control laws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purposes;</w:t>
      </w:r>
    </w:p>
    <w:p>
      <w:pPr>
        <w:autoSpaceDN w:val="0"/>
        <w:tabs>
          <w:tab w:pos="1296" w:val="left"/>
          <w:tab w:pos="1938" w:val="left"/>
          <w:tab w:pos="2578" w:val="left"/>
          <w:tab w:pos="4060" w:val="left"/>
          <w:tab w:pos="4580" w:val="left"/>
          <w:tab w:pos="6182" w:val="left"/>
          <w:tab w:pos="682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Nebraska Motor Vehicle Industry Licensing Board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Insurance Fraud Prevention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for investigative purposes;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Department of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81-1316 (1) All agencies and personnel of state government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sections 81-1301 to 81-1319 and shall be considered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Personnel System, except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personnel of the office of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personnel of the office of the Lieutenant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personnel of the office of the Secretary of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 personnel of the office of the State Treasurer;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All personnel of the office of the Attorney General;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All personnel of the office of the Auditor of Public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All personnel of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All personnel of the court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personnel of the Board of Educational Lands and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All personnel of the Public Service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(k) All personnel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Equalization and Review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Brand Committee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All personnel of the Commission of Industrial Relations;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All personnel of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All personnel of the Nebraska state colleges and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of the Nebraska State Colleges;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All personnel of the University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All personnel of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All personnel of the Governor's Policy Research Office;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All personnel of the Commission on Public Advocacy;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All agency heads;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(t)(i) The Director of Behavioral Health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Health; (ii) the Director of Children and Family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of Children and Family Services; (iii)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 of the Division of Developmental Disabilities;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Director of Medicaid and Long-Term Care of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Long-Term Care; and (v) the Director of Public Health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Public Health;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The chief medical officer established under section 81-3115,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Office of Juvenile Services, and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of the Beatrice State Developmental Center, Lincoln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Norfolk Regional Center, Hastings Regional Center,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Veterans' Home, Norfolk Veterans' Home, Eastern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Home, Western Nebraska Veterans' Home, and each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chief executive officers of all facilities operated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and the medical director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appointed pursuant to section 83-4,156;</w:t>
      </w:r>
    </w:p>
    <w:p>
      <w:pPr>
        <w:autoSpaceDN w:val="0"/>
        <w:tabs>
          <w:tab w:pos="1296" w:val="left"/>
          <w:tab w:pos="2064" w:val="left"/>
          <w:tab w:pos="2832" w:val="left"/>
          <w:tab w:pos="4320" w:val="left"/>
          <w:tab w:pos="5688" w:val="left"/>
          <w:tab w:pos="633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(w)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psychiatrists, or psychologists by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  <w:tab w:pos="2064" w:val="left"/>
          <w:tab w:pos="2832" w:val="left"/>
          <w:tab w:pos="4320" w:val="left"/>
          <w:tab w:pos="5688" w:val="left"/>
          <w:tab w:pos="633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psychiatrists, psychologists, service area administrators, or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officers of the Department of Health and Human Services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Veterans' Affairs;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(y) Deputies and examiners of the Department of Banking and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Department of Insurance as set forth in sections 8-105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44-119, except for those deputies and examiners who remain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(z) All personnel of the Tax Equalization and Review Commission;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(z)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associate director of the Conservation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Historical Society and all personnel employed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I or Conservator II of the Conservation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Historical Society;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Assistant directors and deputies of the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Chief Water Officer, assistant directors, and deputies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Water, Energy, and Environment.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each agency head's discretion, up to the following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positions may be exempted from the State Personnel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following agency size categories:</w:t>
      </w:r>
    </w:p>
    <w:p>
      <w:pPr>
        <w:autoSpaceDN w:val="0"/>
        <w:tabs>
          <w:tab w:pos="2108" w:val="left"/>
          <w:tab w:pos="626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of Agency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Noncovered</w:t>
      </w:r>
    </w:p>
    <w:p>
      <w:pPr>
        <w:autoSpaceDN w:val="0"/>
        <w:tabs>
          <w:tab w:pos="2528" w:val="left"/>
          <w:tab w:pos="692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less than 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</w:t>
      </w:r>
    </w:p>
    <w:p>
      <w:pPr>
        <w:autoSpaceDN w:val="0"/>
        <w:tabs>
          <w:tab w:pos="252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to 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</w:t>
      </w:r>
    </w:p>
    <w:p>
      <w:pPr>
        <w:autoSpaceDN w:val="0"/>
        <w:tabs>
          <w:tab w:pos="246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101 to 250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</w:t>
      </w:r>
    </w:p>
    <w:p>
      <w:pPr>
        <w:autoSpaceDN w:val="0"/>
        <w:tabs>
          <w:tab w:pos="246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251 to 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</w:t>
      </w:r>
    </w:p>
    <w:p>
      <w:pPr>
        <w:autoSpaceDN w:val="0"/>
        <w:tabs>
          <w:tab w:pos="240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501 to 1000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1001 to 2000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</w:t>
      </w:r>
    </w:p>
    <w:p>
      <w:pPr>
        <w:autoSpaceDN w:val="0"/>
        <w:tabs>
          <w:tab w:pos="2348" w:val="left"/>
          <w:tab w:pos="740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2001 to 3000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2348" w:val="left"/>
          <w:tab w:pos="734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3001 to 4000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</w:t>
      </w:r>
    </w:p>
    <w:p>
      <w:pPr>
        <w:autoSpaceDN w:val="0"/>
        <w:tabs>
          <w:tab w:pos="2348" w:val="left"/>
          <w:tab w:pos="734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4001 to 5000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</w:t>
      </w:r>
    </w:p>
    <w:p>
      <w:pPr>
        <w:autoSpaceDN w:val="0"/>
        <w:tabs>
          <w:tab w:pos="2528" w:val="left"/>
          <w:tab w:pos="734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 5000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having such noncovered positions shall be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heads the opportunity to recruit, hire, and supervise critical,</w:t>
      </w:r>
    </w:p>
    <w:p>
      <w:pPr>
        <w:autoSpaceDN w:val="0"/>
        <w:tabs>
          <w:tab w:pos="720" w:val="left"/>
          <w:tab w:pos="2564" w:val="left"/>
          <w:tab w:pos="3088" w:val="left"/>
          <w:tab w:pos="4812" w:val="left"/>
          <w:tab w:pos="6176" w:val="left"/>
          <w:tab w:pos="730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policymaking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personnel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restrictions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  <w:tab w:pos="2084" w:val="left"/>
          <w:tab w:pos="3688" w:val="left"/>
          <w:tab w:pos="5412" w:val="left"/>
          <w:tab w:pos="6416" w:val="left"/>
          <w:tab w:pos="741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grievance privileges. Persons holding the noncovered positions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at the pleasure of the agency head and shall be paid salaries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agency head. An agency with over five thousand employees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notice in writing to the Health and Human Services Committee of</w:t>
      </w:r>
    </w:p>
    <w:p>
      <w:pPr>
        <w:autoSpaceDN w:val="0"/>
        <w:autoSpaceDE w:val="0"/>
        <w:widowControl/>
        <w:spacing w:line="226" w:lineRule="exact" w:before="2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when forty noncovered positions have been filled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head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changes to this section or to the number of noncovered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within an agency shall affect the status of personnel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date the changes become operative without their prior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A state employee's career protections or coverage by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shall not be revoked by redesignation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position as a noncovered position without the prior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of such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84-1005,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84-1005 Subsection (2) of section 84-1001 shall not apply to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of the University of Nebraska, the state colleges,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Brand Committee,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the Nebraska Oil and Gas Conservation Commission,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Superintendent of Law Enforcement and Public Safety,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deputies and assistants, members of the Nebraska State Patrol, 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 designated under section 60-1303, or (3)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Division of Motor Fuels of the office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who render service on such days and maintain such hours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may designate, except that when employees are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on any day designated as a paid holiday, subsections (4) and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84-1001 shall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84-1411,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84-1411 (1)(a) Except as provided in subsection (9)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public body shall give reasonable advance publicized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 place of each meeting as provided in this subsection.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be transmitted to all members of the public body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Except as provided in subdivision (1)(b)(ii)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 public body described in subdivision (1)(a)(i)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84-1409 or such body's advisory committees, such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Publication in a newspaper of general circulation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body's jurisdiction that is finalized for printing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 date of the meeting, (II) posting on such newspaper's website,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available, and (III) posting on a statewide website, if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maintained as a repository for such notices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newspapers. Such notice shall be placed in the newspaper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websites by the newspaper;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Posting to the newspaper's website, if available,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to a statewide website, if available, established and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repository for such notices by a majority of Nebraska newspapers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edition of a newspaper of general circulation within the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is to be finalized for printing prior to the time and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meeting. Such notice shall be placed in the newspaper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websites by the newspaper.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the governing body of a city of the second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village, any advisory committee of such governing body,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a rural or suburban fire protection district,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be given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Publication in a newspaper of general circulation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body's jurisdiction that is finalized for printing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 date of the meeting, (II) posting on such newspaper's website,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available, and (III) posting on a statewide website, if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maintained as a repository for such notices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newspapers. Such notice shall be placed in the newspaper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websites by the newspaper;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Posting to the newspaper's website, if available, and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on a statewide website, if available, established and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repository for such notices by a majority of Nebraska newspapers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edition of a newspaper of general circulation within the public body's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is to be finalized for printing prior to the time and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meeting. Such notice shall be placed in the newspaper and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websites by the newspaper;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Posting written notice in three conspicuous public places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city, village, or district. Such notice shall be posted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 the same three places for each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 the case of a public body not described in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or (ii) of this section, such notice shall be given by a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In case of refusal, neglect, or inability of the newspaper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the notice, the public body shall (A) post such notice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website, if available, (B) request the newspaper submit a post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website, if available, established and maintained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repository for such notices by a majority of Nebraska newspapers,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 such notice in a conspicuous public place in such public body's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 The public body shall keep a written record of such posting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(1)(b)(iv)(A) and (C) of this section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record of the request to the newspaper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(1)(b)(iv)(B) of this section. The record of such posting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that such posting was done as required and shall be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fulfill the requirement of publication.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a method of notice required by subdivision (1)(b)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or (ii) of this section, such notice may also be provided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appropriate method designated by such public body or such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public body shall record the methods and dates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in its minutes.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Such notice shall contain an agenda of subjects known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publicized notice or a statement that the agenda,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kept continually current, shall be readily available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at the principal office of the public body during normal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hours. Agenda items shall be sufficiently descriptive to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reasonable notice of the matters to be considered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meeting. Except for items of an emergency nature, the agenda shall not be</w:t>
      </w:r>
    </w:p>
    <w:p>
      <w:pPr>
        <w:autoSpaceDN w:val="0"/>
        <w:tabs>
          <w:tab w:pos="720" w:val="left"/>
          <w:tab w:pos="1862" w:val="left"/>
          <w:tab w:pos="2766" w:val="left"/>
          <w:tab w:pos="3548" w:val="left"/>
          <w:tab w:pos="4212" w:val="left"/>
          <w:tab w:pos="5834" w:val="left"/>
          <w:tab w:pos="673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twenty-four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the meeting or (ii) forty-eight hours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commencement of a meeting of a city council or village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outside the corporate limits of the municipality.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shall have the right to modify the agenda to include items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nature only at such public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following entities may hold a meeting by means of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if the requirements of subdivision (2)(b)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state agency, state board, state commission, state council,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committee, or an advisory committee of any such state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organization, including the governing body,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Interlocal Cooperation Act, the Joint Public Agency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Cooperative Financing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governing body of a public power district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chartered territory of more than one county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governing body of a public power and irrigation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 chartered territory of more than one county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 educational service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Educational Service Unit Coordinating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An organization, including the governing body, of a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pool or its advisory committees organized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Intergovernmental Risk Management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community college board of governors;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 The Nebraska Brand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local public health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metropolitan utilities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regional metropolitan transit authority;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natural resources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requirements for holding a meeting by means of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are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Reasonable advance publicized notice is given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including providing access to a dial-in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link to the virtual conference;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addition to the public's right to participate by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conferencing, reasonable arrangements are made to accommodate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public's right to attend at a physical site and participate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84-1412, including reasonable seating, in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site in a building open to the public and identified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notice, with: At least one member of the entity holding such meeting,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designee, present at each site; a recording of the hearing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audio or visual recording devices; and a reasonable opportunity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input, such as public comment or questions, is provided to at least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extent as would be provided if virtual conferencing was not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At least one copy of all documents being considered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is available at any physical site open to the public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may attend the virtual conference. The public body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links to an electronic copy of the agenda, all documents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at the meeting, and the current version of the Open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Except as otherwise provided in this subdivision,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section 70-1014, subsection (2) of section 70-1014.02,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79-2204, no more than one-half of the meetings</w:t>
      </w:r>
    </w:p>
    <w:p>
      <w:pPr>
        <w:autoSpaceDN w:val="0"/>
        <w:tabs>
          <w:tab w:pos="720" w:val="left"/>
          <w:tab w:pos="1290" w:val="left"/>
          <w:tab w:pos="1978" w:val="left"/>
          <w:tab w:pos="2908" w:val="left"/>
          <w:tab w:pos="4316" w:val="left"/>
          <w:tab w:pos="5606" w:val="left"/>
          <w:tab w:pos="7254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or governing bodies are held by virtual conferencing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year. In the case of (A) an organization created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that sells electricity or natural gas, (B)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created under the Municipal Cooperative Financing Act, (C)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a risk management pool and any advisory committee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governing body, or (D) any advisory committee of any state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in response to the Opioid Prevention and Treatment Act,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governing body, or committee may hold more than one-half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meetings by virtual conferencing if such organization holds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meeting each calendar year that is not by virtual 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Virtual conferencing, emails, faxes, or other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shall not be used to circumvent any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purposes established in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secretary or other designee of each public body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 list of the news media requesting notification of meetings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reasonable efforts to provide advance notification to them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and place of each meeting and the subjects to be discussed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it is necessary to hold an emergency meeting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advance public notice, the nature of the emergency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in the minutes and any formal action taken in such meeting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 only to the emergency. Such emergency meetings may be held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virtual conferencing. The provisions of subsection (4)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complied with in conducting emergency meetings. Complete minutes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emergency meetings specifying the nature of the emergency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formal action taken at the meeting shall be made available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 later than the end of the next regular business 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public body may allow a member of the public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 to appear before the public body by means of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Notwithstanding subsections (2) and (5) of this section,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 is declared by the Governor pursuant to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 as defined in section 81-829.39, a public body the</w:t>
      </w:r>
    </w:p>
    <w:p>
      <w:pPr>
        <w:autoSpaceDN w:val="0"/>
        <w:tabs>
          <w:tab w:pos="720" w:val="left"/>
          <w:tab w:pos="2328" w:val="left"/>
          <w:tab w:pos="4056" w:val="left"/>
          <w:tab w:pos="4584" w:val="left"/>
          <w:tab w:pos="5472" w:val="left"/>
          <w:tab w:pos="5998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territorial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declaration, in whole or in part, may hold a meeting by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during such emergency if the public body gives reasonable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advance publicized notice as described in subsection (1)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shall include information regarding access for the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 media. In addition to any formal action taken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emergency, the public body may hold such meeting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briefing, discussion of public business, formation of tentative policy,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taking of any action by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public body shall provide access by providing a dial-in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or a link to the virtual conference. The public body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links to an electronic copy of the agenda, all documents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at the meeting, and the current version of the Open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Reasonable arrangements shall be made to accommodate the public's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hear and speak at the meeting and record the meeting.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 shall be complied with in conducting such 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nature of the emergency shall be stated in the minutes.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minutes of such meeting specifying the nature of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formal action taken at the meeting shall be made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provided in subsection (5) of section 84-1413.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addition to any other statutory authorization for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conferencing, any public body not listed in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hold a meeting by virtual conferencing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purpose of the virtual meeting is to discuss items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scheduled to be discussed or acted upon at a subsequent non-virtual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of the public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action is taken by the public body at the virtual meeting;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public body complies with subdivisions (2)(b)(i) and 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This section does not apply to a meeting of the Nebraska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Board or a public power district, a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an electric membership association, an electric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 municipality having a generation and distribution system, 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group of municipalities if such meeting is subject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11-201, 54-170, 54-171, 54-171.01,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54-172, 54-176, 54-179, 54-180, 54-182, 54-187.01, 54-193, 54-194,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54-196, 54-197, 54-198, 54-199, 54-1,100, 54-1,101, 54-1,102, 54-1,103,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54-1,104, 54-1,105, 54-1,108, 54-1,115, 54-1,116, 54-1,118, 54-1,124.01,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54-1,125, 54-1,126, 54-1,127, 54-1,128, 54-1,129, 54-1,131, 54-415,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54-1160.01, 60-3,135, 60-480.01, 81-1021, and 84-1005,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81-1316 and 84-1411,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54-175, 54-175.01, 54-179.01, 54-179.02, 54-179.03, 54-179.04, 54-186,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54-187.02, 54-188, 54-191, 54-192, 54-195, 54-1,106, 54-1,109, 54-1,110,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54-1,111, 54-1,112, 54-1,113, 54-1,114, 54-1,117, 54-1,119, 54-1,120,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54-1,121, and 54-1,122, Reissue Revised Statutes of Nebraska.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