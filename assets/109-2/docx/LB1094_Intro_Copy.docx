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adopt the By-Right Housing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 and the Permitting Approval Timeliness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6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By-Right Housing Development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By-Right Housing Development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Accessory dwelling unit means a secondary housing unit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subordinate to the primary dwelling unit on the same lot and may include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separate kitchen, bathroom, and entrance;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Multifamily housing unit means a residential building containing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 or more housing units, such as apartment buildings, condominiums,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townhouses;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Permitting authority means the governmental entity responsible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issuing permits for housing developments within such governmental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entity's jurisdiction;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Single-family home means a dwelling, either detached or semi-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detached, that is arranged, intended, or designed to be occupied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single family.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proposed housing developments, including single-family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homes, accessory dwelling units, and multifamily housing units, that meet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criteria outlined in applicable zoning codes and land use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approved by right, without the need for discretionary review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approval by any planning commission, zoning board, or other regulatory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Regulatory </w:t>
            </w:r>
          </w:p>
        </w:tc>
        <w:tc>
          <w:tcPr>
            <w:tcW w:type="dxa" w:w="16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authorities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developments that were approved by right pursuant to section 3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to ensure compliance with applicable regulations and standards.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4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 </w:t>
            </w:r>
          </w:p>
        </w:tc>
        <w:tc>
          <w:tcPr>
            <w:tcW w:type="dxa" w:w="19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development's </w:t>
            </w:r>
          </w:p>
        </w:tc>
        <w:tc>
          <w:tcPr>
            <w:tcW w:type="dxa" w:w="1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noncompliance 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3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and standards may result in enforcement actions, such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fines, penalties, or project modifications to bring the development into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Nothing in the By-Right Housing Development Act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construed to invalidate or limit the legality, enforceability, or effect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restrictive covenants or any regulations of a condominium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  <w:tc>
          <w:tcPr>
            <w:tcW w:type="dxa" w:w="47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 or homeowners' association. Courts shall recognize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 such covenants and regulations in accordance with 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a permitting authority denies a permit for a housing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development, the applicant whose permit was denied may appeal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 to the district court. On appeal, the court shall review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 of the permitting authority de novo. The inquiry in such a case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extend to the questions of (a) whether the permitting authority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proceeded without jurisdiction or in excess of its jurisdiction, 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there was a fair process, and (c) whether there was any abuse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discretion.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Abuse of discretion is established if the court determines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permitting authority's findings are not supported by clear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convincing evidence in light of the whole record.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 court overturns the denial, the court may remand the case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permitting authority or may direct the permitting authority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the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court retains authority to grant equitable relief where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and shall award the successful applicant attorney's fees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expenses. In no case shall attorney's fees or expenses be awarded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permitting authority or any third party challenging a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7 to 11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Permitting Approval Timeliness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Permitting Approval Timeliness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submitting a permit application for review and approval;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Permit application means an application for a permit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to develop real property or to make improvements to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Permitting authority means the state or local governmental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 responsible for reviewing permit applications and issuing permits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such governmental entity's jurisdiction.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permitting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permit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in a timely manner and shall issue a decision on a complete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 application within seventy-five days after its submission.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a permitting authority fails to issue a decision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seventy-five days after submission of a complete permit application,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 shall be automatically granted to the applicant.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a permitting authority denies a permit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approves a permit application with conditions, the permitting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shall provide the applicant with specific reasons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denial or conditional approval. The permitting authority need not give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 for its approval of a permit application.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reasons for denial or conditional approval shall be based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laws and regulations clearly established for the issuance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relevant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applicant may appeal a decision of the permitting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to the district court. Other parties shall not have standing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appeal the decision. On appeal, the court shall review the decision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permitting authority de novo. The inquiry in such a case shall extend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questions of (a) whether the permitting authority proceeded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jurisdiction or in excess of its jurisdiction, (b) whether there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was a fair process, and (c) whether there was any abuse of discretion.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Abuse of discretion is established if the court determines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permitting authority's findings are not supported by clear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convincing evidence in light of the whole record.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 court overturns the denial or rejects the conditions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approval, the court shall direct the permitting authority to grant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court retains authority to grant equitable relief where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and shall award the successful applicant attorney's fees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expenses. In no case shall attorney's fees or expenses be awarded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permitting authority.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