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1226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Andersen, 49; Clouse, 37; Hardin, 48; Holdcroft, 36; Kauth,</w:t>
      </w:r>
    </w:p>
    <w:p>
      <w:pPr>
        <w:autoSpaceDN w:val="0"/>
        <w:autoSpaceDE w:val="0"/>
        <w:widowControl/>
        <w:spacing w:line="226" w:lineRule="exact" w:before="0" w:after="0"/>
        <w:ind w:left="0" w:right="31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31; Lippincott, 34; Lonowski, 33.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Game Law; to amend section 37-420,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provide for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to certain veterans of a combination hunting and fishing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and certain stamps;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37-420,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37-420 (1) Any veteran who is a legal resident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shall, upon application and without payment of any fee,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a combination fishing, fur-harvesting, and hunting permit, habitat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stamp, aquatic habitat stamp, and Nebraska migratory waterfowl stamp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veteran: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Was discharged or separated with a characterization of honorable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general (under honorable conditions);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Is rated by the United States Department of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fifty percent or more disabled as a result of service in the armed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forces of the United States;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receiving a pension from the department as a result of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permanent disability, which disability was not incurred in the 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duty in the military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veteran who is a legal resident of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shall, upon application and with payment of a fee of ninety dollars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three-year permit or one hundred thirty-five dollars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five-year permit, be issued a combination fishing and hunting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permit, habitat stamp, aquatic habitat stamp, and Nebraska migratory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waterfowl stamp if the veteran: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Was discharged or separated with a characterization of honorable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general (under honorable conditions);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Is rated by the United States Department of Veterans Affairs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 percent or more disabled as a result of service in the armed forces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disabled persons are unable by reason of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infirmities to hunt and fish in the normal manner, the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special permits without cost to those persons to hunt and fish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vehicle, but such permits shall not authorize any person to shoot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public highway.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permits issued without the payment of any fees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section shall be perpetual and become void only upon 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eligibility as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commission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necessary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Permits issued under subdivision (3) of this section as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prior to January 1, 2006, shall not expire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section 37-421.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37-420,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