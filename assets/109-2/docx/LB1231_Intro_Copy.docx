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Strommen, 47; Andersen, 49; Dorn, 30; Hardin, 48; Ibach,</w:t>
      </w:r>
    </w:p>
    <w:p>
      <w:pPr>
        <w:autoSpaceDN w:val="0"/>
        <w:autoSpaceDE w:val="0"/>
        <w:widowControl/>
        <w:spacing w:line="226" w:lineRule="exact" w:before="0" w:after="0"/>
        <w:ind w:left="0" w:right="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44; Jacobson, 42; Lippincott, 34; Lonowski, 33; Sanders,</w:t>
      </w:r>
    </w:p>
    <w:p>
      <w:pPr>
        <w:autoSpaceDN w:val="0"/>
        <w:autoSpaceDE w:val="0"/>
        <w:widowControl/>
        <w:spacing w:line="226" w:lineRule="exact" w:before="0" w:after="0"/>
        <w:ind w:left="0" w:right="34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45; Sorrentino, 39; 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funds; to amend sections 81-2,237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81-1213.03, Reissue Revised Statutes of Nebraska; to provide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money from the Panhandle Improvement Project Cash Fund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Animal Damage Control Cash Fund; to state legislative intent;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81-2,237,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created the Animal Damage Control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fund shall be administered by the Department of Agriculture.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funds received from any source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damage control program pursuant to section 81-2,236.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appropriate twenty-six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fiscal year 2026-27 from the Animal Damage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to the Department of Agriculture to carry out the animal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program pursuant to section 81-2,236.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81-1213.03,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81-1213.03 (1) The Panhandle Improvement Project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administered by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Development. The fund shall consist of funds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Panhandle Improvement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to the Animal Damage Control Cash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for grants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grant to a county in the third congressional district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and operates the county fairgrounds for renovation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fairgrounds. A grant under this subdivision shall be limited to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ninety-five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grant to a village with a population of less than ten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renovation to a community facility that serves the surrounding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A grant under this subdivision shall be limited to five thousand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Economic Development shall develop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 applications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Treasurer shall transfer any unobligated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remains in the Panhandle Improvement Project Cash Fund to the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Control Cash Fund as soon as administratively practicable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31,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81-2,237 and 81-1213.03,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