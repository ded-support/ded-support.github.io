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107; to appropriate funds to the Department of Health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for community health centers; to state intent;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107.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502 - Public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7,083,060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7,083,060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9,339,000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10,230,000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9,339,000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9,730,000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16,422,060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17,313,060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16,422,060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16,813,060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$7,083,060 General Funds and $9,339,000 Cash Funds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FY2026-27 $7,083,060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$10,230,000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$9,730,000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FY2025-26 $2,100,000 General Funds and for FY2026-27 $2,100,000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1996. Each of the following centers is to receive $300,000: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Charles Drew Health Center, OneWorld Community Health Centers, 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District Health Department — Good Neighbor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Community Action Partnership of Western Nebraska, Midtown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Bluestem Health, and Heartland 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FY2025-26 $1,400,000 General Funds and for FY2026-27 $1,400,000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 for dental services. Each of the following centers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$200,000: Charles Drew Health Center, OneWorld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autoSpaceDE w:val="0"/>
        <w:widowControl/>
        <w:spacing w:line="226" w:lineRule="exact" w:before="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Midtown Health Center, Bluestem Health, and Heartland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FY2025-26 $325,000 General Funds and $750,000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and for FY2026-27 $325,000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$750,000 Cash Funds from the Nebraska Health Care Cash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community health centers funded through Federal Program 330,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104-299, the federal Health Centers Consolidation Act of 1996.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is to receive an amount to be distributed proportionally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fiscal year's number of uninsured clients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System Report provided to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Bureau of Primary Health Care.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Charles Drew Health Center, OneWorld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Center, Midtown Health Center, Bluestem Health, and Heartland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seven community health centers funded through Federal Program 330,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Law 104-299, the federal Health Centers Consolidation Act of 1996.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center is to receive an amount to be distributed proportionally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number of uninsured clients served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reported on the Uniform Data System Report provided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to the Bureau of Primary Health Care of the Health Resources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Administration of the United States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Services. The distribution shall be made to Charles Drew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Center, OneWorld Community Health Centers, East Central District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Department—Good Neighbor Community Health Center, Community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of Western Nebraska Health Center, Midtown Health Center,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Bluestem Health, and Heartland Health Center. The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shall use the amount distributed for expanded health care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community health centers,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expanding existing lines of service such as behavioral health or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adding new lines of service, adding new service locations,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equipment, or completing capital projects. It is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to increase the transfer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Trust Fund to the Nebraska Health Care Cash Fund by $500,000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and annually thereafter for the increased aid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federally qualified health centers.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FY2025-26 $300,000 General Funds and for FY2026-27 $300,000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funds to tribally owned, urban-based,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designated under the federal Indian Self-Determination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Assistance Act, Public Law 93-638,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Midtown Health Center to fund expanded health care access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health center, including, but not limited to,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lines of service such as behavioral health or dental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new lines of service and locations, purchasing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capital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FY2025-26 $2,898,246 General Funds and $5,605,000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public health departments.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$2,898,246 General Funds and $5,605,000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public health departments.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in this section for FY2025-26 $2,898,246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FY2026-27 $2,898,246 General Funds to be distributed equally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in this section for FY2025-26 $5,405,000 Cash Funds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FY2026-27 $5,405,000 Cash Funds to be distributed among the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departments pursuant to section 71-1628.08.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in this section for FY2025-26 $200,000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for FY2026-27 $200,000 Cash Funds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FY2025-26 $31,713 General Funds and $1,526,000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minority public health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a minority population equal to or exceeding 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FY2026-27 $31,713 General Funds and $1,526,000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for minority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counties having a minority population equal to or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funds on a per capita basis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a minority health initiative which may target,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infant mortality, cardiovascular disease, obesity,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FY2025-26 $28,101 General Funds and $1,349,000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to be distributed equally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in the second congressional district funded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Program 330, Public Law 104-299, the federal Health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Act of 1996. Such funds shall be used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a minority health initiative which may target, but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infant mortality, cardiovascular disease, obesity,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diabetes, and asthma.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FY2026-27 $28,101 General Funds and $1,349,000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Health Care Cash Fund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health centers in the second congressional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through Federal Program 330, Public Law 104-299,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Consolidation Act of 1996. Such funds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implementing a minority health initiative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target, but shall not be limited to, infant mortality, cardiovascular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obesity, 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Sec. 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107,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