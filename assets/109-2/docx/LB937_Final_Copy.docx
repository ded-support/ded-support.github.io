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Committee: Murman, 38, Chairperson; Conrad, 46;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79-209,</w:t>
      </w:r>
    </w:p>
    <w:p>
      <w:pPr>
        <w:autoSpaceDN w:val="0"/>
        <w:tabs>
          <w:tab w:pos="1296" w:val="left"/>
          <w:tab w:pos="2424" w:val="left"/>
          <w:tab w:pos="3552" w:val="left"/>
          <w:tab w:pos="4680" w:val="left"/>
          <w:tab w:pos="5808" w:val="left"/>
          <w:tab w:pos="717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79-239,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79-528,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79-816,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79-8,113,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79-8,114,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79-1248, 79-1601, 79-3407, 79-3703, and 79-3704,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28-710, 79-2,136, 79-1054,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79-3501, Revised Statutes Supplement, 2025;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transfer or disenrollment of students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circumstances; to change provisions relating to school absences,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enrollment, and extracurricular activities;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 relating to grants for an evaluation model,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levies, and funding from solar or wind agreements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school lands; to change provisions relating to certain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requirements relating to applications for employment at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school; to change provisions relating to the Nebraska Teacher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Program and the Nebraska Teacher Recruitment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Act; to prohibit persons convicted of certain crimes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or providing instruction at a school which elects not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accreditation or approval requirements; to provide for 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a deadline under the School District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Act; to change provisions relating to the College Pathway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Act; to adopt the Prior Learning Act and the K-12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Cybersecurity Act; to eliminate provisions relating to the Junior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 Prognosis Examination;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79-309.01 and 79-718,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28-710 (1) Sections 28-710 to 28-727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Child Protection and Family 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Alternative response means a comprehensive assessment of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safety, (ii) the risk of future child abuse or neglect,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strengths and needs, and (iv) the provision of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support. Alternative response is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and does not include an investigation or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as to whether child abuse or neglect has occurred,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shall not be entered into the central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cases maintained pursuant to section 28-718;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abuse or neglect means knowingly, intentionally,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causing or permitting a 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Placed in a situation that endangers his or her life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Cruelly confined or cruelly punished;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Deprived of necessary food, clothing, 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Left unattended in a motor vehicle if such minor child is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younger;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Placed in a situation to be sexually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Placed in a situation to be sexually exploited through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person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Child advocacy center means a community-based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provides an appropriate site for conducting forensic interviews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28-728 and referring victims of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caregivers for such victims to needed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supports, (ii) assists county attorneys in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reviews, developing and updating protocols, and arranging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the teams established pursuant to sections 28-728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28-729, and (iii) is a member, in good standing, of a state chapter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34 U.S.C. 20302;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Comprehensive assessment means an analysis of child safety,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future child abuse or neglect, and family strengths and needs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 using an evidence-informed and validated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tool. Comprehensive assessment does not include a finding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abuse or neglect occurred but does determine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support, if any, to address the safety of children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future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Educational decisionmaker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79-530;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Exempt school means a school which elects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79-1601 not to meet accreditation or approval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Investigation means fact gathering by the department,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evidence-informed and validated tool, or by law enforcement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safety of a child and the risk of future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that determines whether child abuse or neglect has occurred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child protective services are needed;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Kin caregiver means a person with whom a child in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has been placed or with whom a child is residing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living arrangement in a non-court-involved case,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lived with or is a trusted adult that has a preexisting,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relationship with the child or with a sibling of such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of a military family means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Serving active duty service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including any reserve component or the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dependent, as defined in 50 U.S.C. 3911,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(2)(k)(i)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(2)(i)(i)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Non-court-involved case means an ongoing case opened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following a report of child abuse or neglect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determined that ongoing services are required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child or alleviate the risk of future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the family voluntarily engages in child protective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filing in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Out-of-home child abuse or neglect means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occurring outside of a child's family home, including in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homes, foster homes, day care centers, residential child-caring agencies</w:t>
      </w:r>
    </w:p>
    <w:p>
      <w:pPr>
        <w:autoSpaceDN w:val="0"/>
        <w:tabs>
          <w:tab w:pos="720" w:val="left"/>
          <w:tab w:pos="1242" w:val="left"/>
          <w:tab w:pos="2366" w:val="left"/>
          <w:tab w:pos="2888" w:val="left"/>
          <w:tab w:pos="4010" w:val="left"/>
          <w:tab w:pos="5252" w:val="left"/>
          <w:tab w:pos="6136" w:val="left"/>
          <w:tab w:pos="701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the community. Out-of-home child abuse or neglect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cases in which the subject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is not a member of the child's household, no longer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is unknown, or cannot be identified;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caregiver means a person with whom a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by the department and who is related to the child, or to a sibling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child pursuant to section 43-1311.02,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is an extended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means any communication received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agency pursuant to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that describes child abuse or neglect and contains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to identify the child who is the alleged victim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(p)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(n)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Review, Evaluate, and Decide Team means an internal team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 within the department and shall include no fewer than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supervisors or administrators and two staff members knowledgeable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 and practices of the department,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structured review process. County attorneys, child advocacy centers,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law enforcement agency personnel may attend team reviews upon request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party;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(q)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(o)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School employee means a person nineteen years of age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older who is employed by a public, private, denominational, or parochial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approved or accredited by the State Department of Education;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(r)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(p)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Student means a person less than nineteen years of 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enrolled in or attending a public, private, denominational, or parochial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approved or accredited by the State Department of Education,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was such a person enrolled in or who attended such a school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ninety days of any violation of section 28-316.01;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(s)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(q)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Traditional response means an investigation by a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enforcement agency or the department pursuant to section 28-713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 a formal determination of whether child abuse or neglect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occurred;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(t)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(r)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Subject of the report of child abuse or neglect or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report means the person or persons identified in the report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child abuse or neglect.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any report of child abuse or neglect resulting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active investigation by the department where the subject of the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a parent or legal guardian of a student or an educational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decisionmaker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superintendent of such student's resident school district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of Education that such student shall not be transferred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disenrolled from the student's current school by a parent,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legal guardian, or educational decisionmaker for fourteen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receipt of the notice or until further notice from the department,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subject of the report for whom a notice has been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this section shall not transfer or otherwise disenroll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student from the student's current school for fourteen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notice or until further notice from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occurs first. Any new election filed under section 79-1601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student to attend an exempt school shall be invalid during such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 election is filed under section 79-1601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or if such student's resident school district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to transfer or disenroll such student or a notification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to transfer or disenroll from a school that is not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resident school district, the Commissioner of Education 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immediately notify the department of the filing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and that such notice is being given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Notices pursuant to this section are confidential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and shall not contain any information other than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and whether or not to allow such student to transfer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disenroll from the school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42" w:val="left"/>
          <w:tab w:pos="3026" w:val="left"/>
          <w:tab w:pos="3592" w:val="left"/>
          <w:tab w:pos="4278" w:val="left"/>
          <w:tab w:pos="5322" w:val="left"/>
          <w:tab w:pos="6728" w:val="left"/>
          <w:tab w:pos="7292" w:val="left"/>
          <w:tab w:pos="809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principal, teacher, or member of the school board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knows of any violation of subsection (2) of section 79-201 shall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report such violation to the attendance officer of the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immediately investigate the case. When of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or by report or complaint from any resident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attendance officer believes that there is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79-201, the attendance officer shall immediately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such alleged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school boards shall have a written policy on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annually reviewed in collaboration with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in which the principal office of the school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The policy shall include a provision indicating how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will handle cases in which excessive absences are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illness. The policy shall also state the circumstances and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absences or the hourly equivalent upon which the school shall 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address barriers to attendance. Such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upon twenty days of absence, and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Written communication by school officials with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legal or actual charge or control of any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or more meetings between, at a minimum, a school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 school social worker, or a school administrator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the person who has legal or actual charge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person who is responsible for making educational decisions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child if that person is someone other than the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legal or actual charge or control of the child, and the child,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to address the barriers to attendance. The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meetings shall be to develop a collaborative plan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identified to improve regular attendance.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if agreed to by the person who is responsible for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decisions on behalf of the child, an educational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any intellectual, academic, physical, or social-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emotional barriers are contributing factors to the lack of attendance.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shall also consider,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physical, mental, or behavioral health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Educational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Referral to community agencies for economic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Family or individual counseling;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Assisting the family in working with other community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Referral to restorative justice practices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may report to the county attorney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person resides when the school has documented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it has made as required by subsection (2) of this section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collaborative plan to reduce barriers identified to improve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attendance has not been successful and that the child has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or more of unexcused absences during the school year. Absences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excused by a parent, guardian, or educational decision maker,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79-530, of the child for physical or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as documented by a credentialed health professional, provided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supports such absence. In the instance of chronic illness,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shall be reviewed each semester.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absent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days per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shall notify the child's family in writing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referring the child to the county attorney. Failure by the school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the efforts required by subsection (2)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prosecution under section 79-201 and to adjudication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or (3)(b) of section 43-247 based upon such absences.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that makes attendance impossible or impracticable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for referral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preclude a county attorney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involved at any stage in the process to address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absenteeism.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79-239 (1) If an application is rejected by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if the resident school district rejects a request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section 79-237, the rejecting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written notification to the parent or guardian stating (a)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reasons for the rejection including, for students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Education Act, 20 U.S.C. 1400 et seq., or with a diagnosed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defined in section 79-1118.01, a description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accommodations required that the school district does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to provide, and (b) the process for appealing such rejection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Education. Such notification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 or legal guardian may appeal a rejection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by filing a written request, together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rejection notice, with the State Board of Education. Such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notice must be received by the board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notification of the rejection was received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guardian. Such hearing shall be held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and shall determine whether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79-234 to 79-241 have been followed. Any rejection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limitations established under section 79-238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school district to prove in any appeal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part of the end-of-the-school-year annual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required pursuant to section 79-528,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 of each year 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State Department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Commissioner of Education relating to all 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79-237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rejected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include, but not be limited to, (a)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approved and the number of 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school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(b) an explanation why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rejected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was rejected, (c) whether each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enrollment indicated that the student had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under the federal Individuals with Disabilities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Act, 20 U.S.C. 1400 et seq., or had been identified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with a disability as defined in section 79-1118.01, and 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school district is in a learning community,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requirements of subsection (4) of section 79-238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of Education shall annually compile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received pursuant to this subsection and provide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electronically to the Legislature beginning on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on or before September 1 of each year thereafter.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79-2,136,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 (1) Each school board shall allow the part-time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students, for all courses selected by the students, who are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admitted to, the school district pursuant to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(11) of section 79-215 and who are also enrolled in a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or in a school which elects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79-1601 not to meet accreditation or approval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policies and procedures for such part-time enrollment.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policies and procedures may include provisions permitting the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enrollment of such students who are not residents of, or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such school districts to the extent permitted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and may require part-time students to follow school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other students at any time the part-time student is present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 or at a school-sponsored activity or athletic event. Part-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enrollment shall not entitle a student to transportation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reimbursements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board shall establish policies and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any student who is a resident of, or admitted to,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subsection (1), (2), or (11) of section 79-215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enrolled in a school which elects pursuant to section 79-1601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meet accreditation or approval requirements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as defined in section 79-2,126,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interschool competitions, to the same extent 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same requirements, conditions, and procedures as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public school governed by such board,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which elects pursuant to section 79-1601 not to meet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approval requirements shall set the standards for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performance for a student from the school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pursuant to this subsection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assurances of compliance with such academic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School board policies and procedures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any student desiring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regulated by an athletics or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to which such school is a member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such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enrolled in five credit hours offered by the school district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in order to participate in such extracurricular activities,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prohibit a student from enrolling in more than five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require any student desiring to participate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 that is governed by a national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other than an athletics or activities association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only in the minimum number of credit hours offered by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required by such national or state organization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such extracurricular activity, but may not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from enrolling in more than such minimum credit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May require any student desiring to participate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activity that is not governed by a national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or an athletics or activities association to be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to five credit hours offered by the school district in any semester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participate in such extracurricular activity, but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a student from enrolling in more than such required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allow any preference in the selection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for participation in an extracurricular activity based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status as a full-time student in the school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any student participating in extracurricular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pursuant to such subsection to follow school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other students when present on school grounds or at a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activity or athletic event.</w:t>
      </w:r>
    </w:p>
    <w:p>
      <w:pPr>
        <w:autoSpaceDN w:val="0"/>
        <w:tabs>
          <w:tab w:pos="1296" w:val="left"/>
          <w:tab w:pos="1964" w:val="left"/>
          <w:tab w:pos="3832" w:val="left"/>
          <w:tab w:pos="4380" w:val="left"/>
          <w:tab w:pos="6488" w:val="left"/>
          <w:tab w:pos="79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extracurricular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not entitle a student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except to and from practices and events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as public school students participating in such activities,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reimbursement 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exempt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from the compulsory attendance provisions of section 79-201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statutes relating to habitual truancy.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79-308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 shall organize institutes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conferences at such times and places as he or she deems practicable.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shall, as far as practicable, attend such institutes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provide proper instructors for the same, and in other 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 to improve the efficiency of teachers and advance the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Legislature finds that (a) an educator-effectiveness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 quality evaluation system with the primary goal of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instruction and learning in every school district and (b)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 have an opportunity to receive training on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 models.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with the 2016-17 school year through the 2020-21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year, school districts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grant funding for a period of up to two years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evaluation model for effective educators and to obtain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administrators and teachers for such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79-528 (1)(a)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the superintendent shall file with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 report showing the number of children from five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belonging to the school district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taken as provided in sections 79-524 and 79-578.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any district neglecting to take and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enumeration shall be liable to the school district for all school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district may lose by such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30 the superintendent of each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Commissioner of Education a report described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end-of-the-school-year annual statistical summary showing (a)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children attending school during the year under five years of age,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length of time the school has been taught during the year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teacher, (c) the length of time taught by each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information regarding option enrollment applications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required under subdivision (3)(a) of section 79-239,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as the 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the superintendent of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submit to the Commissioner of Education a report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annual financial report showing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all sources during the year and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by the school district during the year,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bonded indebtedness,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fulfill the requirements of the Tax Equity and Educational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Support Act and section 79-1114,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On or before October 15 of each year, the superintendent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shall file with the commissioner the fall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membership report, which report shall include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from birth through twenty years of age enrolled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October 1 of a given school year. The report shall enumerate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by grade level, (ii) school district levies and total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fiscal year, (iii)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option students, resident students enrolled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option students, students enrolled in the district 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students, and resident students enrolled in another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open enrollment students, and (iv) such other information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or before October 15 of each year prior to 2017,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 community coordinating council shall issue to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which enumerates the learning community levies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(2)(b) of section 77-3442 and total assessed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current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any school district fails to submit its fall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by November 1, the commissioner shall, after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an opportunity to be heard, direct that any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pursuant to the Tax Equity and Educational Opportunities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 withheld until such time as the report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In addition, the commissioner shall direct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to withhold all school money belonging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time as the commissioner notifies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such report. The county treasurer shall withhold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abuse means an offense committed under section 28-707;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 misconduct means any verbal, nonverbal, written,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communication, or any other act directed toward or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that is designed to establish a sexual relationship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student, including a sexual invitation, dating or soliciting a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engaging in sexual dialogue, making sexually suggestive comments,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or physical exposure of a sexual or erotic nature,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sexual, indecent, or erotic contact with a student.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includes sexual abuse by a school worker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28-316.01 or violations of a policy adopted pursuant to section 79-879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relationships with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with the 2027-28 school year, no school board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or governing authority of an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private, denominational, or parochial school shall hire any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in a position which involves regular contact with students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 or governing authority,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Requires the applicant to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list, including name, address, telephone number,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contact information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applicant's current employer at the time of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 former schools that such applicant was employed by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seven years preceding such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 former employers that the applicant was employed by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seven years preceding such application that involved direct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written authorization for the release and disclosure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related to the information requested under subdivisions (2)(a)(i)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(2)(b) of this section by the applicant's employers listed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(2)(a)(i) of this section to the school district or school.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written authorization shall also release employers from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may arise from the disclosure or release of such records;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written statement as to whether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the subject of a report of child abuse,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resulted in a finding that the allegations were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alleged incident of child abuse or neglect was not substantiated;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ever been disciplined, discharged, nonrenewed,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 from employment, or resigned from or otherwise separated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while allegations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were pending or under investigation, or due to an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finding of child abuse or neglect or sexual misconduct;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ever had a license, professional license,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suspended, surrendered, or revoked while allegations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 or sexual misconduct were pending or under investigation, or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adjudication or finding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Conducts a review of the employment history of the applicant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contacting the employers listed by the applicant under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and requesting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dates of employment of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statement as to whether, to the extent the employer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knowledge,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the subject of a report of child abuse,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resulted in a finding that the allegations were false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alleged incident of child abuse or neglect was not substantiated;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ever been disciplined, discharged, nonrenewed,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 from employment, or resigned from or otherwise separated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while allegations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were pending or under investigation, or due to an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finding of child abuse or neglect or sexual misconduct;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ever had a license, professional license,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suspended, surrendered, or revoked while allegations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 or sexual misconduct were pending or under investigation, or due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adjudication or finding of child abuse or neglect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review of an applicant's employment history and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as provided pursuant to this section may be conducted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telephonic, electronic, or written communications. If the review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telephone, the results of the review shall be documented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by the prospective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applicant who willfully provides false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willfully fails to disclose information required in subdivision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subject to discipline up to, and including,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or denial of employment, (ii) reporting to the state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entity with authority to revoke any relevant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license, or (iii) being subject to a civil penalty of not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dollars. Any penalty collected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distributed pursuant to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school board or the governing authority of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private, denominational, or parochial school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of the penalties set forth in this section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employment for positions which involve regular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school board or the governing authority of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private, denominational, or parochial school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immediately terminate an individual's employment or rescind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of employment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applicant is offered employment or commences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services with the school following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Information regarding the applicant's history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misconduct is subsequently discovered or obtained by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employer determines disqualifies the applicant or employee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 with the school;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termination of employment pursuant to this subdivision 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shall not be subject to any grievance or appeals procedures or tenure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collective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bargaining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negotiated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After reviewing the information disclosed under subdivision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of this section and finding an affirmative response to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inquiries in subdivision (2)(a)(iii) of this section, the school board 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authority,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96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applicant's job application process, shall make further inquiries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applicant's current or former employer to ascertain additional details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the matter disclosed.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school board or a governing authority of an approved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accredited private, denominational, or parochial school may employ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with an applicant on a provisional basis for a period not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exceed ninety days pending review by the school board or the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of information received pursuant to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provided that all of the following conditions are satisfied: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applicant has complied with subsection (2) of this section;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school board or the governing authority has no knowledge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pertaining to the applicant that the applicant is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disclose pursuant to subdivision (2)(a)(iii) of 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school board or the governing authority determines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 or emergent circumstances exist that justify the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of the applicant.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Information received by a school board or a governing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this section shall not be considered a public record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pursuant to sections 84-712 to 84-712.09.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(8)(a) A school board or a governing authority that receives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for information or records regarding an applicant pursuant to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accordance with this section from another school board or board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shall provide such information and respond to such inquiries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that provides information or records about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former employee or applicant shall be immune from criminal and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the disclosure of the information, unless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record provided was knowingly false. The immunity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and not in limitation of any other immunity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On or after the effective date of this act, a school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governing authority of an approved or accredited public,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denominational, or parochial school may not enter into an agreement,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contract, an agreement for resignation or termination,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severance agreement, or any other contract or agreement or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the effect of suppressing or destroying information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investigation related to a report of suspected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misconduct by a current or former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Affects the ability of the school board or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report suspected child abuse or sexual misconduct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authorities;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Requires the school board or the governing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 information about allegations or findings of suspected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or sexual misconduct from any documents maintained by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unless, after investigation, the allegations are found to be false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alleged incident of child abuse or sexual misconduct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provision of an employment contract or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resignation or termination or a severance agreement that is entered into,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or renewed after the effective date of this act and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contrary to this section shall be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State Department of Education shall establish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awareness campaign to publicize the provisions of this section and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applicants and employers are aware of their respective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under this section. The department shall post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guidance documents and any other informational materials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applicants and employers in the implementation of and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79-816 (1) The State Department of Education shall create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Nebraska Teacher Apprenticeship Program.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is to help recruit and increase the number of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by utilizing an apprenticeship model for training.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shall provide for an applicant who successfully completes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obtain a certificate or permit issued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The department may work with standard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 defined in section 79-807, the Department of Labor,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entities the State Department of Education deems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implement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may apply for participation in the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(a) is an employee of a school approved or accredited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or (b) has a contract to begin working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approved or accredited by the State Department of Education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start of the school year for which the individual is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determine requirements for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by an applicant. The requirements shall include, but need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completion of a one-year apprenticeship in a classroom;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baccalaureate degree from a standard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Successful completion of a subject area examination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Commissioner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pedagogy examination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by the department as part of the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Commissioner of Education shall issue a certificate to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pursuant to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sections 79-806 to 79-815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completes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fiscal year 2023-24 and each fiscal year thereafter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 to the State Department of Education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79-8,113 For purposes of the Nebraska Teacher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Dual enrollment means a course taught to students for credit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a high school and a postsecondary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 means a grant for teacher recruitment and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under the Nebraska Teacher Recruitment and Retention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Teacher means a person who holds a valid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 in Nebraska issued by the Commissioner of Education and is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for the instruction of students in elementary or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79-8,114 (1) A teacher may apply to the department for a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prioritize a grant based upon the school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teaches.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teacher is eligible to apply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retention one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retention two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retention three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sixth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high-need retention grant of five thousand dollars if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June 2, 2023, a teacher: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Obtains an endorsement in special education, mathematics,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science,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dual credit;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For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prior to April 17, 2024, signs a contract to complete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of full-time employment as a teacher at a Nebraska school in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2024-25, 2025-26, or 2026-27; or (II) For an application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on or after April 17,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signs a contract to complete a school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employment as a teacher to teach in such endorsement area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school in school year 2024-25, 2025-26, or 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Signs a contract to complete a school year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as a teacher at a Nebraska school in school year 2026-27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teaches at least one dual enrollment course during such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teacher shall only be eligible to receive one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shall, on or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 of each year, make a complete exhibit of all money belonging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school fund and the temporary school fund as returned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from the several counties, together with the amount derived from</w:t>
      </w:r>
    </w:p>
    <w:p>
      <w:pPr>
        <w:autoSpaceDN w:val="0"/>
        <w:tabs>
          <w:tab w:pos="720" w:val="left"/>
          <w:tab w:pos="1602" w:val="left"/>
          <w:tab w:pos="2846" w:val="left"/>
          <w:tab w:pos="3488" w:val="left"/>
          <w:tab w:pos="4610" w:val="left"/>
          <w:tab w:pos="5374" w:val="left"/>
          <w:tab w:pos="6496" w:val="left"/>
          <w:tab w:pos="72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and the chairperson of the Education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Through 2021, the exhibit required in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include a separate accounting, not to exceed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million dollars, of the income from solar and wind agreements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lands. The amount of income from solar and wind agreements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lands shall be used to fund the grants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79-308. The Board of Educational Lands and Funds shall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with the information necessary to make the exhibit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subsection. Separate accounting shall not be made for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solar or wind agreements on school lands that exceeds the sum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February 25 following receipt of the exhibit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pursuant to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shall make the apportionment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fund to each school district as follows: From the whole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paid to those districts in which there are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saline lands, which lands are used for a public purpose, an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tax money that would be raised if such lands were taxable,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in the manner prescribed in section 79-1036; and the remainder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apportioned to the districts according to the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enumeration of children who are five through eighteen years of 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last returned from the school district.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for each school fiscal year shall include any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prior school fiscal year's apportionment.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Commissioner of Education shall certify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of the temporary school fund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Director of Administrative Services.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shall issue payments to the various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respective amounts so certified by the 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For purposes of this section, agreement means any lease,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easement, covenant, or other such contractual arrangement.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79-1054 (1)(a) The State Board of Education shall establish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grant program in areas including, but not limited to,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recruitment and retention, (ii) improvement for schools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districts, (iii) improvement in student performance in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of reading and mathematics,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(iv) cybersecurity,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areas identified by the state board. Such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using lottery funds under section 79-3501.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before December 1 of each calendar year,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Clerk of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grant programs, including, but not limited to, the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programs and evaluations of the effectiveness of each grant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may adopt and promulgate rules and regulations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learning platform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three-dimensional, game-based learning platform for use by middle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high school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 State Board of Education shall establish a grant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procure or purchase an annual license for learning platforms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schools to engage students in coursework and careers in science,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engineering, and mathematics. Such grants shall be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lottery funds pursuant to section 79-3501.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State Board of Education shall establish standards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platform shall meet in the subject areas of chemistry,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mathematics. The state board shall develop the criteria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the grant applications.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developer may apply to the Commissioner of Education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prescribed by the state board for a grant under this subsection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learning platform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designed to teach information related to chemistry,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or mathematics;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Aligns with the standards established by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chemistry, physical science, or mathematics;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Connects such standards with real-world technologies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Highlights science, technology, engineering, and mathematics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pathways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Meets any additional requirements set out by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developer that receives a grant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access to and use of its learning platform to all Nebraska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grant awarded pursuant to this subsection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July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or before December 1 of each calendar year,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Clerk of the Legislature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 program, including, but not limited to, the recipients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evaluations of the effectiveness of the grant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of Education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Improvement Grant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shall consist of transfers pursuant to section 79-3501,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grant funds, and interest payments received in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administering this section. The fund shall be used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for the centralized education records system for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jurisdiction of a juvenile court and the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registrars as provided under subsection (5) of section 79-303.01.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Education Future Fund 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Improvement Grant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79-1248,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79-1248 The powers and duties of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Providing public access to lists of qualified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Collecting and providing school schedules for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Facilitation of scheduling for qualified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Brokering of qualified distance education courses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educational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Assessment of distance education needs and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distance education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Compliance with technical standards as set forth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Commission and academic standards as set forth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 related to distance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Establishment of a system for scheduling courses brokered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and for choosing receiving educational entities when the demand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course exceeds the capacity as determined by either the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or the course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Administration of learning management systems, either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staff of the council or by delegation to an appropriate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with the funding for such systems provided by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entities;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Coordination with educational service units and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institutions to provide assistance for instructional design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both two-way interactive video distance education courses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offering of graduate credit courses in distance 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Facilitating coordination and collaboration with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of Education, the department, the office of Chief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and educational service units to support the implementation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K-12 Education Cybersecurity Act. The council shall serve in a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nonregulatory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statewide</w:t>
            </w:r>
          </w:p>
        </w:tc>
      </w:tr>
      <w:tr>
        <w:trPr>
          <w:trHeight w:hRule="exact" w:val="105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alignment, and implementation support to educational service units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schools as defined in section 27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79-1601,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79-1601 (1) Except as provided in subsections (2) through (6)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section, all private, denominational, and parochial schools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of Nebraska and all teachers employed or giving instruction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schools shall be subject to and governed by the provisions of the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laws of the state so far as the same apply to grades,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qualifications, and certification of teachers and promotion of students.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private, denominational, and parochial schools shall have adequate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and supplies, shall be graded the same, and shall have courses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study for each grade conducted in such schools substantially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those given in the public schools which the students would attend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absence of such private, denominational, or parochial schools.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All private, denominational, or parochial schools shall either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comply with the accreditation or approval requirements as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79-318 or, for those schools which elect not to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or approval requirements, the requirements prescribed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subsections (2) through (6) of this section. Standards and procedures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and accreditation shall be based upon the program of studies,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guidance services, the number and preparation of teachers in relation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curriculum and enrollment, instructional materials and equipment,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science facilities and equipment, library facilities and materials,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safety factors in buildings and grounds.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procedures for private, denominational, and parochial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elect, pursuant to the procedures prescribed in subsections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(6) of this section, not to meet state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based upon an assurance that such schools offer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instruction leading to the acquisition of basic skills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arts, mathematics, science, social studies, and health.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 required pursuant to this subsection shall be satisfied by a</w:t>
      </w:r>
    </w:p>
    <w:p>
      <w:pPr>
        <w:autoSpaceDN w:val="0"/>
        <w:tabs>
          <w:tab w:pos="720" w:val="left"/>
          <w:tab w:pos="1728" w:val="left"/>
          <w:tab w:pos="3096" w:val="left"/>
          <w:tab w:pos="3624" w:val="left"/>
          <w:tab w:pos="4272" w:val="left"/>
          <w:tab w:pos="5398" w:val="left"/>
          <w:tab w:pos="628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of a student that the education provided complies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through (6) of this section. Rules and regulations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 procedures under this section are limited to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information from a parent, legal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of a student or a parent representative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files the election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procedures for carrying out section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provisions of subsections (3) through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any private, denominational, or parochial school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which elects not to meet state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requirements.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2 of this act,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pursuant to such subsections shall be effective when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 Commissioner of Education signed by a parent,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educational decisionmaker of each student attending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denominational, or parochial school, stating that (a)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(i) the requirements for approval and accreditation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and the rules and regulations adopted and promulgated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violate sincerely held religious beliefs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legal guardian, or educational decisionmaker or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approval and accreditation required by law and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State Board of Education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the decisions of the parent, legal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decisionmaker in directing the student's education,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representative of such parent, legal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will annually submit to the Commissioner of Education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 that the requirements of subdivisions (4)(a) through 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are and will continue to be satisfied, (c) the school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courses of instruction required by subsections (2), (3), and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(d) the parent, legal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is satisfied that individuals monitoring instruction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are qualified to monitor instruction in the basic skills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subsections (2), (3),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such private, denominational, or parochial school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minimum requirements relating to health, fire, and safety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state law and the rules and regulations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(b) report attendance pursuant to section 79-201, (c)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program of instruction designed to lead to basic skills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arts, mathematics, science, social studies, and health,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immunization requirements in section 79-217 if the</w:t>
      </w:r>
    </w:p>
    <w:p>
      <w:pPr>
        <w:autoSpaceDN w:val="0"/>
        <w:tabs>
          <w:tab w:pos="720" w:val="left"/>
          <w:tab w:pos="2088" w:val="left"/>
          <w:tab w:pos="3096" w:val="left"/>
          <w:tab w:pos="3624" w:val="left"/>
          <w:tab w:pos="4272" w:val="left"/>
          <w:tab w:pos="5400" w:val="left"/>
          <w:tab w:pos="628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decisionmaker indicates a nonreligious reason pursuant to subdivision (3)</w:t>
      </w:r>
    </w:p>
    <w:p>
      <w:pPr>
        <w:autoSpaceDN w:val="0"/>
        <w:tabs>
          <w:tab w:pos="720" w:val="left"/>
          <w:tab w:pos="1856" w:val="left"/>
          <w:tab w:pos="2392" w:val="left"/>
          <w:tab w:pos="3168" w:val="left"/>
          <w:tab w:pos="4304" w:val="left"/>
          <w:tab w:pos="4960" w:val="left"/>
          <w:tab w:pos="5614" w:val="left"/>
          <w:tab w:pos="6750" w:val="left"/>
          <w:tab w:pos="812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which elects not to meet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or approval requirements. The State Board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procedures for receiving information and reports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subsections (3) through (6) of this section from authorized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who may act as agents for the parent, legal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decisionmaker of a student attending such 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Individuals employed or utilized by schools which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meet state accreditation or approval requirements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meet the certification requirements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79-801 to 79-815.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Individuals monitoring or providing instruction at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elects not to meet state accreditation or approval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have been convicted of any felony offense under sections 28-319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28-322.05 or section 28-316.01, 28-323, 28-703, or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school which elects not to meet state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requirements and does not meet the requirements of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through (6) of this section shall not be deemed a school,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legal guardian, or educational decisionmaker of any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school shall be subject to prosecution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79-201 or any statutes relating to habitual truancy.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educational decisionmaker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designated or ordered by a court to make educational decisions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79-3407 The department shall prepare documents to be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to aid the department in calculating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property tax request authority and unused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 Each school district shall submit such documents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year. If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fails to submit such documents to the department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from such documents that a school district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limits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the department shall notify the school district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 The Commissioner of Education shall then direct that any</w:t>
      </w:r>
    </w:p>
    <w:p>
      <w:pPr>
        <w:autoSpaceDN w:val="0"/>
        <w:tabs>
          <w:tab w:pos="720" w:val="left"/>
          <w:tab w:pos="1616" w:val="left"/>
          <w:tab w:pos="2272" w:val="left"/>
          <w:tab w:pos="3408" w:val="left"/>
          <w:tab w:pos="4664" w:val="left"/>
          <w:tab w:pos="5200" w:val="left"/>
          <w:tab w:pos="5854" w:val="left"/>
          <w:tab w:pos="6510" w:val="left"/>
          <w:tab w:pos="752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 be withheld until such time as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submits the required documents or complies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Act. The state aid shall be held for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If the school district complies within the six-month period,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the suspended state aid. If the school district fails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within the six-month period, the suspended state aid shall revert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79-3501 (1) For fiscal years through fiscal year 2023-24,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be used for education pursuant to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 shall be transferred to the Nebraska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fiscal years 2024-25 through 2028-29, the money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education pursuant to subdivision (3)(b) of section 9-812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Eight percent to the Behavioral Training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percent to the College Pathway Program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Seven percent to the Community College Gap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State Department of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Three percent to fund distance education incentives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79-1337;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percent to the Door to College Scholarship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Eight percent to the Excellence in Teaching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and one-half percent to the Expanded Learning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and one-half percent to the Mental Health Training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Fifty-eight percent to the Nebraska Opportunity Grant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fiscal year 2029-30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available to be used for education pursuant to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9-812 shall be transferred as the Legislature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Nebraska Education Improvement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money transferred pursuant to subsection (1)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any other funds transferred by the Legislature.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from the fund to the Education Future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Nebraska Education Improvement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allocated, after actual and necessary administrative expenses,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subsection for fiscal years 2016-17 through 2023-24.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each allocation for fiscal year 2023-24 may be retained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to which the allocation is made or the agency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which the allocation is made for actual and necessary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such agency for administration, evaluation,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related to the purposes of the allocation,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allocation to the Nebraska Opportunity Grant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years 2017-18 through 2023-24, an amount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revenue received by the Nebraska Education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prior fiscal year shall be retained in the fund at all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any interest earned during the current fiscal year. The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on July 26, 2024, less three percent of the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fourth quarter of fiscal year 2023-24,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Training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 2023-24, the Nebraska Education Improvement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allocated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percent of the allocated funds to the Expanded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 to carry out the Expanded Learning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Seventeen percent of the allocated funds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Improvement Grant Fund to be used for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innovation grants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cybersecurity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79-1054;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Nine percent of the allocated funds to the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 to carry out the community college gap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Eight percent of the allocated funds to the Excellence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 to carry out the Excellence in Teaching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Sixty-two percent of the allocated funds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 to carry out the Nebraska Opportunity Grant 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appropriations from the General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Three percent of the allocated funds to fund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pursuant to section 79-1337.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fiscal year 2029-30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 Improvement Fund shall be allocated as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portion of each transfer pursuant to subdivisions (2)(c),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(f), (g), (h), and (i) of this section may be retained by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to which such transfer is made for actual and</w:t>
      </w:r>
    </w:p>
    <w:p>
      <w:pPr>
        <w:autoSpaceDN w:val="0"/>
        <w:tabs>
          <w:tab w:pos="720" w:val="left"/>
          <w:tab w:pos="2112" w:val="left"/>
          <w:tab w:pos="3384" w:val="left"/>
          <w:tab w:pos="4656" w:val="left"/>
          <w:tab w:pos="5208" w:val="left"/>
          <w:tab w:pos="6000" w:val="left"/>
          <w:tab w:pos="7030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and technical assistance related to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or before September 20, 2022, and on or before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20 thereafter, (i) any department or agency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acting as the administrator for a fund receiving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or (4) of this section, (ii) any recipient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recipient of money from any such fund, and (iii) any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responsible for managing any portion of any such fund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disbursed from any such fund on behalf of any entity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submit an annual report to the Auditor of Public Accounts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auditor for the immediately preceding July 1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 fiscal year detailing information regarding the use of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Auditor of Public Accounts shall annually compile a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annual reports received pursuant to subdivision (6)(a)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any audits related to transfers pursuant to subsection (2)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conducted by the Auditor of Public Accounts,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or recommendations related to such transfers into a consolidated</w:t>
      </w:r>
    </w:p>
    <w:p>
      <w:pPr>
        <w:autoSpaceDN w:val="0"/>
        <w:tabs>
          <w:tab w:pos="720" w:val="left"/>
          <w:tab w:pos="1728" w:val="left"/>
          <w:tab w:pos="2736" w:val="left"/>
          <w:tab w:pos="3384" w:val="left"/>
          <w:tab w:pos="4272" w:val="left"/>
          <w:tab w:pos="5280" w:val="left"/>
          <w:tab w:pos="6046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consolidated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Legislature on or before January 1, 2023,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each January 1 thereafter.</w:t>
      </w:r>
    </w:p>
    <w:p>
      <w:pPr>
        <w:autoSpaceDN w:val="0"/>
        <w:tabs>
          <w:tab w:pos="1296" w:val="left"/>
          <w:tab w:pos="1954" w:val="left"/>
          <w:tab w:pos="2612" w:val="left"/>
          <w:tab w:pos="3870" w:val="left"/>
          <w:tab w:pos="4408" w:val="left"/>
          <w:tab w:pos="5186" w:val="left"/>
          <w:tab w:pos="680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or service contractor means a nonprofit entity that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transferred pursuant to subsection (2) or (4)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state program or function, but does not include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 direct beneficiary of such a program or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On or before December 31, 2027, the Education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electronically submit recommendations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 how the money used for education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Trust Fund should be allocated to best advance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priorities of the state for the five-year period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79-3703 (1) The State Department of Education shall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the College Pathway Program to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2024, to eligible providers to provide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(2) of this section to underrepresented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in high school and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provider is eligible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Pathway Program Act if the provider offers, exclusively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and low-income students, educational services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materials, services, and supports to help a student graduate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school, apply for admission to a postsecondary institution, and</w:t>
      </w:r>
    </w:p>
    <w:p>
      <w:pPr>
        <w:autoSpaceDN w:val="0"/>
        <w:tabs>
          <w:tab w:pos="720" w:val="left"/>
          <w:tab w:pos="1962" w:val="left"/>
          <w:tab w:pos="2606" w:val="left"/>
          <w:tab w:pos="4328" w:val="left"/>
          <w:tab w:pos="4850" w:val="left"/>
          <w:tab w:pos="5974" w:val="left"/>
          <w:tab w:pos="6496" w:val="left"/>
          <w:tab w:pos="7858" w:val="left"/>
          <w:tab w:pos="8860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 degree. Such educational services may include: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Assistance and tutorials which help students in completing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 college or university, including applying for aid</w:t>
      </w:r>
    </w:p>
    <w:p>
      <w:pPr>
        <w:autoSpaceDN w:val="0"/>
        <w:tabs>
          <w:tab w:pos="720" w:val="left"/>
          <w:tab w:pos="1842" w:val="left"/>
          <w:tab w:pos="2486" w:val="left"/>
          <w:tab w:pos="3248" w:val="left"/>
          <w:tab w:pos="4850" w:val="left"/>
          <w:tab w:pos="5494" w:val="left"/>
          <w:tab w:pos="6616" w:val="left"/>
          <w:tab w:pos="7738" w:val="left"/>
          <w:tab w:pos="8380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scholarships;</w:t>
      </w:r>
    </w:p>
    <w:p>
      <w:pPr>
        <w:autoSpaceDN w:val="0"/>
        <w:tabs>
          <w:tab w:pos="1296" w:val="left"/>
          <w:tab w:pos="1946" w:val="left"/>
          <w:tab w:pos="3438" w:val="left"/>
          <w:tab w:pos="4088" w:val="left"/>
          <w:tab w:pos="5460" w:val="left"/>
          <w:tab w:pos="6350" w:val="left"/>
          <w:tab w:pos="7120" w:val="left"/>
          <w:tab w:pos="837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high school classes in an area or field of study a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and any classes necessary for a student to gain acceptance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postsecondary institution or complete the requirements and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postsecondary education classes to receive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or a baccalaureate degree;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services specified pursuant to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providers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manner prescribed by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79-3704 (1) On or before December 1, 2024, and each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Department of Education shall electronically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to the Clerk of the Legislature regarding the College Pathway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Act, including, but not limited to, the recipients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evaluations of the effectiveness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College Pathway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20 to 25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Prior Learning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Prior Learning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Commission means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Cut score means the minimum score an individual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achieve on a prior learning examination to receive postsecondary credit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 Nebraska public postsecondary institution;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Nebraska public postsecondary institution has the same meaning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in section 85-2403; and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level</w:t>
            </w:r>
          </w:p>
        </w:tc>
      </w:tr>
      <w:tr>
        <w:trPr>
          <w:trHeight w:hRule="exact" w:val="440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approved by the commission pursuant to section 22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assess whether a student, prior to taking a postsecondary course,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already obtained knowledge and skills at a level substantially similar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what is expected from a student who has successfully completed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course on the same subject.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September 1, 2026, the commission shall,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consultation with Nebraska public postsecondary institutions, approve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list of prior learning examinations and the cut score for each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examination. The list shall include commonly recognized prior learning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examinations, including, but not limited to: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8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88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in high school courses specifically designed to prepare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students for such examinations;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8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132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in high school courses using international curriculum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frameworks;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Prior learning examinations that are not associated with high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courses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endorsed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 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learning</w:t>
            </w:r>
          </w:p>
        </w:tc>
      </w:tr>
      <w:tr>
        <w:trPr>
          <w:trHeight w:hRule="exact" w:val="308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Prior learning examinations that assess and certify foundational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workplace skills and are not associated with a specific high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shall, in consultation with Nebraska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institutions, set cut scores in a manner consistent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national practices and shall utilize recommendations for such cut scores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contained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comprehensive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 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national</w:t>
            </w:r>
          </w:p>
        </w:tc>
      </w:tr>
      <w:tr>
        <w:trPr>
          <w:trHeight w:hRule="exact" w:val="402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recognized for expertise on the topic of appropriate cut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scores for prior learning examinations in the context of awarding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academic credit.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shall, in consultation with Nebraska public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institutions,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update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learning</w:t>
            </w:r>
          </w:p>
        </w:tc>
      </w:tr>
      <w:tr>
        <w:trPr>
          <w:trHeight w:hRule="exact" w:val="92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examinations and cut scores as necessary to provide options for students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while maintaining the academic integrity of such institutions.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 shall post and maintain the list of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learning examinations and cut scores on the commission's website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 accessible to prospective postsecondary students and families.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October 1, 2026, each Nebraska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institution shall develop and implement written policies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procedures for awarding academic credit based on prior learning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examinations. The policies and procedures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Except as otherwise provided in this section, award academic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to students for each distinct prior learning examination for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student met or exceeded the cut score;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Prioritize application of credit toward courses that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education, major, or degree requirements over application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towards courses that are elective for the student;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Establish the process through which credits awarded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recorded on transcripts and transferred to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public postsecondary institutions;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Ensure that policies and procedures are publicly posted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institution's website in a location accessible to prospective students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families.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21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institution may require a higher minimum score than the cut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score approved by the commission pursuant to section 22 of this act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chief academic officer of such institution determines,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 of student performance or course success rates, that a 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score is necessary for success in a specific course or sequence.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October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13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institution shall submit its policies and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under this section to the commission.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compile all such policies and procedures and post a statewide summary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commission's website, including the justification for any 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minimum score requirements approved by the commission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December 31, 2028, and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December 31 of each even-numbered year thereafter, each Nebraska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institution shall submit data to the commission including: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number of students awarded academic credit based on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learning examinations during the two preceding academic years;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total number of academic credits awarded based on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 during the two preceding academic years.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shall post the data reported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 on the commission's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On or before December 31, 2029, the commission shall analyze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learning examination cut score policies and procedures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public postsecondary institution and the research used by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public postsecondary institution in determining the level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and the number of credits provided for each prior learning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qualifying score and file a report that includes findings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recommendations to the Education Committee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Each Nebraska public postsecondary institution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with the data necessary to conduct the analysis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subsection (3)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Data shall be provided, analyzed, and posted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in a manner that complies with the federal Family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Rights and Privacy Act of 1974, as such act existed on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commission may request the assistance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Workforce and Education Reporting System for analysis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reporting under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as necessary to carry out the Prior Learning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26 to 31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K-12 Education Cybersecurity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K-12 Education Cybersecurity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Commission means the Nebraska Information Technology Commission;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Consortium means a group of schools joined together for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receiving funding pursuant to the K-12 Education Cybersecurity Act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in purchasing and providing cybersecurity products and services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schools that is facilitated by an educational service unit;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Unit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Coordinating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Coordinating council director means the council director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Service Unit Coordinating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Cybersecurity framework means a structured set of guidelines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 that are used by a governing board to identify, assess,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 such governing board's readiness for cybersecurity threats;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Department means the State Department of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Governing board means the school board of a school district,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board of a private, denominational, or parochial school,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of directors of an educational service unit;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Implementation coordinator means the individual assigned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coordinating council to assist educational service units in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of cybersecurity measures;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Office means the office of Chief Information Officer;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School means a school district or an approved or accredited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private, denominational, or parochial school offering instruction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elementary or high school grades.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coordinating council shall serve as the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point of contact for implementation of the K-12 Education Cybersecurity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 The coordinating council shall facilitate, support, and coordinate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cybersecurity initiatives across educational service units and schools,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emphasis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fostering </w:t>
            </w:r>
          </w:p>
        </w:tc>
        <w:tc>
          <w:tcPr>
            <w:tcW w:type="dxa" w:w="2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partnerships, </w:t>
            </w:r>
          </w:p>
        </w:tc>
        <w:tc>
          <w:tcPr>
            <w:tcW w:type="dxa" w:w="1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aligning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statewide</w:t>
            </w:r>
          </w:p>
        </w:tc>
      </w:tr>
      <w:tr>
        <w:trPr>
          <w:trHeight w:hRule="exact" w:val="88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strategies, and encouraging the leveraging of multiple funding sources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sustain such initiatives.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 </w:t>
            </w:r>
          </w:p>
        </w:tc>
        <w:tc>
          <w:tcPr>
            <w:tcW w:type="dxa" w:w="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coordinator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units </w:t>
            </w:r>
          </w:p>
        </w:tc>
        <w:tc>
          <w:tcPr>
            <w:tcW w:type="dxa" w:w="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local</w:t>
            </w:r>
          </w:p>
        </w:tc>
      </w:tr>
      <w:tr>
        <w:trPr>
          <w:trHeight w:hRule="exact" w:val="792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of the K-12 Education Cybersecurity Act. The coordinator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(a) Serve as a liaison between the department, educational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units, the office, and other key partners; (b) facilitate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alignment and collaboration on cybersecurity priorities and activities,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partnerships with other governmental entities, higher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institutions, and private sector organizations; (c) support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units in interpreting readiness assessments and translating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results into action plans; (d) provide training and support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cybersecurity tools, cybersecurity frameworks, and cybersecurity best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practices tailored to the kindergarten through twelfth grade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context; (e) help organize statewide or regional training opportunities,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assistance, and knowledge-sharing events; (f) assist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monitoring progress toward statewide cybersecurity goals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transparency and accountability; and (g) identify and promote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opportunities to braid state, federal, and private funds to maximize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Educational service units shall be responsible for direct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of cybersecurity support and services for schools within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areas,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assisting </w:t>
            </w:r>
          </w:p>
        </w:tc>
        <w:tc>
          <w:tcPr>
            <w:tcW w:type="dxa" w:w="11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schools </w:t>
            </w:r>
          </w:p>
        </w:tc>
        <w:tc>
          <w:tcPr>
            <w:tcW w:type="dxa" w:w="7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readiness</w:t>
            </w:r>
          </w:p>
        </w:tc>
      </w:tr>
      <w:tr>
        <w:trPr>
          <w:trHeight w:hRule="exact" w:val="2162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assessments and tool adoption.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shall, in coordination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coordinating council and subject to available funding, develop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a program to provide funding for the purchase of cybersecurity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products and services for use in schools and educational service units.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program shall be designed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Address statewide and local cybersecurity priorities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readiness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Encourage cost-effective purchasing through shared procurement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models, public-private partnerships, and the leveraging of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streams;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Support both immediate cybersecurity needs and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capacity 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program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process for application by and requirements for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boards to obtain funding pursuant to the K-12 Education Cybersecurity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including deadlines for meeting the requirements to receive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process of (i) application review and scoring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Education, coordinating council director, and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approval by the department. Scoring and review of applications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criteria that prioritizes higher-need applications 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demonstrate regional collaboration;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creation of distribution methods and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disbursement, including (i) the calculation of funding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and educational service unit pursuant to subdivision (3)(b)(i)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(ii) how a school or educational service unit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or access funding, which may include via a consortium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(2)(d) of this section or otherwise, as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by the State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in consultation with the coordinating council and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creation of consortiums for access to funding under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the eligibility requirements and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governing board to join a consortium. The program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section shall allow for the creation of as many consortiums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necessary to facilitate compliance with the act and to incentivize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shared purchasing agreements to maximize buying power;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requirement that governing boards complete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readiness assessment as provided in section 30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creation, in consultation with the office, of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cybersecurity products and services in a tiered system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aligns with nationally recognized frameworks, (ii) includes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options for small or rural schools, and (iii) may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to reflect the emerging threats and technologies;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Braided funding approaches, allowing schools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units to combine state funding under the K-12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Act with federal grants, local resources,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contributions, as long as such funding is used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product and service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governing board shall be eligible for funding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K-12 Education Cybersecurity Act for use on approved cybersecurity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and services in an amount calculated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pursuant to subdivision (b) of this subsection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board (i) submits evidence that such governing board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the annual cybersecurity readiness assessment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30 of this act, (ii) submits evidence that such governing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adopted a cybersecurity policy and cybersecurity framework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model policy and framework developed by the department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30 of this act, and (iii) provides any other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the department to demonstrate alignment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goals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Commissioner of Education, in coordination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council director, shall annually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each governing board may receive or access pursuant to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adopted and promulgated by the State Board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consultation with the coordinating council. Funding allocations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based on readiness assessment results, risk level,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demonstrated financial need.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department shall use funds from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Improvement Grant Fund to carry out the K-12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department shall,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council director and the office and subject to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funding, develop a model cybersecurity policy and cybersecurity framework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nationally recognized best practices for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twelfth grade education cybersecurity. Such policy and framework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define tiered levels of cybersecurity readiness, (ii)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 for determining risk levels and priority needs,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alignment with both state and federal cybersecurity guidance.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governing board shall adopt a policy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 policy and framework developed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in order to be eligible to receive funding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K-12 Education Cybersecurity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shall, in consultation with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director and the office and subject to available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develop a standardized cybersecurity readiness assessment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by schools and educational service units. The assessment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(a) determine the school's readiness tier placement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framework, (b) provide actionable recommendations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addressing identified vulnerabilities, (c) inform funding priorities,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allow aggregation of statewide data to guide strategic planning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allocation.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governing board shall annually complete the cybersecurity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readiness assessment to be eligible for funding under the K-12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Act. Such assessment shall be provided at no cost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and educational service unit, and results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council to measure progress over time and inform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efforts.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Board of Education in consultation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council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K-12 Education Cybersecurity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79-209, 79-239, 79-308, 79-528, 79-816,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79-8,113, 79-8,114, 79-1035, 79-1248, 79-1601, 79-3407, 79-3703,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79-3704, Reissue Revised Statutes of Nebraska, and sections 28-710,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79-2,136, 79-1054, and 79-3501,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79-309.01 and 79-718, Reissue Revised Statutes of Nebraska.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