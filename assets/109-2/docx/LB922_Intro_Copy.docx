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922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Brandt, 32.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Motor Vehicle Industry Regulation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amend section 60-1411.01, Reissue Revised Statutes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certain fees;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72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LB922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60-1411.01, Reissue Revised Statutes of Nebraska,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60-1411.01 (1) To pay the expenses of the administration, operation,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maintenance, and enforcement of the Motor Vehicle Industry Regulation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Act, the board shall collect with each application for each class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 fees not exceeding the following amounts: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Motor vehicle dealer's license,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one thousand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four hundred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dollars;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Supplemental motor vehicle dealer's license,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five hundred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twenty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dollars;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Dealer's agent license,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one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hundred dollars;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Motor vehicle, motorcycle, or trailer manufacturer's license,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one thousand five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six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hundred dollars;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Distributor's license,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one thousand five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six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hundred dollars;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(f) Factory representative's license,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one hundred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twenty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dollars;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(g)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Distributor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representative's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one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hundred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twenty</w:t>
            </w:r>
          </w:p>
        </w:tc>
      </w:tr>
      <w:tr>
        <w:trPr>
          <w:trHeight w:hRule="exact" w:val="656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dollars;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(h) Finance company's license,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one thousand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four hundred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dollars;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Wrecker or salvage dealer's license,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two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hundred dollars;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(j) Factory branch license,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two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hundred dollars;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(k) Motorcycle dealer's license,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one thousand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four hundred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dollars;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(l) Motor vehicle auction dealer's license,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one thousand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four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hundred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dollars;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(m) Trailer dealer's license,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one thousand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four hundred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dollars.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The fees shall be fixed by the board and shall not exceed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amount actually necessary to sustain the administration, operation,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maintenance, and enforcement of the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Such licenses, if issued, shall expire on December 31 next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following the date of the issuance thereof. Any motor vehicle,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motorcycle, or trailer dealer changing its location shall not be required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obtain a new license if the new location is within the same city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limits or county, all requirements of law are complied with, and a fee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is paid, but any change of ownership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licensee shall require a new application for a license and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license. Change of name of licensee without change of ownership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 the licensee to obtain a new license and pay a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Applications shall be made each year for a new or renewal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license. If the applicant is an individual, the application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applicant's social security number.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60-1411.01,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