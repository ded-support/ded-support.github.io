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 68-949,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of the appropriation to the Department of Health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for medicaid nursing facility rates based on client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utilization as prescribed; to require the department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application to establish a Money Follows the Person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68-949 (1) It is the intent of the Legislature that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reforms to the medical assistance program such as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Medicaid Reform Plan, including (a) an incremental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of home and community-based services for aged persons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disabilities consistent with such plan, (b) an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coordination or disease management initiatives to better manage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expenditures on behalf of high-cost recipients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or chronic medical conditions, and (c) other reforms as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and appropriate by the department,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develop recommendations based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analysis of various options available to the state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federal law for the provision of medical assistance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 who are employed, including persons with a medically</w:t>
      </w:r>
    </w:p>
    <w:p>
      <w:pPr>
        <w:autoSpaceDN w:val="0"/>
        <w:tabs>
          <w:tab w:pos="720" w:val="left"/>
          <w:tab w:pos="1974" w:val="left"/>
          <w:tab w:pos="3590" w:val="left"/>
          <w:tab w:pos="4124" w:val="left"/>
          <w:tab w:pos="5258" w:val="left"/>
          <w:tab w:pos="5914" w:val="left"/>
          <w:tab w:pos="704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contained in subdivision (8) of section 68-915.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develop recommendations for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or replacement of the defined benefit structure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program. Such recommendations shall be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policy in section 68-905 and shall consider the needs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of low-income Nebraska residents who are eligible or may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medical assistance, the experience and outcomes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that have developed and implemented such changes,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factors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It is the intent of the Legislature that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department for medicaid nursing facility rates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identified as a dollar amount in the state budget and 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nursing facility rate calculation, including the calculation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inflation factor. The total amount appropriated for medicaid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rates shall include amounts for rate enhancement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purpose related to medicaid nursing facility services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base for funding for the following fiscal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take into consideration utilization relating to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needs and preferred setting when establishing nursing facility rates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rating periods. If the department uses an amount that differs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identified appropriation in the calculation of nursing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for the prospective rate period, such dollar amount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projected nursing facility resident days used in the calculation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identified to the Legislature in the report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and the Clerk of the Legislature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 of each year identifying how the inflation factor was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year's medicaid nursing facility rates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described in subdivision (4)(a)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and the Clerk of the Legislature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15 and December 31 of each year identifying the amount of any</w:t>
      </w:r>
    </w:p>
    <w:p>
      <w:pPr>
        <w:autoSpaceDN w:val="0"/>
        <w:tabs>
          <w:tab w:pos="720" w:val="left"/>
          <w:tab w:pos="2084" w:val="left"/>
          <w:tab w:pos="3688" w:val="left"/>
          <w:tab w:pos="5532" w:val="left"/>
          <w:tab w:pos="6296" w:val="left"/>
          <w:tab w:pos="694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unobligated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for medicaid nursing facility payments.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identification of encumbrances and retroactive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later than December 31, 2026, the department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the federal Centers for Medicare and Medicaid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a money follows the person program to assist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to transition from an institutional setting to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 while continuing to receive long-term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68-949,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