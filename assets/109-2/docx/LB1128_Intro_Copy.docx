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1128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Dover, 19.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20,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General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Liquor Control Act;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53-123.17, Revised Statutes Supplement, 2025;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entertainment district licenses and 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class of consumption-only licenses;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53-123.17,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53-123.17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local governing body may designate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entertainment district in which a commons area may be used by retail,</w:t>
      </w:r>
    </w:p>
    <w:p>
      <w:pPr>
        <w:autoSpaceDN w:val="0"/>
        <w:tabs>
          <w:tab w:pos="720" w:val="left"/>
          <w:tab w:pos="1622" w:val="left"/>
          <w:tab w:pos="2886" w:val="left"/>
          <w:tab w:pos="3548" w:val="left"/>
          <w:tab w:pos="5652" w:val="left"/>
          <w:tab w:pos="7034" w:val="left"/>
          <w:tab w:pos="7696" w:val="left"/>
          <w:tab w:pos="8840" w:val="left"/>
          <w:tab w:pos="93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craft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brewery,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microdistillery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licensees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holders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manufacturer's license which obtain an entertainment district license.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local governing body may, at any time, revoke such designation if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finds that the commons area threatens the health, safety, or welfare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public or has become a common nuisance.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As part of such designation, a local governing body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designate consumption-only areas of such district. A business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boundaries of such area may obtain a consumption-only class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entertainment district license pursuant to subsection (6)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local governing body shall file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designation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revocation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designation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with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 entertainment district license allows the sale of alcoholic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liquor for consumption on the premises within the confines of a commons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within the premises of a consumption-only license holder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in subsection (6) of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consumption of alcoholic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liquor in the commons area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consumption-only area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only occur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the hours authorized for sale of alcoholic liquor for consumption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premises under section 53-179 and while food service is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commons area or is available for sale by at least one holder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entertainment district license. Only the holder of an entertainment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license or employees of such licensee may sell or dispense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alcoholic liquor in the commons area.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 entertainment district licensee shall serve alcoholic liquor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be consumed in the commons area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consumption-only area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containers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prominently display the licensee's trade name or logo or some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mark that is unique to the licensee under the licensee's retail license,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  <w:tab w:pos="1604" w:val="left"/>
          <w:tab w:pos="2728" w:val="left"/>
          <w:tab w:pos="3972" w:val="left"/>
          <w:tab w:pos="6056" w:val="left"/>
          <w:tab w:pos="7300" w:val="left"/>
          <w:tab w:pos="7822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craft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brewery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microdistillery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license. An entertainment district licensee may allow alcohol sold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entertainment district licensee to enter the licensed premises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either licensee. No entertainment district licensee shall allow alcoholic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liquor to leave the commons area or the premises licensed under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 license, craft brewery license, microdistillery license,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manufacturer's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the licensed premises of the holder of a license to sell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alcoholic liquor at retail issued under subsection (6) of section 53-124,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craft brewery license, a microdistillery license, or a manufacturer's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is adjacent to a commons area in an entertainment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by a local governing body pursuant to this section, the holder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license may obtain an annual entertainment district license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in this section. The entertainment district license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for the same period and may be renewed in the same manner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 license, craft brewery license, microdistillery license,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manufacturer's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In order to obtain an entertainment district license,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under subsection (4) of this section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File an application with the commission upon such forms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prescribes;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Pay an additional license fee of three hundred dollars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privilege of serving alcohol in the entertainment district payable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clerk of the local governing body in the same manner as license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subdivision (4) of section 53-134.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A business that is located within the boundaries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entertainment district but that does not hold a retail, craft brewery,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microdistillery, or manufacturer's license under the Nebraska Liquor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Control Act may apply to the commission for a consumption-only class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entertainment district license on forms prescribed by the commission.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application shall include a license fee of twenty-five dollars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payable to the commission. The commission shall grant such licenses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long as the local governing body has (a) designated consumption-only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areas for such entertainment district and (b) approved the applicant's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consumption-only class of entertainment district license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submission of the same to the commission. Such class of consumption-only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entertainment district license shall authorize the holder to allow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alcoholic beverages sold within the boundaries of an entertainment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by other entertainment district licensees to be carried in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out of such holder's business premises by patrons, so long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business (a) does not sell or serve such alcoholic liquor and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otherwise complies with the Nebraska Liquor Control Act, especially those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provisions forbidding consumption of alcoholic liquor by minors.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When an application for an entertainment district license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filed, the commission shall notify the clerk of the local governing body.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shall include with such notice one copy of the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mail or electronic delivery. The local governing body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shall process the application in the same manner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53-132.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local governing body may impose an occupation tax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of an entertainment district licensee doing business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liquor license jurisdiction of the local governing body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in accordance with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53-132.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local governing body with respect to entertainment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licensees within its liquor license jurisdiction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may cancel an entertainment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license for cause for the remainder of the period for which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entertainment district license is issued. Any person whose entertainment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license is canceled may appeal to the commission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section 53-134.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local governing body may regulate by ordinance, not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inconsistent with the Nebraska Liquor Control Act, any area it designates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an entertainment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Violation of any provision of this section or any rules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adopted and promulgated pursuant to this section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entertainment district licensee may be cause to revoke, cancel,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suspend the retail license issued under subsection (6) of section 53-124,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craft brewery license, microdistillery license, or manufacturer's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held by such licensee.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(a)(i) Commons area means an area: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Within an entertainment district designated by a local governing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body;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Shared by authorized licensees with entertainment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including consumption-only entertainment district licensees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Abutting the licensed premises of such licensees;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With reasonable safety measures in place to protect pedestrians,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signage, lighting, and reduced motor vehicle speeds when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will be in close proximity to pedestrians;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With a prohibition on the carrying of open alcoholic liquor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containers and the consumption of alcoholic liquor on any open street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highway except when necessary to cross the same at a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crosswalk.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Commons area may include any area of a public or private right-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of-way if the area otherwise meets the requirements of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Local governing body means the governing body of the city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 in which the entertainment district licensee is located.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53-123.17, Revised Statutes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is repealed.</w:t>
      </w:r>
    </w:p>
    <w:p>
      <w:pPr>
        <w:autoSpaceDN w:val="0"/>
        <w:autoSpaceDE w:val="0"/>
        <w:widowControl/>
        <w:spacing w:line="226" w:lineRule="exact" w:before="18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