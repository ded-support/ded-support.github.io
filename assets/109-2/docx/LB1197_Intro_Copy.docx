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1197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Storer, 43; Brandt, 32; Sanders, 45; Strommen, 47.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hunting permits; to amend section 37-455,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2025; to change provisions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landowner permits;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37-455,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37-455 (1) The commission may issue a limited permit for deer,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antelope, wild turkey, or elk to a person who is a qualifying landowner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leaseholder or a member of such person's immediate family as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section. The commission may issue nonresident landowner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 after preference has been given for the issuance of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 as provided in rules and regulations adopted and promulgated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commission. Except as provided in subsection (4) of this section,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shall be valid during the predetermined period established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pursuant to sections 37-447 to 37-450, 37-452, 37-456,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37-457. Upon receipt of an application in proper form as prescribed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rules and regulations of the commission, the commission may issue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limited deer, antelope, or wild turkey permit valid for hunting on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land which is owned or leased by the qualifying landowner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leaseholder if such lands are identified in the application or (b)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elk permit valid for hunting on the entire elk management unit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land of the qualifying landowner or leaseholder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is a part.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commission shall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prescribing procedures and forms and create requirements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documentation by an applicant or permittee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determine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or permittee is a Nebraska resident and is a qualifying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landowner or leaseholder of the described property or is a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 family of such qualifying landowner or leaseholder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(ii)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allow a Nebraska resident landowner to transfer a permit to a designee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landowner for a fee equal to the fee for the original permit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may adopt and promulgate rules and regulations that create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 for documentation to designate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qualifying landowner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among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partners of a partnership or officers or shareholders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 that owns or leases eighty acres or more of farm or ranch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 for agricultural purposes and among beneficiaries of a trust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owns or leases eighty acres or more of farm or ranch land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purposes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as qualifying landowners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Only a person who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qualifying landowner or leaseholder or a member of such person's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 family may apply for a limited permit. An applicant may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no more than one permit per species per year except as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subsection (4) of this section and the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commission. For purposes of this section, member of a person's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 family means and is limited to the spouse of such person,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or stepchild of such person or of the spouse of such person,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spouse of any such child or stepchild, any grandchild or stepgrandchild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person or of the spouse of such person, any spouse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grandchild or stepgrandchild, any sibling of such person sharing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ownership in the property, and any spouse of any such sibling.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conditions applicable to permits issued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37-447 to 37-450, 37-452, 37-456, or 37-457, whichever is appropriate,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apply to limited permits issued pursuant to this section,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commission may pass commission orders for species harvest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allocation pertaining to the sex and age of the species harvested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different for a limited permit than for other hunting permits.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section, white-tailed deer and mule deer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treated as one species.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To qualify for a limited permit to hunt deer or antelope,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shall be a Nebraska resident who (i) owns or leases eighty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acres or more of farm or ranch land for agricultural purposes or a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such person's immediate family or (ii) is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partner, officer,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shareholder, or beneficiary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designated as the qualifying landowner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partnership, corporation, or trust as provided in the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under subdivision (2)(a) of this section or a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immediate family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partner, officer, shareholder, or beneficiary.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number of limited permits issued annually per species for each farm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ranch shall not exceed the total acreage of the farm or ranch divided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eighty. The fee for a limited permit to hunt deer or antelope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one-half the fee for the regular permit for such species.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nonresident of Nebraska who owns three hundred twenty acres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of farm or ranch land in the State of Nebraska for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or a member of such person's immediate family may apply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deer or antelope permit. The number of limited permits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per species for each farm or ranch shall not exceed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acreage of the farm or ranch divided by three hundred twenty. The fee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 permit to hunt deer or antelope shall be one-half the fee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nonresident permit to hunt such species.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commission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for the issuance of an additional limited deer permit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individual for the taking of a deer without antlers at a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or less than the fee for the original limited permit.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In addition to any limited permit to hunt deer issued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qualifying landowner under subsection (3) of this section,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issue up to eight limited permits to hunt deer during the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of Saturday through Monday immediately preceding the opening day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firearm deer hunting season to any qualifying landowner meeting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subdivision (b) of this subsection and designated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his or her immediate family. The fee for each permit issued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be five dollars. Permits shall be issued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No more than eight permits may be issued per qualifying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landowner to the landowner or designated members of his or her immediate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family, except that no more than one permit shall be issued per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qualifying landowner or any designated member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 family;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Of the eight permits that may be issued, no more than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 may be issued to persons who are younger than nineteen years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 and no more than two permits may be issued to persons who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nineteen years of age or older;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For a Nebraska resident landowner, the number of permits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shall not exceed the total acreage of the farm or ranch divided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eighty, and for a nonresident landowner, the number of permits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exceed the total acreage of the farm or ranch divided by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twenty.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subsection, the qualifying criteria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resident described in subdivisions (3)(a)(i) and (ii)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and the ownership criteria for a nonresident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(3)(b) of this section apply.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commission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To qualify for a limited permit to hunt wild turkey,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shall be a Nebraska resident who (i) owns or leases eighty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acres or more of farm or ranch land for agricultural purposes or a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such person's immediate family or (ii) is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partner, officer,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shareholder, or beneficiary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designated as the qualifying landowner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partnership, corporation, or trust as provided in the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under subdivision (2)(a) of this section or a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immediate family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partner, officer, shareholder, or beneficiary.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number of limited permits issued annually per season for each farm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ranch shall not exceed the total acreage of the farm or ranch divided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eighty. An applicant may apply for no more than one limited permit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season. The fee for a limited permit to hunt wild turkey shall be one-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half the fee for the regular permit to hunt wild turkey.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nonresident of Nebraska who owns three hundred twenty acres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of farm or ranch land in the State of Nebraska for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or a member of such person's immediate family may apply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permit to hunt wild turkey. Only one limited wild turkey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 three hundred twenty acres may be issued annually for each wild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turkey season under this subdivision. The fee for such a permit to hunt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one-half the fee for a nonresident permit to hunt wild turkey.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To qualify for a limited permit to hunt elk, (i)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shall be (A) a Nebraska resident who owns three hundred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acres or more of farm or ranch land for agricultural purposes, or is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partner, officer, shareholder, or beneficiary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designated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qualifying landowner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partnership, corporation, or trust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rules and regulations under subdivision (2)(a)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Nebraska resident who leases six hundred forty acres or more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 or ranch land for agricultural purposes or has a combined total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 hundred forty leased and owned acres of farm or ranch land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agricultural purposes, or is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partner, officer, shareholder,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beneficiary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designated as the qualifying landowner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partnership,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 or trust as provided in the rules and regulations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(2)(a) of this section, (C) a nonresident of Nebraska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owns at least one thousand two hundred eighty acres of farm or ranch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agricultural purposes, or is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partner, officer, shareholder,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beneficiary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designated as the qualifying landowner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partnership,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 or trust as provided in the rules and regulations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(2)(a) of this section, or (D) a member of such owner's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lessee's immediate family and (ii) the qualifying farm or ranch land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applicant shall be within an area designated as an elk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zone by the commission in its rules and regulations.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applicant shall not be issued a limited bull elk permit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once every three years, and the commission may give preference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who did not receive a limited elk permit or a specified type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elk permit during the previous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fee for a resident landowner limited permit to hunt elk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exceed one-half the fee for the regular permit to hunt elk.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for a nonresident landowner limited permit to hunt elk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three times the cost of a resident elk permit.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number of applications allowed for limited elk permits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farm or ranch shall not exceed the total acreage of the farm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ranch divided by the minimum acreage requirements established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property. No more than one person may qualify for the same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37-455, Revised Statutes Supplement,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repealed.</w:t>
      </w:r>
    </w:p>
    <w:p>
      <w:pPr>
        <w:autoSpaceDN w:val="0"/>
        <w:autoSpaceDE w:val="0"/>
        <w:widowControl/>
        <w:spacing w:line="226" w:lineRule="exact" w:before="11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