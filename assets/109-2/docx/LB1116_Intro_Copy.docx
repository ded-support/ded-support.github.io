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1116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Ibach, 44.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Sports Arena Facility Financing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Act; to amend section 13-3105, Reissue Revised Statutes</w:t>
      </w:r>
    </w:p>
    <w:p>
      <w:pPr>
        <w:autoSpaceDN w:val="0"/>
        <w:tabs>
          <w:tab w:pos="1296" w:val="left"/>
          <w:tab w:pos="1884" w:val="left"/>
          <w:tab w:pos="3312" w:val="left"/>
          <w:tab w:pos="450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13-3103 and 13-3106,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change provisions relating to limitations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assistance, public hearings, and application approvals;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repeal the original sections;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13-3103 (1) Any applicant may apply to the board for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if (a) the applicant has acquired, constructed, improved,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an eligible sports arena facility, (b) the applicant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a revenue bond issue or a general obligation bond issue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an eligible sports arena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applicant has adopted a resolution authorizing the 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pursue a general obligation bond issue to acquire, construct, improve,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 an eligible sports arena facility, (d) a building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within the applicant's jurisdiction for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that is a privately owned concert venue, (e) a building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issued or construction has been completed within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for an eligible sports arena facility that is a privately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sports complex, or (f) each coapplicant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section 13-3102 has adopted a resolution authorizing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the nonprofit corporation to pursue financing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to acquire, construct, improve, or equip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for the purposes set forth in subdivision (4)(b)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this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13-3103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subsections (3) and (4)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assistance shall only be used by the applicant to pay back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expended or borrowed through one or more issues of bonds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by the applicant to acquire, construct, improve, or equip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owned eligible sports arena facility and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publicly owned nearby parking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concert venue, the state assistance shall only be used by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pay back amounts expended or borrowed through one or more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bonds to be expended by the applicant to acquire, construct, improve,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equip a nearby parking facility or (b) to promote arts and cultural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which are open to or made available to the general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an eligible sports arena facility that is a privately owned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complex, the state assistance shall only be used by the applicant: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issues of bonds to be expended by the applicant to acquire, construct,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improve, or equip one or more public infrastructure projects, as defined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77-27,142, related to a privately owned sports complex;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To lease all or a portion of such privately owned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governmental use of the political subdivision.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subdivision, lease means any contractual lease agreement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coapplicants described in subdivision (1)(b) of section 13-3102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an eligible sports arena facility at fair market rental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term not to exceed twenty 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To promote sporting events which are open to or made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public;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To pay back amounts expended or borrowed through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debt issues to be expended by the nonprofit corporation coapplicant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construct, improve, or equip a privately owned sports complex,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voter approval as provided in section 13-3110.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more than ten years of funding for promotion of the arts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cultural events shall be paid by state assistance received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more than ten years of funding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 shall be paid by state assistance received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No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funding for a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second class or village shall be paid by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received 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any application for state assistance for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 approved on or after July 19, 2024, up to one hundred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final cost of the project may be funded by state assistance received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13-3108.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13-3105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completing the board's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 application under subsection (4)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reviewing an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under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 13-3104, the board shall hold a public hearing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board shall give notice of the time, place, and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hearing by publication three times in a newspaper of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circulation in the area where the political subdivision submitting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is located. Such publication shall be not less than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hearing. The notice shall describe generally the project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state assistance has been requested. The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At the public hearing, representatives of the applicant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interested persons may appear and present evidence and argument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 of or in opposition to the application or neutral testimony.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seek expert testimony and may require testimony of persons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desires to comment on the application. The board may accept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evidence after conclusion of the public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13-3106 (1) After consideration of the application and the evidence,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determine whether or not to approve the application.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applications submitted on or after the effective date of this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shall make its determination within thirty days after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held pursuant to section 13-3105. For applications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the effective date of this act, the board shall make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within thirty days after the public hearing held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section 13-3105 or within thirty days after the effective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whichever period is later. The application shall be approved unless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finds that the project described in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ineligible or that state assistance in not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board finds that the project described in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 eligible and that state assistance is in the best interest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state, the application shall be approved, except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in subdivision (1)(c)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If the general obligation bond issue is subsequently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voters of the political subdivision, the approval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permanent. If the general obligation bond issue is not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such voters, the temporary approval shall become void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approval of an application submitted because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 in subdivision (1)(f) of section 13-3103 is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approval. If a building permit for the eligible sports arena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within twenty-four months of the temporary approval, the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board becomes permanent. If a building permit is not issued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 of the temporary approval, the temporary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become void.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determining whether state assistance is in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interest of the state, the board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consider the fiscal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capacity of the applicant to finance the local share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majority of the board members constitutes a quorum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conducting business. All actions of the board shall be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majority vote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present at the board meeting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whom must be the Governor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13-3108 (1) The Sports Arena Facility Support Fund is created.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Upon receiving the certification described in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13-3107, the State Treasurer shall transfer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to the fund.</w:t>
      </w:r>
    </w:p>
    <w:p>
      <w:pPr>
        <w:autoSpaceDN w:val="0"/>
        <w:tabs>
          <w:tab w:pos="1296" w:val="left"/>
          <w:tab w:pos="1938" w:val="left"/>
          <w:tab w:pos="2698" w:val="left"/>
          <w:tab w:pos="4060" w:val="left"/>
          <w:tab w:pos="4700" w:val="left"/>
          <w:tab w:pos="6062" w:val="left"/>
          <w:tab w:pos="790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quarterly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13-3107, the State Treasurer shall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certified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money to be distributed as provided in subsections (4) and (5)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to any political subdivision for which an application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 under the Sports Arena Facility Financing Assistance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approved an amount not to exceed: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any eligible sports arena facility that is not a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complex located in a city of the second class or village, seventy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(A) state sales tax revenue collected by retailers doing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eligible sports arena facilities on sales at such facilities,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collected on primary and secondary box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admissions to such facilities, and (C) new state sales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by nearby retailers and sourced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77-2703.01 to 77-2703.04 to the program area;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any eligible sports arena facility that is a sports complex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a city of the second class or village, twenty-five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(A) state sales tax revenue collected by retailers doing business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sports arena facilities on sales at such facilities, (B)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revenue collected on primary and secondary box office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admissions to such facilities, and (C) new state sales tax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nearby retailers and sourced under sections 77-2703.01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77-2703.04 to the program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to be appropriated for distribution as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a political subdivision under this subsection for any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after the tenth year shall not exceed the highest such amount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under subdivision (3)(a) of this section during any one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first ten years of such appropriation. If seventy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sales tax revenue as described in subdivision (3)(a)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exceeds the amount to be appropriated under this subdivision,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excess funds shall be transferred to the General Fund.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does not apply to any eligible sports arena facility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sports complex located in a city of the second class or village.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certified under subsection (3) of section 13-3107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distributed as state assistance on or before April 15, 2014.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Beginning in 2014, quarterly distributions and associated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state assistance shall be made. Such quarterly distributions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transfers shall be based on the certifications provided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section 13-3107 and shall occur within fifteen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receipt of such certification.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Except as provided in subdivision (6)(b)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state assistance approved for an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shall not exceed one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any eligible sports arena facility that is a large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stadium: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total amount of state assistance approved for such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twenty-five million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amount of state assistance approved for such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year shall not exceed one million two hundred fifty thousand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No state assistance for any large public stadium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after July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Except as provided in subdivisions (b), (c), and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state assistance to the political subdivision shall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available upon the retirement of the bonds issued to acquire,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improve, or equip the facility or any subsequent bonds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refunded the original issue or when state assistance reaches the amount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subdivision (6)(a) of this section, whichever 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state assistance will be used to provide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 of the arts and cultural events or for promotion of sporting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events, such state assistance to the political subdivision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available after ten years of funding or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state assistance will be used to provide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complex located in a city of the second class or village,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assistance to the political subdivision shall no longer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available after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years of funding or when state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reaches the amount determined under subdivision (6)(a)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the state assistance will be used to provide funding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public stadium, such state assistance to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 longer be available after twenty years of funding or when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reaches the amount determined under subdivision (6)(b)(i)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whichever comes first.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State assistance shall not be used for an operating subsidy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publicly owned eligible sports arena facility or nearby parking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thirty percent of state sales tax revenue remaining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appropriation and transfer in subdivision (3)(a)(i)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appropriated by the Legislature and transferred quarterly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revenue relates to an eligible sports arena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sports complex and that is approved for state assistance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13-3106 on or after May 26, 2021, eighty-three percent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shall be transferred to the Support the Arts Cash Fund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seventeen percent of such revenue shall be transferred to the Convention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LB1116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Support 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revenue relates to any other eligible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such revenue shall be transferred to the Civic and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Financing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seventy-five percent of state sales tax revenue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appropriation and transfer in subdivision (3)(a)(ii)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distributed in accordance with section 77-27,132.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Except as provided in subsection (12) of this section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of the primary class, any municipality that has applied for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a grant of assistance under the Civic and Community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Financing Act shall not receive state assistance under the Sports Arena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Financing Assistance Act for the same project for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was awarded under the Civic and Community Center Financing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 city of the primary class shall not be eligible to receive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of assistance from the Civic and Community Center Financing Act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has applied for and received a grant of assistance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Sports Arena Facility Financing Assistance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13-3105,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13-3108, Revised Statutes Cumulative Supplement,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13-3103 and 13-3106,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0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