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32-813,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32-567,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32-101 and 71-24,109,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election of members of the Nebraska Medical Cannabis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 of the Nebraska Medical Cannabis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public service commissioner district number one,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district number three, and public service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number five shall be elected at the statewide general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2028 and every four years thereafter. The members from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district number two and public service commissioner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four shall be elected at the statewide general election in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statewide general election in 2030, and each four years thereafter.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shall serve until the member's successor is elected.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shall be elected on the nonpartisan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32-567 Vacancies in office shall be filled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state and judicial district offices and in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board or commission created by the state when no other method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county offices,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membership of the county board, by the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and county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membership of the city council,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32-568 or 32-569,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township offices, by the township board or, if there are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vacancies on the township board,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offices in public power and irrigation districts,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70-615;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offices in natural resources districts,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2-3215;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offices in community college areas,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offices in educational service units,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offices in hospital districts, according to section 23-3534;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offices in metropolitan utilities districts,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In membership on airport authority boards,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3-502, 3-611, or 3-703,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membership on the board of trustees of a road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according to section 39-1607;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In membership on the council of a municipal county,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learning community coordinating councils,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32-546.01;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regional metropolitan transit authority boards,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18-808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For members of the Nebraska Medical Cannabis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section 71-24,109.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32-813 (1) The names of all candidates and all proposals to be voted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at the general election shall be arranged upon the ballot in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from each other by bold lines in the order the offices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are set forth in this section. If any office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upcoming election, the office shall be omitted from the ballot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remaining offices shall move up so that the same relative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preserved. The order of any offices may be altered to allow for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ballot space in order to avoid printing a second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one ballot would be sufficient if an optical-scan ballot is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proposals on the ballot submitted by a political subdivision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 all offices on the ballot submitted by a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election is in a year in which a President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is to be elected, the names and spaces for voting for</w:t>
      </w:r>
    </w:p>
    <w:p>
      <w:pPr>
        <w:autoSpaceDN w:val="0"/>
        <w:tabs>
          <w:tab w:pos="720" w:val="left"/>
          <w:tab w:pos="2222" w:val="left"/>
          <w:tab w:pos="2886" w:val="left"/>
          <w:tab w:pos="4268" w:val="left"/>
          <w:tab w:pos="4932" w:val="left"/>
          <w:tab w:pos="5714" w:val="left"/>
          <w:tab w:pos="7096" w:val="left"/>
          <w:tab w:pos="800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Ticket in boldface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of candidates for President and Vice President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be grouped together, and each group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 with brackets with the political party name next to the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square or oval opposite the names in which the voter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names of candidates for President and Vice President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successfully petitioned on the ballot for the general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grouped together with the candidates appearing on the same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grouped together, and each group shall be enclosed with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words "By Petition" next to the brackets and one square or 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opposite the names in which the voter indicates his or her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Beneath the names of the candidates for President and 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certified by the officers of the national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conventions pursuant to section 32-712 and beneath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President and Vice President placed on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ballot by petition, two write-in lines shall be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voter may fill in the names of the candidates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choice. The lines shall be enclosed with brackets with one square or 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opposite the names in which the voter indicates his or her choice.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appearing on the top line shall be considered to be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President, and the name appearing on the second line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the candidate for Vice President.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names and spaces for voting for candidates for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if any are to be elected shall be entitled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Senatorial Ticket in boldface type.</w:t>
      </w:r>
    </w:p>
    <w:p>
      <w:pPr>
        <w:autoSpaceDN w:val="0"/>
        <w:tabs>
          <w:tab w:pos="1296" w:val="left"/>
          <w:tab w:pos="1968" w:val="left"/>
          <w:tab w:pos="2640" w:val="left"/>
          <w:tab w:pos="3552" w:val="left"/>
          <w:tab w:pos="4224" w:val="left"/>
          <w:tab w:pos="5256" w:val="left"/>
          <w:tab w:pos="5926" w:val="left"/>
          <w:tab w:pos="695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in Congress shall be entitled Congressional Ticket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boldface type. Above the candidates' names, the office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Representative in Congress ......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names and spaces for voting for candidates for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officers shall be entitled State Ticket in boldface type. Each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candidates shall be separated by lines across the column, and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set of candidates shall be designated the office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candidates, arranged in the order prescribed by the Secretary of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 for Governor of each political party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the primary election shall be grouped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respective candidates for Lieutenant Governor. Each group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 with brackets with the political party name next to the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square or oval opposite the names in which the voter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choice for Governor and Lieutenant Governor jointly.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Governor and Lieutenant Governor who have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petitioned on the general election ballot shall be grouped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 appearing on the same petition being grouped together.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group shall be enclosed with brackets with the words "By Petition"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to the brackets and one square or oval opposite the names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indicates his or her choice for Governor and Lieutenant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jointly. Beneath the names of the candidates for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at a primary election by political party and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Lieutenant Governor and beneath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Governor and Lieutenant Governor placed on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ballot by petition, one write-in line shall be provided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 may fill in the name of the candidate for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choice and one square or oval opposite the line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indicates his or her choice for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names and spaces for voting for nonpartisan candidates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Nonpartisan Ticket in boldface type.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candidates shall appear in the order listed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when using an optical-scan ballot, the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may be altered to allow for the best utilization of ballot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avoid printing a second ballot when one ballot would be sufficient: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Board of Regents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Chief Justice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Judge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Judge of the Court of Appeals;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Judge of the Nebraska Workers' Compensation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Judge of the District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Judge of the Separate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Judge of the County Court;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Nebraska Medical Cannabis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officers in the order prescribed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names and spaces for voting for the various county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measures submitted to the county vote only or in only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shall be entitled County Ticket in boldface type.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deems it advisable, the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submitted on a separate ballot if using a paper ballot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side of an optical-scan ballot if the ballot is placed in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sleeve before being deposited in a ballot box.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candidates for office in the precinct only or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only shall be printed on the ballot, except that if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deems it advisable, candidates for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may be submitted on a separate ballot if using a paper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either side of an optical-scan ballot if the ballot is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envelope or sleeve before being deposited in a ballot box.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proposals submitted by initiative or referendum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for constitutional amendments shall be placed on a separate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when a paper ballot is used which requires that the ballot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voted be folded before being deposited in a ballot box.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optical-scan ballot is used which requires a ballot envelope or sleeve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ballot after being voted is placed before being deposited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box, initiative or referendum proposals and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amendments may be placed on either side of the ballot,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separated by a bold line, and shall follow all other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on the same side of the ballot. Initiative or referendum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constitutional amendments so arranged shall constitute a separate</w:t>
      </w:r>
    </w:p>
    <w:p>
      <w:pPr>
        <w:autoSpaceDN w:val="0"/>
        <w:tabs>
          <w:tab w:pos="720" w:val="left"/>
          <w:tab w:pos="1854" w:val="left"/>
          <w:tab w:pos="3230" w:val="left"/>
          <w:tab w:pos="3884" w:val="left"/>
          <w:tab w:pos="5858" w:val="left"/>
          <w:tab w:pos="73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placed on the ballot as provided in sections 49-201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49-211.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71-24,109 (1) For purposes of providing the necessary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of persons that possess, manufacture, distribute, deliver,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dispense cannabis for medical purposes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Regulation Act, the Nebraska Medical Cannabis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consist of no fewer than three and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three members of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commission, serving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appointment in the same manner as provided in section 53-105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may appoint two additional members,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a majority of the members elected to the Legislature,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 the members of the Nebraska Liquor Control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Medical Cannabis Commission.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this subsection shall serve six-year terms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may reappoint members of the commission,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January 4, 2029,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consist of five members nominated at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and elected at the statewide general election.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shall be elected from each of the five public service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as provided in section 2 of this act. Vacancies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appointment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32-813,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32-567,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32-101 and 71-24,109,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