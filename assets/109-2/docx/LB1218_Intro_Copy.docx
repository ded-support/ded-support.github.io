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LB1218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1218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Brandt, 32.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21,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Appropriations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County Bridge Match Program; to amend</w:t>
      </w:r>
    </w:p>
    <w:p>
      <w:pPr>
        <w:autoSpaceDN w:val="0"/>
        <w:tabs>
          <w:tab w:pos="1296" w:val="left"/>
          <w:tab w:pos="2584" w:val="left"/>
          <w:tab w:pos="3752" w:val="left"/>
          <w:tab w:pos="4440" w:val="left"/>
          <w:tab w:pos="5848" w:val="left"/>
          <w:tab w:pos="7014" w:val="left"/>
          <w:tab w:pos="830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39-2805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66-4,100,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Statutes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2024; to require the County Bridge Match Working Group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award money as prescribed; to change provisions of the Highway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 and the Roads Operations Cash Fund; to provide for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transfers of money from the Roads Operations Cash Fund; to eliminate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obsolete provisions; 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7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LB1218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39-2805,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39-2805 (1) The County Bridge Match Program is created. The</w:t>
      </w:r>
    </w:p>
    <w:p>
      <w:pPr>
        <w:autoSpaceDN w:val="0"/>
        <w:tabs>
          <w:tab w:pos="720" w:val="left"/>
          <w:tab w:pos="2238" w:val="left"/>
          <w:tab w:pos="3156" w:val="left"/>
          <w:tab w:pos="4674" w:val="left"/>
          <w:tab w:pos="5352" w:val="left"/>
          <w:tab w:pos="6508" w:val="left"/>
          <w:tab w:pos="7426" w:val="left"/>
          <w:tab w:pos="8344" w:val="left"/>
          <w:tab w:pos="91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administer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using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funds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from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Transportation Infrastructure Bank Fund. The purpose of the program is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promote innovative solutions and provide additional funding to accelerate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repair and replacement of deficient bridges on the county road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system. Participation by counties in the program shall be voluntary.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County Bridge Match Working Group is hereby created.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Governor shall appoint two representatives to serve on the working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group from a list of county highway superintendents, county surveyors,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engineers submitted by a statewide association representing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officials. The Director-State Engineer shall select three representatives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department to serve on the working group. The working group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 the program, including participation criteria and matching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for counties, and shall score the applications and award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funds. A meeting of the working group does not constitute a meeting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defined in section 84-1409.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working group shall award at least four million dollars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applicants each fiscal year under the County Bridge Match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County Bridge Match Program terminates on June 30, 2029.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66-4,100,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66-4,100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Highway Cash Fund and the Roads Operations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are hereby created. If bonds are issued pursuant to subsection (2)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section 39-2223, the balance of the share of the Highway Trust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allocated to the Department of Transportation and deposited into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Highway Restoration and Improvement Bond Fund as provided in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of section 39-2215 and the balance of the money deposited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Highway Restoration and Improvement Bond Fund as provided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39-2215.01 shall be transferred by the State Treasurer, on or before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LB1218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last day of each month, to the Highway Cash Fund. If no bonds are issued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subsection (2) of section 39-2223, the share of the Highway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Trust Fund allocated to the Department of Transportation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transferred by the State Treasurer on or before the last day of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month to the Highway Cash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(2)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Legislature may direct the State Treasurer to transfer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Highway Cash Fund to the Roads Operations Cash Fund. Both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expended by the 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for: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Acquiring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 for acquiring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real estate, road materials,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equipment, and supplies to be used in the construction, reconstruction,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improvement, and maintenance of state highways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 for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construction, reconstruction, improvement,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maintenance of state highways, including grading, drainage, structures,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surfacing, roadside development, landscaping, and other incidentals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 for proper completion and protection of state highways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shall, after investigation, find and determine shall be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best interests of the highway system of the state, either independent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or in conjunction with federal-aid money for highway purposes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 for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share of the department of the cost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maintenance of state aid bridges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Planning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 for planning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studies in conjunction with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highway funds for the purpose of analyzing traffic problems and 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conditions and problems relating to state, county, township, municipal,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federal, and all other roads in the state and for incidental costs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connection with the federal-aid grade crossing program for roads not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highways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Tests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 for tests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research by the department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proportionate costs of membership, tests, and research of highway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organizations when participated in by the highway departments of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 for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payment of expenses and costs of the Board of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LB1218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Examiners for County Highway and City Street Superintendents as set forth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section 39-2310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 Support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 for support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the public transportation assistance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established under section 13-1209 and the intercity bus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program established under section 13-1213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(h) Purchasing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(8) for purchasing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from political or governmental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subdivisions or public corporations, pursuant to section 39-1307,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federal-aid transportation funds available to such entities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Costs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(9) for costs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related to the administration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Division of Aeronautics of the Department of Transportation as specified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section 3-107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(j) Furnishing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(10) for furnishing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Nebraska Broadband Office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necessary office space, furniture, equipment, and supplies as well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providing administrative and budgetary support, including salaries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professional, technical, and clerical assistants, as provided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81-702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(k)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(11) for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County Bridge Match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(3)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State Treasurer shall transfer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four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million dollars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Roads Operations Cash Fund to the Transportation Infrastructure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Bank Fund on or before June 30,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on such dates and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amounts as directed by the budget administrator of the budget division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Administrative Services. The money shall be used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County Bridge Match Program. The State Treasurer shall transfer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four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million dollars from the Roads Operations Cash Fund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Transportation Infrastructure Bank Fund on or before June 30,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such dates and in such amounts as directed by the budget administrator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budget division of the Department of Administrative Services.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money shall be used for the County Bridge Match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(4)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money in the Highway Cash Fund and the Roads Operations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not needed for current operations of the department shall,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directed by the Director-State Engineer to the State Treasurer, be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LB1218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invested by the state investment officer pursuant to the Nebraska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Expansion Act and the Nebraska State Funds Investment Act,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approval by the board of each investment. All income received as a result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such investment shall be placed in the Highway Cash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39-2805 and 66-4,100, Revised Statutes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 Supplement, 2024, are repealed.</w:t>
      </w:r>
    </w:p>
    <w:p>
      <w:pPr>
        <w:autoSpaceDN w:val="0"/>
        <w:autoSpaceDE w:val="0"/>
        <w:widowControl/>
        <w:spacing w:line="226" w:lineRule="exact" w:before="11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