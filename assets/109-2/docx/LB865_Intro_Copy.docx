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and 77-2701.04,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exempt sales of certain child care supplies, clothing,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supplies from sales and use tax as prescribed;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Sections 77-2701 to 77-27,135.01, 77-27,222, 77-27,235,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77-27,236, and 77-27,238 to 77-27,242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77-2701.04 For purposes of sections 77-2701.04 to 77-2713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requires, the definitions found in sections 77-2701.05 to 77-2701.56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receipts from the sale, use, or other consumption in this state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items of tangible personal property if sold between 12:01 a.m.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last Friday of July and 11:59 p.m. on the Sunday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weekend: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Child care supplies with a sales price of one hundred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per 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Clothing or footwear with a sales price of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less per item;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School supplies with a sales price of one hundred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per item.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child care supplies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Baby monitors;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Baby shampoo and soap;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Baby wipes;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Bottles, nipples, pacifiers, and sippy cups;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Cabinet, drawer, and toilet locks;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Changing tables;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Child potty chairs and potty seats;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Cribs and bassinets;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Diaper rash cream;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Disposable changing pads;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Door knob covers;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Electrical outlet covers;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Feeding chairs and tables designed for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Furniture corner guards;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High chairs;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Infant and child bedding;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Playpens and play yards;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 Safety gates;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 Strollers;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 White noise machines.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school supplies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Backpacks;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Binder pockets;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Binders;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Blackboard chalk;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Book bags;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Calculators;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Cellophane tape;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Clays and glazes;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Compasses;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Composition books;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Crayons;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Dictionaries and thesauruses;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Dividers;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Erasers;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Expandable, plastic, pocket, and manila folders;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Glue, paste, and paste sticks;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Highlighters;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 Index card boxes;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 Index cards;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 Legal pads;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(u) Lunch boxes;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Markers;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(w) Notebooks;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Acrylic, oil, and tempera paint;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(y) Paintbrushes;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(z) Colored, construction, copy, graph, loose-leaf ruled notebook,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manila, and tracing paper;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(aa) Pencil boxes and other school supply boxes;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(bb) Pencil sharpeners;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(cc) Pencils;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(dd) Pens;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(ee) Poster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(ff) Protractors;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(gg) Reference books;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(hh) Reference maps and globes;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Rulers;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(jj) Scissors;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(kk) Sheet music;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(ll) Sketch and drawing pads;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(mm) Textbooks;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(nn) Watercolors;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(oo) Workbooks;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(pp) Writing tablets.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exemption provided by this section does not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item for use in a trade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Cell phones;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Clothing accessories or equipment, including, but not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briefcases, garment bags, handbags, jewelry, luggage, umbrellas,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wallets, watches, and similar items carried on or about the human body,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without regard to whether worn on the body in a manner characteristic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clothing;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Computers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types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digital,</w:t>
            </w:r>
          </w:p>
        </w:tc>
      </w:tr>
      <w:tr>
        <w:trPr>
          <w:trHeight w:hRule="exact" w:val="109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information, or mobile technology;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Computer software;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Protective equipment;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School computer supplies;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Sport or recreational equipment,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roller blades, skates, skis, swim fins, and similar items worn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foot;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The lease or rental of any item.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Each retailer making exempt sales under this section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the amount of such sales to the Tax Commissioner on the retailer's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sales and use tax returns.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exemption provided in this section shall be subject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sale of eligible property under a layaway sale qualifies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exemption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Final payment on a layaway order is made by, and the property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given to, the purchaser during the exemption period;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purchaser selects the property and the retailer accepts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order for the item during the exemption period, for immediate delivery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upon full payment, even if delivery is made after the exemption period;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discount by the seller reduces the sales price of the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and the discounted sales price determines whether the sales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price is within the price threshold. A coupon that reduces the sales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price is treated as a discount if the seller is not reimbursed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coupon amount by a third party. If a discount applies to the total amount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by a purchaser, rather than to the sales price of a particular item,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purchaser has purchased both eligible property and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property, the seller shall allocate the discount based on the total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 of the taxable property compared to the total sales price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sold in that same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Articles that are normally sold as a single unit shall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sold in that manner. Such articles cannot be priced separately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sold as individual items in order to obtain the exemption. Such articles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include, but are not limited to, a pair of shoes;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Eligible property that customers purchase during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with use of a rain check shall qualify for the exemption,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regardless of when the rain check was issued. Issuance of a rain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exemption period shall not qualify eligible property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exemption if the property is purchased after the exemption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procedure for an exchange regarding a sales tax holiday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a customer purchases an item of eligible property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exemption period, but later exchanges the item for a similar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item, even if a different size, different color, or other feature,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tax is due, even if the exchange is made after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a customer purchases an item of eligible property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exemption period but, after the exemption period has ended, the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returns the item and receives credit on the purchase of a different item,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appropriate sales tax is due on the sale of the newly purchased item;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a customer purchases an item of eligible property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exemption period, but during the exemption period the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returns the item and receives credit on the purchase of a different item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eligible property, no sales tax is due on the sale of the new item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item is purchased during the exemption period;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(f)(i) Delivery charges, including shipping, handling, and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charges, are part of the sales price of eligible property.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 of determining the price threshold, if all the property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shipment qualifies as eligible property and the sales price for each item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shipment is within the price threshold, then the seller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to allocate the delivery, handling, or service charge to determine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the price threshold is exceeded. The shipment shall be considered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sale of eligible products. If the shipment includes taxable property,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an eligible item with a sales price in excess of the price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threshold, and eligible property, the seller shall allocate the delivery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charge by using: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percentage based on the total sales prices of the taxable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compared to the total sales prices of all property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shipment;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percentage based on the total weight of the taxable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compared to the total weight of all property in the shipment.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seller shall tax the percentage of the delivery charge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allocated to the taxable property, but shall not tax the percentage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allocated to the eligible property;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For purposes of this section, eligible property qualifies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exemption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item is both delivered to and paid for by the customer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during the exemption period;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customer orders and pays for the item and the seller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accepts the order during the exemption period for immediate shipment,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even if delivery is made after the exemption period. The seller accepts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order when the seller has taken action to fill the order for immediate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shipment. Actions to fill an order include placement of an "in date"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stamp on a mail order or assignment of an "order number" to a telephone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order. An order is for immediate shipment when the customer does not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delayed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shipment.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immediate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shipment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notwithstanding that the shipment may be delayed because of a backlog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orders or because stock is currently unavailable to or on back order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seller;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For the sixty-day period immediately after the exemption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a customer returns an item that would qualify for the exemption,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for or refund of sales tax shall be given unless the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a receipt or invoice that shows tax was paid or the seller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documentation to show that tax was paid on the specific item.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sixty-day period is set solely for the purpose of designating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during which the customer shall provide documentation that shows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sales tax was paid on returned merchandise. The sixty-day period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intended to change a seller's policy on the time period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seller will accept returns;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time zone of the seller's location determines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exemption period when the purchaser is located in one time zone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seller is located in another.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77-2701 and 77-2701.04,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