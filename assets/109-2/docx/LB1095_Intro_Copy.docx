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retirement; to amend sections 72-1246,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72-1254, and 84-602,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72-1239.01, Revised Statutes Supplement, 2025;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certain retirement systems assets in restricted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entities; to provide duties for the Nebraska Investment Council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officer; to require reports; to provide a duty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State Treasurer; to define a term;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an operative date; to repeal the original sections;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72-1239.01,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72-1239.01 (1)(a) The appointed members of the council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responsibility for the investment management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administered by the Public Employees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84-1503, the assets of the Nebraska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trust as provided in section 77-1420,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pursuant to sections 77-1401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77-1409, and beginning January 1, 2017, the assets of each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provided for under the Class V School Employees Retirement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subsection (4) of this section, the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be deemed fiduciaries with respect to the investment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the retirement systems, of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trust, and of the achieving a better life experience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held to the standard of conduct of a fiduciary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section. The nonvoting, ex officio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shall not be deemed fiduciaries.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fiduciaries, the appointed members of the council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shall discharge their duties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the retirement systems, of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trust, and of the achieving a better life experience program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interests of the members and beneficiaries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or the interests of the participants and beneficiaries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and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program, as the case may be, for the exclusive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benefits to members, members' beneficiaries, participants,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participants' beneficiaries and defraying reasonable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limitations and according to the powers, duties, and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appointed members of the council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for the investment management of the assets of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The appointed members shall be deemed fiduciaries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of the assets of state funds and shall be held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of conduct of a fiduciary specified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nonvoting, ex officio members of the council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fiduciaries.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fiduciaries, the appointed members of the council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shall discharge their duties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state funds solely in the interests of the citizens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within the limitations and according to the powers, duties,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prescribed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appointed members of the council shall 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skill, prudence, and diligence under the circumstances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prevailing that a prudent person acting in like capacity and familiar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matters would use in the conduct of an enterprise of a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and with like aims by diversifying the investments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the retirement systems, the Nebraska educational savings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trust, the achieving a better life experience program, and state funds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minimize risk of large losses, unless in light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it is clearly prudent not to do so. No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systems, the Nebraska educational savings plan trust,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shall be invested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reinvested if the sole or primary investment objective is for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 social purposes or objectives.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For any investments related to the retirement systems,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members of the council shall not engage in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in a restricted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appointed members of the council shall identify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holdings of the retirement systems related to any such restricted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divest from all holdings and other investment activity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as soon as practicable. Nothing in this subdivision (b)(ii)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construed to require divestment from any such holdings or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activity prior to the end of the term of such holdings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investment activity, if one exists, or in a manner contrary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members' duties and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Neither the appointed members of the council nor the state</w:t>
      </w:r>
    </w:p>
    <w:p>
      <w:pPr>
        <w:autoSpaceDN w:val="0"/>
        <w:tabs>
          <w:tab w:pos="720" w:val="left"/>
          <w:tab w:pos="2208" w:val="left"/>
          <w:tab w:pos="3336" w:val="left"/>
          <w:tab w:pos="4224" w:val="left"/>
          <w:tab w:pos="4752" w:val="left"/>
          <w:tab w:pos="5760" w:val="left"/>
          <w:tab w:pos="7366" w:val="left"/>
          <w:tab w:pos="813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fiduciaries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 of the assets of a retirement system provided for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 made by or on behalf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as defined in section 79-978 or the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section 79-980. Neither the council nor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nor the state investment officer shall be liable for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inaction of the board of education or the board of trustees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investment of the assets of a retirement system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under the Class V School Employees Retirement Act, the consequences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action or inaction of the board of education or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trustees, and any claims, suits, losses, damages, fees, and costs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action or inaction or consequences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purposes of this section, restricted entity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Chinese entity: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Designated by Presidential Executive Order 13959, 85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73185, dated November 12, 2020, relating to addressing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 from securities investments that finance Communist Chinese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companies;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Designated by Presidential Executive Order 14105, 88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54867, dated August 9, 2023, relating to addressing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investments in certain national security technologies and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countries of concern;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Included in the Specially Designated Nationals and Blocked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list maintained by the Office of Foreign Assets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Department of the Treasury;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Chinese entity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included on the Non-SDN Chinese Military-Industrial Complex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Companies List (NS–CMIC List), as such list existed on January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by the Office of Foreign Assets Control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the Treasury under Presidential Executive Order 14032, 86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Register 30145, dated June 3, 2021;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a Chinese military company or a military-civil fusion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contributor and included on the list maintained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Defense in accordance with section 1260H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Defense Authorization Act for Fiscal Year 2021, Public Law 116-283,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list and section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included on the list required under section 1237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Defense Authorization Act for Fiscal Year 1999, Public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105-261, as such list and section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Is included on the Entity List set forth in Supplement No. 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744, 15 C.F.R. 744, as such part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Is included on the Denied Persons List pursuant to 15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764.3(a)(2), as such list and regulation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Is included on the Unverified List set forth in Supplement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 to Part 744, 15 C.F.R. 744, as such list and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Is included on the Military End User List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Supplement No. 7 to Part 744, 15 C.F.R. 744, as such list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Produces or provides communications equipment or service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list published by the Federal Communications Commission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47 U.S.C. 1601 of the Secure and Trusted Communications Networks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2019, as such list and section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Is included on the Uyghur Forced Labor Prevention Act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List, maintained by the United States Department of Homeland Security,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list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Is included on the Withhold Release Orders and Findings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by the Commissioner of United States Customs and Border Protection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pursuant to the Uyghur Forced Labor Prevention Act, Public Law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117–78, as such list and act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 Is included on the list of covered issuers as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Sarbanes-Oxley Act of 2002 maintained by the United States Securities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Commission, as such list existed on January 1, 2026;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 Is otherwise included on any other list that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2026, maintained by the United States Government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designates a Chinese entity for a restriction relating to investment,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contracting, or procurement;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Chinese entity otherwise subject to the control of a Chinese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listed in subdivision (a) or (b) of this subsection;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agency or instrumentality of the People's Republic of China.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72-1246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shall invest in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nature which individuals of prudence, discretion, and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or retain in dealing with the property of another,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has special skills or is named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of special skills or expertise, he or she is under a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such skills, subject to the direction of the Nebraska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any investments related to the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Public Employees Retirement Board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84-1503, the state investment officer shall not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activities in a restricted entity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72-1239.01.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state investment officer shall identify any holdings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systems related to any such restricted entity and shall divest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any holdings or other investment activity related to any such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soon as practicable. Nothing in this subdivision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divestment from any such holdings or other investment activity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end of the term of such holdings or other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activity, if one exists, or in a manner contrary to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duties and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72-1254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shall report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days after the close of each month to the Governor, the State</w:t>
      </w:r>
    </w:p>
    <w:p>
      <w:pPr>
        <w:autoSpaceDN w:val="0"/>
        <w:tabs>
          <w:tab w:pos="720" w:val="left"/>
          <w:tab w:pos="2238" w:val="left"/>
          <w:tab w:pos="2916" w:val="left"/>
          <w:tab w:pos="4074" w:val="left"/>
          <w:tab w:pos="4632" w:val="left"/>
          <w:tab w:pos="5668" w:val="left"/>
          <w:tab w:pos="7066" w:val="left"/>
          <w:tab w:pos="774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and the members of the council on the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pooled accounts during such month. The report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summary of investments, purchases, and dealers utilized. Such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for public inspection in the office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state investment officer shall electronically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semiannual written reports to the Nebraska Retirement Systems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 and the Clerk of the Legislature regarding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 related to the retirement systems administered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Retirement Board as provided in section 84-1503, related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restricted entity as defined in section 72-1239.01.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the name of each such company or restricted entity, the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allocation class and sector to which it belongs pursuant to the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allocation policy and the amount of retirement systems funds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first report shall be due on or before January 15, 2027,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contain information for the six-month period ending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 The second report shall be due on or before July 15, 2027,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contain information for the six-month period ending June 30, 2027.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each calendar year thereafter, reports shall be due: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 or before January 15, containing information for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six-month period ending December 31;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or before July 15, containing information for the most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six-month period ending June 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84-602 It shall be the duty of the State Treasurer: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receive and keep all money of the state not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received and kept by some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disburse the public money upon warrants drawn upon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according to law and not otherwise;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keep a just, true, and comprehensive account of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and disbursed;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keep a just account with each fund, and each head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made by law, and the warrants drawn against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report electronically to the Legislature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practicable, but within ten days after the commencement of each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session, a detailed statement of the condition of the treasury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for the preceding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give information electronically to the Legislature,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required, upon any subject connected with the treasury or touching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of his or her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account for, and pay over, all money received by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treasurer, to his or her successor in office, and deliver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books, vouchers, and effects of office to him or her; and such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receipt therefor. In accounting for and paying over such money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not be held liable on account of any loss occasioned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investment, when such investment shall have been made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state investment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develop and maintain the website required under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Transparency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award grants as provided under the Municipal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On or before October 1, 2026, to create and publish on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Treasurer's website a list of restricted entities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72-1239.01 and update such list at least every six months,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Nebraska Investment Council and the state investment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updates to such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72-1246, 72-1254, and 84-602,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72-1239.01,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