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1011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Workers' Compensation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48-121, Revised Statutes Cumulative Supplement, 2024;</w:t>
      </w:r>
    </w:p>
    <w:p>
      <w:pPr>
        <w:autoSpaceDN w:val="0"/>
        <w:tabs>
          <w:tab w:pos="1296" w:val="left"/>
          <w:tab w:pos="1818" w:val="left"/>
          <w:tab w:pos="2818" w:val="left"/>
          <w:tab w:pos="4300" w:val="left"/>
          <w:tab w:pos="5540" w:val="left"/>
          <w:tab w:pos="6062" w:val="left"/>
          <w:tab w:pos="7782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48-121 The following schedule of compensation is hereby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injuries resulting in disability: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total disability, the compensation during such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sixty-six and two-thirds percent of the wages received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injury, but such compensation shall not be more than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weekly income benefit specified in section 48-121.01 nor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weekly income benefit specified in section 48-121.01,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at the time of injury the employee receives wages of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weekly income benefit specified in section 48-121.01, then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shall receive the full amount of such wages per week as compensation.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subdivision shall require payment of compensation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shall cease;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disability partial in character, except the particular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mentioned in subdivision (3) of this section, the compensation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sixty-six and two-thirds percent of the difference between the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at the time of the injury and the earning power of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but such compensation shall not be more than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weekly income benefit specified in section 48-121.01. This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during the period of such partial disability but not beyond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weeks. Should total disability be followed by partial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the period of three hundred weeks mentioned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reduced by the number of weeks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was paid for such total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disability resulting from permanent injury of the classes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subdivision, the compensation shall be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paid for temporary disability, except that the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disability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 until the later of (a) any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disability, as measured by permanent impairment for a scheduled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injury, has been determined or, in the event of a claim payable under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loss of earning capacity, until a loss of earning capacity evaluation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issued or (b) thirty days after the employee has been given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subdivision (6)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cease as soon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extent of the permanent disability is ascertainable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For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permanent injury of the following classes,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be: For the loss of a thumb, sixty-six and two-thirds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wages during sixty weeks. For the loss of a first finger, commonly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called the index finger, sixty-six and two-thirds percent of daily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thirty-five weeks. For the loss of a second finger, sixty-six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two-thirds percent of daily wages during thirty weeks. For the loss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finger, sixty-six and two-thirds percent of daily wages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weeks. For the loss of a fourth finger, commonly called the little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finger, sixty-six and two-thirds percent of daily wages during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weeks. The loss of the first phalange of the thumb or of any finger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to be equal to the loss of one-half of such thumb or finger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compensation shall be for one-half of the periods of time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specified, and the compensation for the loss of one-half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phalange shall be for one-fourth of the periods of time above specified.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loss of more than one phalange shall be considered as the loss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entire finger or thumb, except that in no case shall the amount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one finger exceed the amount provided in this schedule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loss of a hand. For the loss of a great toe, sixty-six and two-thirds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daily wages during thirty weeks. For the loss of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toes other than the great toe, sixty-six and two-thirds percent of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during ten weeks. The loss of the first phalange of any toe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equal to the loss of one-half of such toe, and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 one-half of the periods of time above specified. The loss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phalange shall be considered as the loss of the entire toe.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loss of a hand, sixty-six and two-thirds percent of daily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one hundred seventy-five weeks. For the loss of an arm, sixty-six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two-thirds percent of daily wages during two hundred twenty-five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weeks. For the loss of a foot, sixty-six and two-thirds percent of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during one hundred fifty weeks. For the loss of a leg, sixty-six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two-thirds percent of daily wages during two hundred fifteen weeks.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loss of an eye, sixty-six and two-thirds percent of daily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one hundred twenty-five weeks. For the loss of an ear, sixty-six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two-thirds percent of daily wages during twenty-five weeks.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hearing in one ear, sixty-six and two-thirds percent of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during fifty weeks. For the loss of the nose, sixty-six and two-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thirds percent of daily wages during fifty weeks.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case in which there is a loss or loss of use of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or parts of more than one member set forth in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amounting to total and permanent disability,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shall be paid for the loss or loss of use of each such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thereof, with the periods of benefits to run consecutively.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loss or permanent total loss of use of both hands, or both arms,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feet, or both legs, or both eyes, or hearing in both ears, or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thereof, in one accident, shall constitute total and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and be compensated for according to subdivision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In all other cases involving a loss or loss of use of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hands, both arms, both feet, both legs, both eyes, or hearing in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ears, or of any two thereof, total and permanent disability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in accordance with the facts. Amputation between the elbow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wrist shall be considered as the equivalent of the loss of a hand,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amputation between the knee and the ankle shall be considered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the loss of a foot. Amputation at or above the elbow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as the loss of an arm, and amputation at or above the knee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as the loss of a leg. Permanent total loss of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finger, hand, arm, foot, leg, or eye shall be considered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the loss of such finger, hand, arm, foot, leg, or eye.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cases involving a permanent partial loss of the use or function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 members mentioned in this subdivision, the compensation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bear such relation to the amounts named in such subdivision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bear to those produced by the injuries named therein.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If, in the compensation court's discretion, compensation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for a loss or loss of use of more than one hand, arm, foot,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leg, or any combination thereof, resulting from the same accident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illness, do not adequately compensate the employee for such loss or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use and such loss or loss of use results in at least a thirty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earning capacity, the compensation court shall, upon request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employee, determine the employee's loss of earning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process for such determination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(2) of this section, and in such a case the employee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compensation under this subdivision. Loss or loss of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parts of the same arm, including the hand and fingers, or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loss of use of multiple parts of the same leg, including the foot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toes, resulting from the same accident or illness shall not entitle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to compensation under subdivision (1) or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employer and the employee are unable to agree upon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compensation to be paid in cases not covered by the schedule,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compensation shall be settled according to sections 48-173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48-185. Compensation under this subdivision shall not be more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weekly income benefit specified in section 48-121.01 nor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minimum weekly income benefit specified in section 48-121.01,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at the time of the injury the employee received wages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minimum weekly income benefit specified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48-121.01, then he or she shall receive the full amount of such wages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as compensation;</w:t>
      </w:r>
    </w:p>
    <w:p>
      <w:pPr>
        <w:autoSpaceDN w:val="0"/>
        <w:tabs>
          <w:tab w:pos="1296" w:val="left"/>
          <w:tab w:pos="1954" w:val="left"/>
          <w:tab w:pos="2612" w:val="left"/>
          <w:tab w:pos="4110" w:val="left"/>
          <w:tab w:pos="5488" w:val="left"/>
          <w:tab w:pos="6268" w:val="left"/>
          <w:tab w:pos="764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permanent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the accident the rate of wages was fixed by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hour, or by the output of the employee, the weekly wages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to be computed upon the basis of a workweek of a minimum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days, if the wages are paid by the day, or upon the basis of a workweek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minimum of forty hours, if the wages are paid by the hour,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basis of a workweek of a minimum of five days or forty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results in the higher weekly wage, if the wages are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output of the employee;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employee shall be entitled to compensation from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for temporary disability while undergoing physical or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while undergoing vocational rehabilitation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vocational rehabilitation is voluntarily offered by the employer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by the employee or is ordered by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or any judge of the compensation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Compensation for temporary disability shall only cease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has been given thirty days' notice. Upon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disability benefits, the employer shall provide copies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which were relied upon in making the determination to cease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payments. If the employer relies upon evidence from outside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treating physicians, the employee shall be entitled to seek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finding by an independent medical examiner to be paid for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employer. Such independent medical examiner shall be chosen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48-121,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