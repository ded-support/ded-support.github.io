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One-Call Notification System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76-2308,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LB1093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76-2308,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76-2308 Excavation shall mean any activity in which earth, rock,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material in or on the ground is moved or otherwise displaced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means of tools, equipment, or explosives and shall include grading,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trenching, digging, ditching, drilling, augering, tunneling, scraping,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cable or pipe plowing or driving but shall not include (1)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 of roads if the maintenance does not change the original road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grade and does not involve the road ditch, (2) tilling of soil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gardening for seeding and other agricultural purposes, (3) digging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graves or in landfills in planned locations, (4) maintenance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rebuilding of railroad track or facilities located on a railroad right-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of-way by the railroad company or its contractors when such maintenance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rebuilding does not change the track grade,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(5) hand digging around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base of a pole for pole inspection as part of routine maintenance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 of a pole when the replacement pole is similarly sized and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installed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existing </w:t>
            </w:r>
          </w:p>
        </w:tc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hole, 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digging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service, community antenna television service,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broadband service provider to a depth not exceeding eighteen inches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connecting a customer to the service provider's network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76-2308,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