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18-2108, 18-2123, and 18-2123.01, Reissue Revised Statutes</w:t>
      </w:r>
    </w:p>
    <w:p>
      <w:pPr>
        <w:autoSpaceDN w:val="0"/>
        <w:tabs>
          <w:tab w:pos="1296" w:val="left"/>
          <w:tab w:pos="1884" w:val="left"/>
          <w:tab w:pos="3312" w:val="left"/>
          <w:tab w:pos="4500" w:val="left"/>
          <w:tab w:pos="5808" w:val="left"/>
          <w:tab w:pos="699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18-2102, 18-2103, and 18-2147,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findings; to redefine terms;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acquisition of real property, land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corporate limits of cities, the effective date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taxes, and certain redevelopment plans receiving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18-2102 It is hereby found and declared that there exist in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classes and villages of this state areas which have deteriorated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become substandard and blighted because of the unsafe, insanitary,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inadequate, or overcrowded condition of the dwellings therein, or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inadequate planning of the area, or excessive land coverage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thereon, or the lack of proper light and air and open space,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the defective design and arrangement of the buildings thereon,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faulty street or lot layout, or congested traffic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or socially undesirable land uses, or the lack of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 the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the existence of underdeveloped parcels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within the extraterritorial zoning jurisdiction of the city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twenty-five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conditions or a combination of some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them have resulted and will continue to result in making such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or social liabilities harmful to the social and economic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of the entire communities in which they exist, needlessly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public expenditures, imposing onerous municipal burdens,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the tax base, reducing tax revenue, substantially impairing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arresting the sound growth of municipalities, aggravating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problems, substantially impairing or arresting the elimination of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and the improvement of traffic facilities, and depreciating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community-wide values. The existence of such areas contributes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and increasingly to the spread of disease and crime,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necessitating excessive and disproportionate expenditures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preservation of the public health and safety, for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 correction, prosecution, punishment and the treatment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delinquency, and for the maintenance of adequate police, fire,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protection and other public services and facilities.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are beyond remedy and control solely by regulatory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exercise of the police power and cannot be dealt with effectively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ordinary operations of private enterprise without the aids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 The elimination of such conditions and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land in or necessary to the renewal of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and its sale or lease for development or redevelopment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general plans and redevelopment plans of communities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assistance which may be given by any state public body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are public uses and purposes for which public money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and private property acquired. The necessity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for the provisions of the Community Development Law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to be a matter of legislative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the prevention and elimination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blight is a matter of state policy, public interest, and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 and within the powers and authority inhering in and reserved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in order that the state and its municipalities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endangered by areas which are focal centers of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juvenile delinquency, and consume an excessive proportion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certain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areas, or portions thereof, may require acquisition, clearance,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disposition, subject to use restrictions,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Law, since the prevailing conditions of decay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impracticable the reclamation of the area by conservation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rehabilitation; that other areas or portions thereof may,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provided in the Community Development Law, be susceptible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or rehabilitation in such a manner that the conditions and</w:t>
      </w:r>
    </w:p>
    <w:p>
      <w:pPr>
        <w:autoSpaceDN w:val="0"/>
        <w:tabs>
          <w:tab w:pos="720" w:val="left"/>
          <w:tab w:pos="1734" w:val="left"/>
          <w:tab w:pos="3470" w:val="left"/>
          <w:tab w:pos="5084" w:val="left"/>
          <w:tab w:pos="5738" w:val="left"/>
          <w:tab w:pos="6272" w:val="left"/>
          <w:tab w:pos="78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evils,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hereinbefore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enumerated,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remedied,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prevented; and that salvageable substandard and blighted areas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conserved and rehabilitated through appropriate public action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voluntary action of the owners and tenants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LB1129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18-2103 For purposes of the Community Development Law, unless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context otherwise requires: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Affordable housing means (a) workforce housing, (b) housing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targeted for households earning less than one hundred fifty percent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median income for the county in which such housing is located, or 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 under section 42 of the Internal Revenue Code;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Area of operation means and includes the area within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corporate limits of the city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the land that lies within the city's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extraterritorial zoning jurisdiction,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such land outside the city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outside the city's extraterritorial zoning jurisdiction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 may come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the purview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sections 18-2123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18-2123.01;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Authority means any community redevelopment authority created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 18-2102.01 and any community development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created pursuant to section 18-2101.01 and does not include a 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 redevelopment authority;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Blighted area means an area (a) which, by reason of the presence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 substantial number of deteriorated or deteriorating structures,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existence of defective or inadequate street layout, faulty lot layout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relation to size, adequacy, accessibility, or usefulness, insanitary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unsafe conditions, deterioration of site or other improvements, diversity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ownership, tax or special assessment delinquency exceeding the fair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value of the land, defective or unusual conditions of title, improper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subdivision, obsolete or no platting,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existence of conditions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endanger life or property by fire and other causes,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existence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underdeveloped </w:t>
            </w:r>
          </w:p>
        </w:tc>
        <w:tc>
          <w:tcPr>
            <w:tcW w:type="dxa" w:w="1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parcels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extraterritorial zoning jurisdiction of the city for more than twenty-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years,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any combination of such factors, substantially impairs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arrests the sound growth of the community, retards the provision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 accommodations, or constitutes an economic or social liability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is detrimental to the public health, safety, morals, or welfare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present condition and use and (b) in which there is at least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conditions: (i) Unemployment in the designated area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twenty percent of the state or national average;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age of the residential or commercial units in the area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forty years; (iii) more than half of the plotted and subdivided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an area is unimproved land that has been within the city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years and has remained unimproved during that time; (iv) the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 income of the area is lower than the average per capita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in which the area is designated; (v) the area has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stable or decreasing population based on the last two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censuses; or (vi) less than twenty percent of the housing in the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housing. In no event shall a city of the metropolitan,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primary, or first class designate more than thirty-five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blighted,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second class shall not designate an area larger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city's extraterritorial zoning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blighted, and a village shall not designate an area larger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village's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blighted. A redevelopment project involving a formerly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defense site as authorized under section 18-2123.01, any area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a good life district established under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Projects Act, and any area declared to be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 shall not count towards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limitations contained in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Bonds means any bonds, including refunding bonds, notes, interim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debentures, or other obligations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 except for bonds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Business means any private business located 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City means any city or incorporated village in the state;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Clerk means the clerk of the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Community redevelopment area means a substandard and blighted</w:t>
      </w:r>
    </w:p>
    <w:p>
      <w:pPr>
        <w:autoSpaceDN w:val="0"/>
        <w:tabs>
          <w:tab w:pos="720" w:val="left"/>
          <w:tab w:pos="1512" w:val="left"/>
          <w:tab w:pos="2424" w:val="left"/>
          <w:tab w:pos="3096" w:val="left"/>
          <w:tab w:pos="4488" w:val="left"/>
          <w:tab w:pos="6358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Employee means a person employed at a business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Employer-provided health benefit means any item paid for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total or in part that aids in the cost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including, but not limited to, health insurance, health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employer reimbursement of health care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Enhanced employment area means an area not exceeding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(a) within a community redevelopment area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an authority as eligible for the imposition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or (b) not within a community redevelopment area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under section 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Equivalent employees means the number of employees computed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dividing the total hours to be paid in a year by (b) the product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Extremely blighted area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substandard and blighted area in which: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unemployment in the area during the period covered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recent American Community Survey 5-Year Estimate is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average rate of unemployment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during the same period;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 poverty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area exceeds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for the total federal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or tracts or federal census block group or block groups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substandard and blighted area that has a higher-than-average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unemployment rate and a higher-than-average poverty rate when compared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rest of the state, as determined by the governing body of the city.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making such determination, the governing body may use any information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such governing body. This subdivision (b) shall only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governing body determines that the federal data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(14)(a) of this section is unreliable or lacking for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question;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Federal government means the United States of America,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instrumentality, corporate or otherwise,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Governing body or local governing body means the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other legislative body charged with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Limited community redevelopment authority means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created pursuant to section 18-2102.01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single specific limited pilot project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Mayor means the mayor of the city or chairperson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of the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New investment means the value of improvements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an enhanced employment area by a developer or a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Number of new employees means the number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that are employed at a business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during a year that are in excess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employees during the year immediately prior to the year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Obligee means any bondholder, agent, or trustee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bondholder, or lessor demising to any authority,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18-2102.01, property used in connection with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any assignee or assignees of such lessor's interest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and the federal government when it is a party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such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Occupation tax means a tax imposed under section 18-2142.02;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Person means any individual, firm, partnership, limited</w:t>
      </w:r>
    </w:p>
    <w:p>
      <w:pPr>
        <w:autoSpaceDN w:val="0"/>
        <w:tabs>
          <w:tab w:pos="720" w:val="left"/>
          <w:tab w:pos="2116" w:val="left"/>
          <w:tab w:pos="3394" w:val="left"/>
          <w:tab w:pos="5150" w:val="left"/>
          <w:tab w:pos="642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body politic and includes any trustee, receiver,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or other similar 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Public body means the state or any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township, board, commission, authority,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public body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Real property means all lands, including improvements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thereon, and property of any nature appurtenant thereto,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therewith, and every estate, interest and right,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therein, including terms for years and liens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mortgage, or otherwise, and the indebtedness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Redeveloper means any person, partnership, 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agency which enters or proposes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Redevelopment contract means a contract entered into between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and a redeveloper for the redevelopment of an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with a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Redevelopment plan means a plan, as it exists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or more community redevelopment areas, or for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which (a) conforms to the general plan for the municipality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and (b) is sufficiently complete to indicate such land 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and removal of structures, redevelopment, improvements,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as may be proposed to be carried out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area, zoning and planning changes, if any, land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densities, and building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Redevelopment project means any work or undertaking in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community redevelopment areas: (a) To acquire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or portions thereof, including lands, structures,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 acquisition of which is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clearance, development, or redevelopment of such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areas; (b) to clear any such areas by demolition or removal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structures, streets, utilities, or other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to install, construct, or reconstruct streets,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playgrounds, public spaces, public parking facilities,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moving sidewalks, convention and civic centers, bus stop shelters,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benches or other similar furniture, trash receptacles,</w:t>
      </w:r>
    </w:p>
    <w:p>
      <w:pPr>
        <w:autoSpaceDN w:val="0"/>
        <w:tabs>
          <w:tab w:pos="720" w:val="left"/>
          <w:tab w:pos="2112" w:val="left"/>
          <w:tab w:pos="3384" w:val="left"/>
          <w:tab w:pos="4056" w:val="left"/>
          <w:tab w:pos="5568" w:val="left"/>
          <w:tab w:pos="6240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shelters,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skywalks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underpasses, enhancements to structures in the redevelopment plan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 minimum building and design standards in the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recurrence of substandard and blighted conditions,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public improvements essential to the preparation of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uses in accordance with a redevelopment plan; (c) to sell, lease, or</w:t>
      </w:r>
    </w:p>
    <w:p>
      <w:pPr>
        <w:autoSpaceDN w:val="0"/>
        <w:tabs>
          <w:tab w:pos="720" w:val="left"/>
          <w:tab w:pos="2118" w:val="left"/>
          <w:tab w:pos="2916" w:val="left"/>
          <w:tab w:pos="4314" w:val="left"/>
          <w:tab w:pos="5112" w:val="left"/>
          <w:tab w:pos="5670" w:val="left"/>
          <w:tab w:pos="6466" w:val="left"/>
          <w:tab w:pos="738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commercial, industrial, or other uses, including parking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facilities functionally related or subordinate to such uses,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or to retain such land for public use,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and may also include the preparation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plan, the planning, survey, and other work incident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and the preparation of all plans and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 redevelopment project; (d) to dispose of all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any interest in such property, or assets, cash,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held or used in connection with residential,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industrial, or other uses, including parking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functionally related or subordinate to such 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specified in a redevelopment plan or project,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at its fair value for uses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(e) to acquire real property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 which, under the redevelopment plan, is to be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rehabilitated for dwelling use or related facilities,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the structures, and resell the property; (f)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a program of voluntary or compulsory repair,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demolition of buildings in accordance with the redevelopment plan;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carry out construction of affordable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 (h)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development of underdeveloped parcels that have been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 of the city for more than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Redevelopment project valuation means the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taxable real property in a redevelopment project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year prior to the effective date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Substandard area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area in which less than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housing is affordable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 an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which</w:t>
      </w:r>
    </w:p>
    <w:p>
      <w:pPr>
        <w:autoSpaceDN w:val="0"/>
        <w:tabs>
          <w:tab w:pos="720" w:val="left"/>
          <w:tab w:pos="1622" w:val="left"/>
          <w:tab w:pos="2166" w:val="left"/>
          <w:tab w:pos="2588" w:val="left"/>
          <w:tab w:pos="4332" w:val="left"/>
          <w:tab w:pos="4874" w:val="left"/>
          <w:tab w:pos="6256" w:val="left"/>
          <w:tab w:pos="680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predominance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nonresidential or residential in character, which,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dilapidation, deterioration, age or obsolescence, inadequate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ventilation, light, air, sanitation, or open spaces, high density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and overcrowding, or the existence of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life or property by fire and other causes, or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factors, is conducive to ill health, transmission of disease, infant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mortality, juvenile delinquency, and crime, (which cannot be remedied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construction of prisons), and is detrimental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safety, morals, or welfare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an area within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 that contains underdeveloped parcels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have been underdeveloped for more than twenty-five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to construct or rental housing units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not more than two hundred thousand dollars per unit to construct.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(c), housing unit costs shall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of Economic Development based upon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18-2108 An authority shall not acquire real property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within the corporate limits of a city or a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the governing body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the redevelopment project area 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plan, as prescribed in section 18-2116 or 18-2155.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 Upon a determination, by resolution, of the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in which such land is located, that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undeveloped vacant land, not within a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area, is essential to the proper clearance or redevelopment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substandard and blighted areas or a necessary part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redevelopment program of the city,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that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 of land outside the city, but within a radius of three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 is necessary or convenient to the proper clearance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redevelopment of one or more substandard and blighted areas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is a necessary adjunct to the general community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 of the city,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acquisition, planning, and preparation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disposal of such land shall constitute a redevelopment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which may be undertaken by the authority in the manner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Community Development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18-2123.01 (1) Notwithstanding any other provisions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Law to the contrary, a city may undertake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that includes real property located outside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outside the city's extraterritorial zoning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following requirements have been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real property located outside the corporate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outside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formerly used defense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formerly used defense site is located within the same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city approving such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formerly used defense site is located within a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body of the city approving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passes an ordinance stating such city's intent to annex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formerly used defense site in the future;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redevelopment project has been consented to by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exercising extraterritorial jurisdiction over the formerly used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formerly used defense site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that was formerly owned by, leased to,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possessed by the United States and under the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Defense. Formerly used defense site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missile silos.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inclusion of a formerly used defense site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under this section shall not result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change in the service area of any electric utility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utility unless such change has been agreed to by the electric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or natural gas utility serving the formerly used defense site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approval of such redevelopment project;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change in the service area of any communications company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77-2734.04 unless (i) such change has been agreed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communications company serving the formerly used defense site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approval of such redevelopment project or (ii) such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pursuant to sections 86-135 to 86-138.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city approving a redevelopment project under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formerly used defense site is located may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an agreement pursuant to the Interlocal Cooperation Act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agrees to reimburse such city for any services the city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formerly used defense site after approval of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divided, for the applicable period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on protests pursuant to this section to the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within seven days after the board's decision.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may be appealed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Commission, in accordance with section 77-5013,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portion of the ad valorem tax on real property,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contract, bond resolution, or redevelopment plan,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in the redevelopment project in excess of such amount,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shall be allocated to and, when collected, paid into a special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 to be used solely to pay the principal of,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and any premiums due in connection with the bonds of, loans,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of money to, or indebtedness incurred by, whether funded,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refunded, assumed, or otherwise, such authority for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in whole or in part, the redevelopment project.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loans, notes, advances of money, or indebtedness,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premiums due, have been paid, the authority shall so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county treasurer and all ad valorem taxes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real property in such a redevelopment project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the respective public bodies. An authority may use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purposes of this subdivision for all redevelopment projects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a separate fund for each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interest and penalties due for delinquent taxes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into the funds of each public body in the same proportion as are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collected by or for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any redevelopment plan for which more than fifty percent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in the redevelopment project area has been declared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blighted area in accordance with section 18-2101.02,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divided for a period not to exceed twenty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as identified in the project redevelopment contract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resolution of the authority authorizing the issuance of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identified in the project redevelopment contract, in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authorizing the issuance of bonds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or in the redevelopment plan,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effective date of a provision dividing ad valorem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 shall not occur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as the real property in the redevelopment project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 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within the city's extraterritorial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This subsection shall not apply to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involving a formerly used defense site as authorized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notices of the provision for dividing ad valorem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sent by the authority to the county assessor on forms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Administrator. The notice shall be sent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on or before July 1 of the year of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provision. Failure to satisfy the notice requirement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result in the taxes, for all taxable years affected by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notice of the effective date of the provision,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undivided and being paid into the funds for each public body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generated by the property in the redevelopment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the redevelopment project valuation for the remaining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in accordance with subdivisions (1)(a)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the last certified valuation for the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effective date of the provision to divide the taxes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portion of the twenty-year or fifteen-year period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18-2155,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18-2155 (1) The governing body of a city may elect by resolution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expedited reviews of redevelopment plans that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(2) of this section. A redevelopment plan that receives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 pursuant to this section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18-2111 to 18-2115 and 18-2116.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redevelopment plan is eligible for expedited review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redevelopment plan includes only one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redevelopment project involves: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repair, rehabilitation, or replacement of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that has been within the corporate limits 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at least sixty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a substandard and blighted area;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redevelopment of a vacant lot that is located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substandard and blighted area that has been within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and has been platted for at least sixty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redevelopment project is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less than one hundred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assessed value of the property within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when the project is complete is estimated to be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Three hundred fifty thousand dollars for a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 single-family residential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One million five hundred thousand dollars for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involving a multi-family residential structure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Ten million dollars for a redevelopment project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of a structure included in the National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Places.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governing body of a city that elects to allow expedited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of redevelopment plans under this section may establish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an annual limit on the number of such redevelopment plans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approved by the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expedited review shall consist of the following steps: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redeveloper shall prepare the redevelopment plan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form developed by the Department of Economic Development.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shall include (i) the existing uses and condition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redevelopment project area, (ii) the proposed uses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redevelopment project area, (iii) the number of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existing structure has been within the corporate limits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number of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vacant lot has been platted within the corporate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(iv) the current assessed value of the property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area, (v) the increase in the assessed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redevelopment project area that is estimated to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result of the redevelopment project, (vi) an indication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project will be financed in whole or in part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taxes as provided in section 18-2147, and (vii)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agreed-upon costs of the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redeveloper shall submit the redevelopment plan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along with an application fee in an amount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body, not to exceed fifty dollars. Such application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separate from any fees for building permits or other permits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governing body shall determine whether to approve or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plan within thirty days after submission of the plan.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may be denied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redevelopment plan does not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Approval of the redevelopment plan would exceed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established under subsection (3)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redevelopment plan is inconsistent with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city may select the appropriate employee or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expedited reviews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approved redevelopment project that is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through the division of taxes as provided in section 18-2147: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4860" w:val="left"/>
          <w:tab w:pos="5750" w:val="left"/>
          <w:tab w:pos="7480" w:val="left"/>
          <w:tab w:pos="86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indebtedness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which shall not exceed the lesser of the agreed-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costs of the redevelopment project or the amount estimated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over a fifteen-year period from the portion of taxes mentioned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(1)(b) of section 18-2147. Such indebtedness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general obligation on behalf of the authority or the city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that the amount generated over a fifteen-year period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taxes mentioned in subdivision (1)(b) of section 18-2147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equal the costs of the agreed-upon work to repair, rehabilitate,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the structure or to redevelop the vacant lot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completion of the agreed-upon work to repair, rehabilitate,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replace the structure or to redevelop the vacant lot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plan, the redeveloper shall notify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completion;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county assessor shall then 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Whether the redevelopment project is complete.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must be completed within two years after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approved under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assessed value of the property within the redevelopment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After the county assessor makes the determinations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(6)(c) of this section, the county assessor shall 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certification form developed by the Department of Revenue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authority: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improvements have been made and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a valuation increase has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amount of the valuation increase;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valuation increase was due to the improvements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Once the county assessor has made the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(7) of this section, the authority may begin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taxes mentioned in subdivision (1)(b) of section 18-2147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indebtedness incurred by the authority under subdivision (6)(a)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  <w:tab w:pos="1936" w:val="left"/>
          <w:tab w:pos="2578" w:val="left"/>
          <w:tab w:pos="3818" w:val="left"/>
          <w:tab w:pos="4698" w:val="left"/>
          <w:tab w:pos="5218" w:val="left"/>
          <w:tab w:pos="6460" w:val="left"/>
          <w:tab w:pos="6980" w:val="left"/>
          <w:tab w:pos="7620" w:val="left"/>
          <w:tab w:pos="86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indebtedness. The changes made to this subsection by Laws 2023, LB531,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retroactive in application and shall apply to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approved prior to, on, or after June 7,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single fund may be used for all redevelopment projects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 expedited review pursuant to this section. It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create a separate fund for any such project,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financed in whole or in part through the division of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18-2147.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governing body of a city that elects to allow expedited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of redevelopment plans under this section may revoke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resolution at any time. The revocation of such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affect the validity of (a) any redevelopment plan or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that was approved under this section prior to the revocation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election or (b) any indebtedness incurred by the authority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(6)(a) of this section prior to the revocation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18-2108, 18-2123, and 18-2123.01, Reissue</w:t>
      </w:r>
    </w:p>
    <w:p>
      <w:pPr>
        <w:autoSpaceDN w:val="0"/>
        <w:tabs>
          <w:tab w:pos="720" w:val="left"/>
          <w:tab w:pos="1854" w:val="left"/>
          <w:tab w:pos="3110" w:val="left"/>
          <w:tab w:pos="3644" w:val="left"/>
          <w:tab w:pos="5018" w:val="left"/>
          <w:tab w:pos="6154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18-2155,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18-2102, 18-2103, and 18-2147,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