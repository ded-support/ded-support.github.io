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1223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60-6,221,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60-6,224, 60-1411.03, 60-1411.04, and 60-1437,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headlight requirements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Rules of the Road; to prohibit the sale and distribution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motor vehicles by motor vehicle dealers, manufacturers,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 under the Motor Vehicle Industry Regulation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60-6,221,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60-6,221 (1) The headlights of motor vehicles shall be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constructed, arranged, and adjusted that,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they will at all times mentioned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60-6,219 produce a driving light sufficient to render clearly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discernible a person two hundred feet ahead, but the headlights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 glaring or dazzling light to persons in front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headlights.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Headlights shall be deemed to comply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prohibiting glaring and dazzling lights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main bright portion of the headlight beam rises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a horizontal plane passing through the light centers parallel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level road upon which the loaded vehicle stands and in no case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forty-two inches, seventy-five feet ahead of the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intensity of light emitted by the headlight does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thousand lumens according to the physical and photometry test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provided in 49 C.F.R. 571.108, as such regulation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color temperature of light emitted by the headlight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six thousand kelvin and the color of such light is white, yellow,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amber. This subdivision (c) shall not apply to authorized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headlight is mounted on the motor vehicle at a height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fifty-four inches or less above the ground;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headlight, or the fixture for the headlight,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altered from the design or performance of the headlight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fixture that was originally installed by the manufacturer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headlight is compliant with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Transportation's Federal Motor Vehicle Safety Standards, 49 C.F.R. part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571, for lamps, reflective devices, and associated equipment,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existed on January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60-6,224 Notwithstanding any other provision of the Nebraska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Road: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Whenever any person operating a motor vehicle on any highway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comes within one thousand feet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meets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motor vehicle, proceeding in the opposite direction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headlights constructed and adjusted to project glaring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dazzling light to persons in front of such headlights,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signal of either person, the other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dim the headlights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or tilt the beams of glaring or dazzling light projecting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therefrom downward so as not to blind or confuse the 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operator in front of such headlights;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any person operating a motor vehicle on any highway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state follows another vehicle within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feet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is preparing to overtake another motor vehicle by passing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dim the headlights of his or her motor vehicle or tilt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beams of glaring or dazzling light projecting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such headlights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downward.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violates any provision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60-1411.03,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60-1411.03 It shall be unlawful for any licensee or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to engage, directly or indirectly, in the following acts: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advertise and offer any year, make, engine size, model, type,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price, trade-in allowance, or terms or make other claims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pertaining to the sale, leasing, or rental of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motorcycles, and trailers which are not truthful and clearly set forth;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advertise for sale, lease, or rental a specific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motorcycle, or trailer which is not in the possession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dealer, owner, or advertiser and willingly shown and sold, as advertised,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illustrated, or described, at the advertised price and terms,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address. Unless otherwise specified, a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motorcycle, or trailer advertised for sale shall be in operable condition</w:t>
      </w:r>
    </w:p>
    <w:p>
      <w:pPr>
        <w:autoSpaceDN w:val="0"/>
        <w:tabs>
          <w:tab w:pos="720" w:val="left"/>
          <w:tab w:pos="1482" w:val="left"/>
          <w:tab w:pos="2006" w:val="left"/>
          <w:tab w:pos="3248" w:val="left"/>
          <w:tab w:pos="3890" w:val="left"/>
          <w:tab w:pos="5374" w:val="left"/>
          <w:tab w:pos="6496" w:val="left"/>
          <w:tab w:pos="7378" w:val="left"/>
          <w:tab w:pos="814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substantiate an advertised offer;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advertise a new motor vehicle, motorcycle, or trailer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which does not include standard equipment with which it is fitted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ordinarily fitted, without disclosing such fact, or eliminating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equipment for the purpose of advertising a low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advertise (a) that the advertiser's prices are always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lower than competitive prices and not met or equalled by 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that the advertiser always or generally undersells competitors,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advertiser's prices are always or generally the lowest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other dealer has lower prices, (c) that the advertiser is 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undersold, or (d) that no other advertiser or dealer will have a lower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advertise and make statements such as, Write Your Own Deal,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Your Own Price, or Name Your Own Monthly Payments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 of a similar 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advertise by making disparaging comparisons with competitors'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quality, price, products, or business methods;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advertise by making the layout, headlines, illustrations,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size of an advertisement so as to convey or permit an erroneous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impression as to which motor vehicle, motorcycle, or trailer or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motorcycles, or trailers are offered at featured prices.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advertised offer, expression, or display of price, terms, downpayment,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trade-in allowance, cash difference, or savings shall be misleading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itself, and any qualification to such offer, expression, or display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clearly and conspicuously set forth in comparative type size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style, location, and layout to prevent deception;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advertise the price of a motor vehicle, motorcycle,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without including all charges which the customer must pay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motorcycle, or trailer, excepting state and local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license, title, and other fees. It shall be unlawful to advertise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prices described as unpaid balance unless they are the full cash selling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and to advertise price which is not the full selling price 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though qualified with expressions such as with trade, with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or other similar words;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advertise as at cost, below cost, below invoice,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wholesale, unless the term used is strictly construed that the word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used in this subdivision or in a similar meaning is the actual price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by the advertiser to the manufacturer for the motor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motorcycle, or trailer so advertised;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advertise claims that Everybody Financed, No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Rejected, or We Finance Anyone and other similar affirmative statements;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advertise a specific trade-in amount or range of amounts;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advertise the words Finance, Loan, or Discounts or others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import in the firm name or trade style of a person offering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motorcycles, and trailers for sale unless such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engaged in the finance business and offering only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repossessed motor vehicles, motorcycles, and trailers.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unlawful to use the word Repossessed in the name or trade style of a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advertising of motor vehicles, motorcycles, and trailers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company unless they are bona fide repossessions sold for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due only. Advertisers offering repossessed automobiles for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able to offer proof of repossession;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To advertise the term Authorized Dealer in any way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mislead as to the make or makes of motor vehicles, motorcycles,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for which a dealer is franchised to sell at retail;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advertise or sell new motor vehicles, motorcycles,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 by any person not enfranchised by the manufacturer of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motorcycle, or trailer offered without disclosing the fact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advertisement which includes the motor vehicle, motorcycle,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trailer, and in writing in the lease or purchase agreement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motor vehicle dealer is not enfranchised by the manufacturer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 under factory warranty provisions. No person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of a motor vehicle by reassignment on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of origin unless the person is enfranchised to do so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of the motor vehicle;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To advertise used motor vehicles, motorcycles, or trailers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create the impression that they are new. Used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motorcycles, and trailers of the current and preceding model year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clearly identified as Used, Executive Driven, Demonstrator, or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and lease cars, taxicabs, fleet vehicles, police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or motorcycles as may be the case and descriptions such as 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Mileage or Slightly Driven may also be applied only when correct. The</w:t>
      </w:r>
    </w:p>
    <w:p>
      <w:pPr>
        <w:autoSpaceDN w:val="0"/>
        <w:tabs>
          <w:tab w:pos="720" w:val="left"/>
          <w:tab w:pos="1604" w:val="left"/>
          <w:tab w:pos="3688" w:val="left"/>
          <w:tab w:pos="5412" w:val="left"/>
          <w:tab w:pos="6056" w:val="left"/>
          <w:tab w:pos="754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terms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demonstrator's,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executive's,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motorcycles, or trailers shall not be used unless (a) they have 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sold to a member of the public, (b) such terms describe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motorcycles, or trailers used by new motor vehicle, motorcycle,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 dealers or their employees for demonstrating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ability, and (c) such vehicles are advertised for sale as such only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dealer in the same make of motor vehicle, motorcycle,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trailer. Phrases such as Last of the Remaining, Closeout, or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Clearance and others of similar import shall not be used in advertising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motor vehicles, motorcycles, and trailers so as to convey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impression that the motor vehicles, motorcycles, and trailers offered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holdover new motor vehicles, motorcycles, and trailers. When new and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motorcycles, and trailers of the current and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year are offered in the same advertisement, such offers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clearly separated by description, layout, and art treatment;</w:t>
      </w:r>
    </w:p>
    <w:p>
      <w:pPr>
        <w:autoSpaceDN w:val="0"/>
        <w:tabs>
          <w:tab w:pos="1296" w:val="left"/>
          <w:tab w:pos="2058" w:val="left"/>
          <w:tab w:pos="2578" w:val="left"/>
          <w:tab w:pos="3940" w:val="left"/>
          <w:tab w:pos="5540" w:val="left"/>
          <w:tab w:pos="6060" w:val="left"/>
          <w:tab w:pos="7542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advertise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executives'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motorcycles, or trailers unless they have been used exclusively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or executive of the motor vehicle, motorcycle,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by an executive of any authorized dealer of the same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such motor vehicles, motorcycles, and trailers have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to a member of the public prior to the appearance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To advertise motor vehicles, motorcycles, and trailers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 the possession of dealers without the name of the dealership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manner so as to convey the impression that they are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by private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To advertise the term wholesale in connection with the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of used motor vehicles, motorcycles, and trailers;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To advertise the terms auction or auction special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similar import unless such terms are used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vehicles, motorcycles, and trailers offered or sold at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auction to the highest bidder and under such other specific conditions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required in the Motor Vehicle Industry Regulation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To advertise free driving trial unless it means a trial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of any kind and that the motor vehicle, motorcycle, or trailer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returned in the period specified without obligation or cost.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trial advertised on a money back basis or with privilege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or applying money paid on another motor vehicle, motorcycle,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 shall be so explained. Terms and conditions of driving trials,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or otherwise, shall be set forth in writing for the customer;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To advertise (a) the term Manufacturer's Warranty unless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advertising only in reference to cars covered by a bona fide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factory warranty for that particular make of motor vehicle, motorcycle,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trailer. In the event only a portion of such warranty is remaining,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reference to a warranty may be used only if stated that that unused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the warranty is still in effect, (b) the term New Car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 except in connection with new motor vehicles, motorcycles,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(c) the terms Ninety-day Warranty, Fifty-fifty Guarantee,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Three-hundred-mile Guarantee, and Six-month Warranty, unless the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and exclusions are sufficiently described in the advertisement;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To advertise representations inconsistent with or contrary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fact that a motor vehicle, motorcycle, or trailer is sold as 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guarantee. The customer contract shall clearly indicate when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 will be sold with a guarantee and what that guarantee 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similarly shall clearly indicate when a car is sold as is and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guarantee;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To advertise or to make any statement, declaration,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 in any advertisement that cannot be substantiated in fact,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burden of proof of the factual basis for the statement,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declaration, or representation shall be on the licensee or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and not on the board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 To sell any motor vehicle that is equipped with headlights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in violation of section 60-6,221.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60-1411.04,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60-1411.04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use, employment, or publication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advertising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any licensee or motor vehicle dealer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comply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60-1411.03 is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hereby declared to be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unlawful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person violating such section shall be guilty of a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60-1437 In addition to the restrictions imposed by section 60-1436,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manufacturer or distributor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Fail to deliver new motor vehicles or new motor vehicle parts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within a reasonable time and in reasonable quantities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relative to the new motor vehicle dealer's market area and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failure is caused by acts or occurrences beyond the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manufacturer or distributor or unless the failure results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by the new motor vehicle dealer in excess of quantities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fairly allocated by the manufacturer or 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Refuse to disclose to a new motor vehicle dealer the method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of distribution of new motor vehicles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or, if a line-make is allocated among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dealers, refuse to disclose to any new motor vehicle dealer that handles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line-make the system of allocation, including, but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 complete breakdown by model, and a concise listing of dealerships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explanation of the derivation of the allocation system,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mathematical formula in a clear and comprehensible form;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Refuse to disclose to a new motor vehicle dealer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new motor vehicles of a given model which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has sold during the current model year within the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marketing district, zone, or region, whichever geographical area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Increase the price of any new motor vehicle which the new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dealer had ordered and delivered to the same retail consumer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vehicle was ordered, if the order was made prior to the dealer's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of the written official price increase notification. A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signed by a private retail consumer and binding on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constitute evidence of such order. In the event of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price reduction or cash rebate, the amount of any reduction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rebate received by a dealer shall be passed on to the private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by the dealer. Any price reduction in excess of five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all vehicles in the dealer's inventory which were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price reduction. A price difference applicable to a new model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motor vehicles at the time of the introduction of the new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series shall not be considered a price increase or price decrease.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shall not apply to price changes caused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addition to a motor vehicle of required or optional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pursuant to state or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foreign-made vehicles or components, revaluation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United States dollar;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increase in transportation charges due to an increase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charged by a common carrier or other transporter;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Fail or refuse to sell or offer to sell to all franchised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dealers in a line-make every new motor vehicle sold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for sale to any franchised new motor vehicle dealer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line-make. However, the failure to deliver any such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a violation of this section if the failure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lack of manufacturing capacity or to a strike or labor difficulty,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 of materials, a freight embargo, or any other cause over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franchisor has no control. A manufacturer or distributor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that any of its new motor vehicle dealers located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extra fee, purchase unreasonable or unnecessary quantities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displays or other materials, or remodel, renovate,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recondition the new motor vehicle dealer's existing facilities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receive any particular model or series of vehicles manufactured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by the manufacturer for which the dealers have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franchise. Notwithstanding the provisions of this subdivision,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this section shall be deemed to prohibit or prevent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from requiring that its franchised dealers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purchase special tools or equipment, stock reasonable quantities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parts, or participate in training programs which are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those dealers to sell or service any model or series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vehicles. This subdivision shall not apply to manufacturers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Fail to offer dealers of a specific line-make a new franchise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containing substantially similar terms and conditions for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line-make if the ownership of the manufacturer or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or there is a change in the plan or system of distribution;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Take an adverse action against a dealer because the dealer sells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leases a motor vehicle that is later exported to a location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States. A franchise provision that allows a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to take adverse action against a dealer because the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or leases a motor vehicle that is later exported to a 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United States is enforceable only if,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sale or lease, the dealer knew or reasonably should have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motor vehicle would be exported to a location outside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A dealer is presumed to have no knowledge that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dealer sells or leases will be exported to a location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if, under the laws of a state of the United States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is titled, (b) the motor vehicle is registered,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state and local taxes are paid for the motor vehicle.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presumption may be rebutted by direct, clear, and convincing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dealer knew or reasonably should have known at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sale or lease that the motor vehicle would be exported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outside the United States. Except as otherwise permitted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(7) of this section, a franchise provision that allows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to take adverse action against a dealer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dealer sells or leases a motor vehicle that is later exported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location outside the United States is void and unenforceable;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Discriminate against a dealer holding a franchise for a line-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of the manufacturer or distributor in favor of other dealers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line-make in this state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Selling or offering to sell a new motor vehicle to a dealer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lower actual price, including the price for vehicle transportation,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price at which the same model similarly equipped is offered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is available to another dealer in this state during a similar time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Using a promotional program or device or an incentive, payment,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benefit, whether paid at the time of the sale of the new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to the dealer or later, that results in the sale or offer to sell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new motor vehicle to a dealer at a lower price, including the price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transportation, than the price at which the same model similarly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is offered or is available to another dealer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similar time period. This subdivision shall not prohibit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or incentive program that is functionally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competing dealers of the same line-make in this state on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comparable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Refuse to pay a new motor vehicle dealer for sales incentives,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incentives, rebates, or other forms of incentive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their approval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distributor. The manufacturer or distributor shall either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disapprove each claim by the dealer within thirty days after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 in a proper form generally used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distributor. Any claims not specifically disapproved in writing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receipt shall be considered to be approved;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Perform an audit to confirm payment of a sales incentive,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incentive, rebate, or other form of incentive compensation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twelve months after the date of payment of the claim or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after the end of the incentive program by the new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dealer unless the claim is fraudulent;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Reduce the amount to be paid to a new motor vehicle dealer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sales incentive, service incentive, rebate, or other form of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charge back a new motor vehicle dealer subsequent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claim for a sales incentive, service incentive, rebate,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form of incentive compensation unless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shows that the claim lacks required documentation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be false, fraudulent, or based on a misrepresentation.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manufacturer or distributor may not deny a claim based solely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motor vehicle dealer's incidental failure to comply with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processing requirement, such as a clerical error, that does not 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question the legitimacy of the claim. No reduction in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to the new motor vehicle dealer and no charge back subsequent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a claim may be made until the new motor vehicle dealer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notice and an opportunity to correct any deficiency and resubmit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and to participate in all franchisor internal appeal processes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well as all available legal processes. If a charge back is the subject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adjudication, internal appeal, mediation, or arbitration, no charge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until, in the case of an adjudication or legal action,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order has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claim for reimbursement by the manufacturer or distributor of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following an audit must be presented to the dealer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completion of the audit of the item subject to the claim.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distributor may not setoff or otherwise take control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owned or under the control of the new motor vehicle dealer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in an account designated for the new motor vehicle dealer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is based upon the findings of an audit or other claim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 until a final decision is issued with respect to any challenge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by either party of any such audit or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ambiguity or inconsistency in submission guidelines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against the manufacturer or distributor;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Make any express or implied statement or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 that the dealer is under any obligation whatsoever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offer to sell or sell any extended service contract,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plan, gap policy, gap waiver, or other aftermarket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offered, sold, backed by, or sponsored by the manufacturer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 or to sell, assign, or transfer any of the dealer's retail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contracts or leases in this state on motor vehicles manufactured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by the manufacturer or distributor to a finance company or class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LB1223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companies, leasing company or class of leasing companies,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specified person, because of any relationship or affiliation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manufacturer or distributor and the finance company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leasing company or leasing companies, or the specified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persons;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Prohibit a franchisee from acquiring a line-make of new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solely because the franchisee owns or operates a franchise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line-make in a contiguous market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Sell or distribute any motor vehicle that is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headlights that are in violation of section 60-6,221.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statements, threats, promises, acts, contracts, or offers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contracts, when their effect may be to lessen or eliminate competition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tend to create a monopoly, are declared unfair trade practices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unfair methods of competition and are prohibited.</w:t>
      </w:r>
    </w:p>
    <w:p>
      <w:pPr>
        <w:autoSpaceDN w:val="0"/>
        <w:tabs>
          <w:tab w:pos="1296" w:val="left"/>
          <w:tab w:pos="2074" w:val="left"/>
          <w:tab w:pos="2910" w:val="left"/>
          <w:tab w:pos="4168" w:val="left"/>
          <w:tab w:pos="5426" w:val="left"/>
          <w:tab w:pos="680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6.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Original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60-6,224,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60-1411.03,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60-1411.04, and 60-1437, Reissue Revised Statutes of Nebraska,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