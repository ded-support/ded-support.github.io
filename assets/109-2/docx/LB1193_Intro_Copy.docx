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sections 77-105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77-6201, Reissue Revised Statutes of Nebraska, sections 77-6202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77-6203, Revised Statutes Cumulative Supplement, 2024, and sections</w:t>
      </w:r>
    </w:p>
    <w:p>
      <w:pPr>
        <w:autoSpaceDN w:val="0"/>
        <w:tabs>
          <w:tab w:pos="1296" w:val="left"/>
          <w:tab w:pos="2484" w:val="left"/>
          <w:tab w:pos="4152" w:val="left"/>
          <w:tab w:pos="5340" w:val="left"/>
          <w:tab w:pos="6048" w:val="left"/>
          <w:tab w:pos="735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13-518,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state legislative findings and declarations;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and redefine terms; to provide regulation of and requirements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energy storage resources;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exemptions and the nameplate capacity tax;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13-518 For purposes of sections 13-518 to 13-522: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Allowable growth means (a) for governmental units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colleges, the percentage increase in taxable valuation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base limitation established under section 77-3446,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(i) improvements to real property as a result of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additions to existing buildings, (ii) any other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increase the value of such property, (iii) any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due to annexation of real property by the governmental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change in the use of real property, (v) any increase in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 over the prior year, and (vi) the accumulated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over the redevelopment project valuation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of the Community Development Law for redevelopment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governmental unit in the year immediately after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taxes for such redevelopment project has ended and (b)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the percentage increase in excess of the base limitation,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in full-time equivalent students from the second year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preceding the year for which the budget is being determined;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Capital improvements means (a) acquisition of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acquisition, construction, or extension of any improvements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Governing body has the same meaning as in section 13-503,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beginning on or after July 1, 2025,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governing body of any 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Governmental unit means every political subdivision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property tax or authority to request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77-3443, except that such term shall not include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less, (b) school districts, or (c) for fiscal years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counties, cities, or villages;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Qualified sinking fund means a fund or funds maintained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separately from the general fund to pay for acquisition or replacement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tangible personal property with a useful life of five years or more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to be undertaken in the future but is to be paid for in part or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total in advance using periodic payments into the fund. The term includes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sinking funds under subdivision (13) of section 35-508 for firefighting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rescue equipment or apparatus;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Restricted funds means (a) property tax, excluding any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refunded to taxpayers, (b) payments in lieu of property taxes, (c)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option sales taxes, (d) motor vehicle taxes, (e) state aid, (f) transfers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surpluses from any user fee, permit fee, or regulatory fee if the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surplus is transferred to fund a service or function not directly 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fee and the costs of the activity funded from the fee, (g)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funds excluded from restricted funds for the prior year because they were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budgeted for capital improvements but which were not spent and are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expected to be spent for capital improvements, (h) the tax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77-27,223 to 77-27,227 beginning in the second fiscal year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the county will receive a full year of receipts, and (i) any excess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collections returned to the county under section 77-1776.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pursuant to the nameplate capacity tax levied under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77-6203 for the first five years after a renewable energy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nonrestricted funds;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State aid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For all governmental units, state aid paid pursuant to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60-3,202 and 77-3523 and reimbursement provided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77-1239;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For municipalities, state aid to municipalities paid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39-2501 to 39-2520, 60-3,190, and 77-27,139.04 and insurance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premium tax paid to municipalities;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For counties, state aid to counties paid pursuant to sections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community colleges, state aid to community colleges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College Aid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educational service units, state aid appropriated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79-1241.01 and 79-1241.03;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local public health departments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71-1626, state aid as distributed under section 71-1628.08.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70-1001.01 For purposes of sections 70-1001 to 70-1028.02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Commercial electric vehicle charging station means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electricity for a fee for the charging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 plug-in hybrid electric vehicle, including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direct-current charger or a super-fast charger, any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all components thereof. Commercial electric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station does not include the residence of a person where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vehicle or a plug-in hybrid electric vehicle is charged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usage fee is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Commercial electric vehicle charging station operator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partnership, corporation, or other business entity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operates a commercial electric vehicle charging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Direct-current, fast-charging station means a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system capable of delivering at least fifty kilowatts of direct-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electrical power to an electric vehicle's rechargeable battery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voltage of two hundred volts or greater;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Direct-current, fast-charging station operator means a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other business entity that operates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direct-current, fast-charging station open to the public. The term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 electric supplier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Electric supplier or supplier of electricity means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supplying, producing, or distributing electricity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at wholesale or retail. Electric supplier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electric vehicle charging station operator that is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privately owned partnership, privately owned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privately owned business;</w:t>
      </w:r>
    </w:p>
    <w:p>
      <w:pPr>
        <w:autoSpaceDN w:val="0"/>
        <w:tabs>
          <w:tab w:pos="1296" w:val="left"/>
          <w:tab w:pos="1944" w:val="left"/>
          <w:tab w:pos="4392" w:val="left"/>
          <w:tab w:pos="5280" w:val="left"/>
          <w:tab w:pos="6528" w:val="left"/>
          <w:tab w:pos="705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circuits, or similar systems, or the components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circuits, or similar systems, that require electrical currents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electromagnetism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Foreign adversary means a foreign government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791.4, as such regulation existed on February 7,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Military installation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United States Air Force ballistic missile silo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geographic area described in 31 C.F.R. 802.211(b)(3),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United States Air Force base described in 31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802.227(c),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Plug-in hybrid electric vehicle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Private electric supplier means an electric supplier producing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from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is not a public power district, a public power and</w:t>
      </w:r>
    </w:p>
    <w:p>
      <w:pPr>
        <w:autoSpaceDN w:val="0"/>
        <w:tabs>
          <w:tab w:pos="720" w:val="left"/>
          <w:tab w:pos="2300" w:val="left"/>
          <w:tab w:pos="3760" w:val="left"/>
          <w:tab w:pos="4262" w:val="left"/>
          <w:tab w:pos="6202" w:val="left"/>
          <w:tab w:pos="6702" w:val="left"/>
          <w:tab w:pos="828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is limited to the development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as provided in subdivision (12) of this section;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Privately developed renewable energy generation facility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limited to a facility that (a) generates electricity using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wind, geothermal, biomass, landfill gas, or biogas,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electrically connected equipment used to produce, collect, and 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output up to and including the transformer that steps up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to sixty thousand volts or greater, and including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buildings, and roads, unless otherwise agreed to in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agreement, (b) is developed, constructed,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owned, in whole or in part, by one or more private electric 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is not wholly owned by a public power district, a public power</w:t>
      </w:r>
    </w:p>
    <w:p>
      <w:pPr>
        <w:autoSpaceDN w:val="0"/>
        <w:tabs>
          <w:tab w:pos="720" w:val="left"/>
          <w:tab w:pos="1368" w:val="left"/>
          <w:tab w:pos="2856" w:val="left"/>
          <w:tab w:pos="4224" w:val="left"/>
          <w:tab w:pos="4632" w:val="left"/>
          <w:tab w:pos="6480" w:val="left"/>
          <w:tab w:pos="688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Regional transmission organization means an entity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those entities generating or marketing electricity at wholesale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retail, which has operational control over the electric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 in a designated geographic area in order to reduce constraints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flow of electricity and ensure that all power suppliers have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transmission lines for the transmission of 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Reliable or reliability means the ability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supply the aggregate electric power and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electricity consumers in Nebraska at all times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conditions, taking into account scheduled and unscheduled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outages, including sudden disturbances or unanticipated loss of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that are to be reasonably expected for any electric utility</w:t>
      </w:r>
    </w:p>
    <w:p>
      <w:pPr>
        <w:autoSpaceDN w:val="0"/>
        <w:tabs>
          <w:tab w:pos="720" w:val="left"/>
          <w:tab w:pos="2104" w:val="left"/>
          <w:tab w:pos="3248" w:val="left"/>
          <w:tab w:pos="4392" w:val="left"/>
          <w:tab w:pos="5896" w:val="left"/>
          <w:tab w:pos="75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other contingencies may cause outages at the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and generation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Representative organization means an organization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and organized for the purpose of providing joint planning and</w:t>
      </w:r>
    </w:p>
    <w:p>
      <w:pPr>
        <w:autoSpaceDN w:val="0"/>
        <w:tabs>
          <w:tab w:pos="720" w:val="left"/>
          <w:tab w:pos="2364" w:val="left"/>
          <w:tab w:pos="3528" w:val="left"/>
          <w:tab w:pos="5172" w:val="left"/>
          <w:tab w:pos="5856" w:val="left"/>
          <w:tab w:pos="76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encouraging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maximum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suppliers. Such organization shall represent electric suppliers owning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electric generation plant accredited capacity of at least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electric generation plant accredited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and in operation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Unbundled retail rates means the separation of utility bills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individual price components for which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its retail customers, including, but not limited to, the separate</w:t>
      </w:r>
    </w:p>
    <w:p>
      <w:pPr>
        <w:autoSpaceDN w:val="0"/>
        <w:tabs>
          <w:tab w:pos="720" w:val="left"/>
          <w:tab w:pos="1890" w:val="left"/>
          <w:tab w:pos="2578" w:val="left"/>
          <w:tab w:pos="3268" w:val="left"/>
          <w:tab w:pos="4916" w:val="left"/>
          <w:tab w:pos="6806" w:val="left"/>
          <w:tab w:pos="749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nameplate capacity tax established in 2010 has succeeded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generating revenue for Nebraska residents based on the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privately developed renewable energy generation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Privately developed energy storage resources can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tax revenue, support economic development in the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strengthen the electric grid by improving capacity and reliability.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help all Nebraskans. It is the policy of the state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in the state and economic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benefit the citizens of Nebraska, energy storage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subject to the nameplate capacity tax and protected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adversary's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Associated energy storage resource means any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Electrically connected to a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Located on the same premises or in the immediate vicinity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Jointly owned or contractually affiliated with the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Primarily intended to store the electric energy produced 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Rated in combination with all associated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of the facility and the facility itself at an aggregate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no greater than the rated capacity of the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Energy storage resource means a resource capable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Receiving and transmitting electric energy to and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electrical grid or receiving electric energy from a generation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which the energy storage resource is associated;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Storing electric energy for later injection of electric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the electrical grid.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Energy storage resource does not include any device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intended solely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Inject or absorb reactive power, including any capacitor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synchronous condenser;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power for electric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Scrutinized company has the same meaning as in section 73-903;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Standalone energy storage resource means a publicly or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energy storage resource that is not an associated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standalone energy storage resource shall be treated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generation facility that requires an application filed with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eligible for approval by the board pursuant to sections 70-1012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 of a standalone energy storage resource,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publicly or privately owned, shall be treated as an electric supplier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sections 70-1012 to 70-1016.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An associated energy storage resource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the privately developed renewable energy generation facility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energy storage resource is associated for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70-1012 to 70-1016.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>
        <w:trPr>
          <w:trHeight w:hRule="exact" w:val="232"/>
        </w:trPr>
        <w:tc>
          <w:tcPr>
            <w:tcW w:type="dxa" w:w="475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If an associated energy storage resource is constructed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installed after the construction of the privately developed renewable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generation facility with which the energy storage resource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associated, then no less than thirty days prior to the commencement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of the associated energy storage resource, the owner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associated energy storage resource shall provide notification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5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3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satisfies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certification requirements of subdivision (2)(a) of section 70-1014.02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respect to such resource.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Within ten days after receipt of such notification,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executive director of the board shall issue a written acknowledgment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associated energy storage resource is part of the privately developed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renewable energy generation facility and is exempt from sections 70-1012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70-1014.01 </w:t>
            </w:r>
          </w:p>
        </w:tc>
        <w:tc>
          <w:tcPr>
            <w:tcW w:type="dxa" w:w="5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2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11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remains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When a privately developed renewable energy generation facility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decommissioned, the exemption from sections 70-1012 to 70-1014.01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associated energy storage resources of the facility shall end.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Property owned, used, or operated as part of an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shall not be subject to eminent domain by any consumer-owned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supplier operating in the State of 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(5)(a) Any energy storage resource in the state shall comply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minimum codes and standards for energy storage resource equipment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in effect at the time of construction of the resource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by the International Fire Code, as adopted and amended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Fire Marshal, and National Fire Protection Association 855,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 for the Installation of Stationary Energy Storage Systems.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Where a conflict exists between the International Fire Code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National Fire Protection Association 855, Standard for the Installation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Stationary </w:t>
            </w:r>
          </w:p>
        </w:tc>
        <w:tc>
          <w:tcPr>
            <w:tcW w:type="dxa" w:w="10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2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Systems, </w:t>
            </w:r>
          </w:p>
        </w:tc>
        <w:tc>
          <w:tcPr>
            <w:tcW w:type="dxa" w:w="1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Fire </w:t>
            </w:r>
          </w:p>
        </w:tc>
        <w:tc>
          <w:tcPr>
            <w:tcW w:type="dxa" w:w="13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Protection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 855, Standard for the Installation of Stationary Energy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Systems,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energy storage resources in this state, other than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resources installed in single-family or two-family dwellings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National Fire Protection Association 855, Standard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Installation of Stationary Energy Storage Systems, shall have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maintain, at an onsite location accessible to local first responders,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site-specific emergency operations plan. The site-specific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plan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Identification of potential risks and hazards specific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Hazard mitigation measures;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Procedures for the safe shutdown, deenergizing, or isolation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and systems under emergency conditions, including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to be followed in case of fire;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Procedures for handling equipment damaged in a fire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Procedures and schedules for conducting drills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described in this subsection and documentation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the drills;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Procedures for communication between the operator of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and first responders, including procedures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communication between first responders and emergency contacts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operator;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Emergency operations protocols to ensure safety during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events, including protocols that provide for the safety of nearby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residents, neighboring properties, first responders, and the environment,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measures to mitigate or prevent pollution of air, soil, groundwater,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surface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Before an energy storage resource commences operation, its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the site-specific emergency operations plan of the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local agency that is responsible for providing fire protection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in the area.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Every energy storage resource owner in the state shall offer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local first responders, at no cost to the responders, education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annual training regarding responding to an equipment failure incident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energy storage resource. The training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Information on specific characteristics of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technology;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Information on protecting first responders during an equipment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failure incident;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Information on hazards commonly associated with an equipment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failure incident;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Information on equipment failure incident response protocols,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an overview of the site-specific emergency operations plan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developed under subsection (6) of this section;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An onsite review of the perimeter, major equipment, ingress,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egress of the energy storage resource.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Unless expressly authorized by state law, no entity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regulate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resource, </w:t>
            </w:r>
          </w:p>
        </w:tc>
        <w:tc>
          <w:tcPr>
            <w:tcW w:type="dxa" w:w="1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municipality, shall adopt, enforce, or maintain any safety standard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testing requirement for energy storage resources that is different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those set forth in sections 70-1001 to 70-1028.02.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A scrutinized company shall not own or operate an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 in the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77-105,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77-105 The term tangible personal property includes all personal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possessing a physical existence, excluding money. The term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tangible personal property also includes trade fixtures, which means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machinery and equipment, regardless of the degree of attachment to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property, used directly in commercial, manufacturing, or processing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activities conducted on real property, regardless of whether the real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owned or leased, and all depreciable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described in subsection (9) of section 77-202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 the storage of such electricity in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as defined in section 3 of this act or as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as defined in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term intangible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includes all other personal property, including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for-profit skilled nursing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nursing facility, or for-profit assisted-living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housing for medicaid beneficiaries, except that the exemption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such property shall be a percentage of the property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modify, limit, or reduce any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to a nonprofit skilled nursing facility,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facility, or nonprofit assisted-living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(1)(d)(i) of this section.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nursing facility has the same meaning as in section 71-429,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has the same meaning as in section 71-424, and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facility has the same meaning as in section 71-5903.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portion of the property owned by a taxpayer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Any depreciable tangible personal property 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of electricity using wind as the fuel 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the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electricity in an energy storage resource as defined in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property. Any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generation of electricity using solar, biomass,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landfill gas as the fuel 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the storage of such electricity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energy storage resource as defined in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the property tax levied on depreciable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if such depreciable tangible personal property was installed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2016, and has a nameplate capacity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kilowatts or more.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tax years beginning on or after January 1,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depreciable tangible personal property used as an energy storage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as defined in section 3 of this act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levied on depreciable tangible personal property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depreciable tangible personal property has a nameplate capacity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hundred kilowatts or more.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tangible personal property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generation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storage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wiring, control systems, switchgears,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 step-up transformers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modules, battery racks, power conversion systems,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enclosures, battery cells, and battery management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tax years prior to tax year 2020, each person who owns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Broadband equipment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79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 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purpose of the nameplate capacity tax levied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is to replace property taxes currently imposed on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energy storage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and depreciated over a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in a way that causes local budgeting challenges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upfront costs for renewable energy developers;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nameplate capacity tax should be competitive with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directly and indirectly on renewable energy generation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in other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nameplate capacity tax should be fair and nondiscriminatory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compared with other taxes imposed on other industries in the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nameplate capacity tax should not be singled out as a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Fund revenue during times of economic hardship.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77-6202 For purposes of sections 77-6201 to 77-6204: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Commissioned means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in commercial operation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twenty-four hours.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in commercial operation unless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connected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transmitting energy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electrical grid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 an associated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 the end user if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is a customer-generator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70-2002;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Energy storage resource has the same meaning as in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Nameplate capacity means the capacity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to generate electricity as measured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megawatts, including fractions of a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(b) an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to store electricity as measured in megawatts,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fractions of a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Nameplate capacity shall be determined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alternating current capacity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facility or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Renewable energy generation facility means (a)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generates electricity using wind as the fuel source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generates electricity using solar, biomass, or landfill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fuel source if such facility was installed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and has a nameplate capacity of one hundred kilowatts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 of a renewable energy generation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annually shall pay a nameplate capacity tax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of the commissioned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multiplied by a tax rate of three thousand five hundred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 of an energy storage resource annually shall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equal to the total nameplate capacity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commissioned energy storage resource multiplied by a tax rate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nine hundred fifty-two dollars 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tax shall be imposed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Owned or operated by the federal government,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 public power district, a public power and irrigation</w:t>
      </w:r>
    </w:p>
    <w:p>
      <w:pPr>
        <w:autoSpaceDN w:val="0"/>
        <w:tabs>
          <w:tab w:pos="720" w:val="left"/>
          <w:tab w:pos="2164" w:val="left"/>
          <w:tab w:pos="2766" w:val="left"/>
          <w:tab w:pos="4330" w:val="left"/>
          <w:tab w:pos="6252" w:val="left"/>
          <w:tab w:pos="6736" w:val="left"/>
          <w:tab w:pos="83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an electric membership association, or a cooperative;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is a customer-generator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tax levied pursuant to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restricted funds as defined in section 13-518 for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years after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withstanding any other law to the contrary,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or more renewable energy generation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supporting infrastructure shall not be a factor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determination of actual value, or classification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 of the real property underlying or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infrastructure.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(5)(a)(i) On or before March 1 of each year, the owner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generation facility or energy storage resource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nameplate capacity tax shall file a report with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of each county in which the facility or resource is located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copy of such report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report shall state the nameplate capacity of the facility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resource for the prior calendar year from January 1 through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 and shall be on a form prescribed by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 receipt of the report filed pursuant to subdivision (5)(a)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the county treasurer shall calculate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based on the reported nameplate capacity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rate provided in subsection (1) of this section.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prior to April 1 of each year, notify the owner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due and the date such tax is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of Revenue shall review all reports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(5)(a) of this section for accuracy, consistency,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compliance with this section. The Department of Revenue may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as necessary to verify reported nameplate capacity.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Revenue shall collect the tax due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shall be imposed beginning the first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 A renewable energy generation facility that uses wind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which was commissioned prior to July 15, 2010,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tax levied pursuant to sections 77-6201 to 77-6204 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2010. The amount of property tax on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previously paid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uses wind as the fuel source which was commissioned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July 15, 2010, which is greater than the amount that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pursuant to sections 77-6201 to 77-6204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commissioning until January 1, 2010, shall be credited against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Chapter 77, and any amount so credited that is unused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shall be carried over to subsequent tax years until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January 1, 2027, energy storage resources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tax levied pursuant to sections 77-6201 to 77-6204.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property tax on depreciable tangible personal property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 incurred before January 1, 2027,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against any tax the resource incurs under Chapter 77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and any amount so credited that is unused in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shall be carried over to subsequent tax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for the first calendar year shall be prorated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number of days remaining in the calendar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first year in which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taxed or in any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commissioned nameplate capacity is added to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taxes on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additional nameplate capacity shall be prorated for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 the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When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decommissioned or made nonoperational by a change in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tax year, the taxes shall be prorated for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which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decommissioned or was operational.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When the capacity of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produce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store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is reduced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decommissioned, the nameplate capacity of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deemed to be unchanged.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(6)(a)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March 1 of each year, the owner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generation facility shall file with the Department of Revenue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nameplate capacity of the facility for the previous year from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through December 31.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pursuant to sections 77-6201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77-6204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due on April 1 and shall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delinquent if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treasurer of each county in which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energy storage resource is located.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 on April 1 and each quarter thereafter. Delinquent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 shall draw interest at the rate provided for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45-104.02, as such rate may from 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owner of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liable for the taxes under this section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whether or not the owner of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the owner of the land on which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Failure to file a report required by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filing such report late, failure to pay taxes due,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such taxes shall result in a penalty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being imposed for each quarter the report is overdue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is delinquent, except that the penalty shall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The Department of Revenue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enforce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Prescribe the form and content of reports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Establish audit procedures and standards for verifying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reported under subsection (5)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Ensure consistent calculation and collection of the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tax across all counties;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Establish procedures for assessing penalties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(7) of this section for failure to file required reports,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filing, failure to pay taxes due, or underpayment of taxes.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implementation and enforcement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treasurer shall distribute all revenue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as provided in section 77-6204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receipt of such revenue.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separately identify the proceeds from the tax imposed by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pay all such proceeds over to the county treasurer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the renewable energy generation facility is located within thirty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after receipt of such proceeds.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Each county treasurer shall report annually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Revenue the total amount of nameplate capacity tax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for audit and verification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treasurer shall distribute all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levied prior to January 1,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77-6203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remainder of such revenue shall be distributed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 treasurer shall distribute all revenue from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levied on or after January 1, 2027, pursuant to section 77-6203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Ninety-five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in proportion to the amount of tax paid by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facilities or energy storage resources physically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county. If the facility or resource is located entirely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all such revenue from the tax paid by such facility or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distributed to that county. If the facility or resource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more than one county, the revenue from the tax paid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resource shall be apportioned among such counties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proportion to the amount of nameplate capacity of the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that is physically located within each county's boundaries;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areas, as defined in section 85-1503, in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tax paid by renewable energy generation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resources physically located in each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area. If the facility or resource is located entirely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area, all such revenue from the tax paid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resource shall be distributed to that community college area.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facility or resource is located in more than one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area, the revenue from the tax paid by such facility or resource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apportioned among such community college areas in proportion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nameplate capacity of the facility or resource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physically located within each community college area's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not be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and if the net book value of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becomes zero. A local taxing entity's status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under such subdivision shall be affected by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of the exempt depreciable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distribution to each eligible local taxing entity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amount of taxes that the eligible local taxing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during the taxable year and dividing this amount by the total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all of the eligible local taxing entities during the year.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entity's resulting fraction shall then be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of revenue available for distribution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determine the portion of such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each local taxing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not retain any revenue collected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for distribution, use,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county treasurer shall report annually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the distribution of revenue under this section for audit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this section, the physical location of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of a renewable energy generation facility 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wind energy generation facilities, by the location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wind turbine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solar energy generation facilities, by the location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solar panel array;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energy storage resources, by the location of each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container.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77-105 and 77-6201,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77-6202 and 77-6203,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13-518, 70-1001.01, 77-202,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77-6204, Revised Statutes Supplement, 2025,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