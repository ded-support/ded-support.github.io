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245; to change the authorized use of funds appropriated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245.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601 - Community and Rural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7,294,942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6,294,942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36,575,991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21,671,030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54,572,337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54,632,192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98,443,270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82,598,164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3,330,071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3,381,786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$6,580,762 General Funds, $33,726,860 Cash Funds, and $50,530,110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$5,580,762 General Funds, $19,023,140 Cash Funds, and $50,530,110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$250,000 Cash Funds and for FY2026-27 $-0- Cash Funds from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to conduct a study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prefabricated housing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FY2025-26 $700,000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to provide aid funding to development districts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13-1901 to 13-1907. There is included in the amount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aid for FY2026-27 $700,000 General Funds to provide aid funding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districts formed under sections 13-1901 to 13-1907.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$4,880,762 General Funds to provide aid for mentorship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organizations that meet eligibility requirements designed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Economic Development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 reading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promote professional growth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elementary students.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amount shown as aid for FY2026-27 $4,880,762 General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aid for mentorship programs for nonprofit organizations that meet</w:t>
      </w:r>
    </w:p>
    <w:p>
      <w:pPr>
        <w:autoSpaceDN w:val="0"/>
        <w:autoSpaceDE w:val="0"/>
        <w:widowControl/>
        <w:spacing w:line="226" w:lineRule="exact" w:before="3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334" w:val="left"/>
          <w:tab w:pos="4070" w:val="left"/>
          <w:tab w:pos="5324" w:val="left"/>
          <w:tab w:pos="5858" w:val="left"/>
          <w:tab w:pos="6514" w:val="left"/>
          <w:tab w:pos="8008" w:val="left"/>
          <w:tab w:pos="8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 reading levels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promote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growth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elementary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$1,000,000 General Funds and for FY2026-27 $-0- General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authorized in section 81-1213.04,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existing on June 30, 2025, for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the Middle Income Workforce Housing Investment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Affordable Housing Act, and the Nebraska Rural Projects Act,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245,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