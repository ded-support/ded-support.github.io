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1089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Hughes, 24; Strommen, 47; Wordekemper, 15.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Healthy Families and</w:t>
      </w:r>
    </w:p>
    <w:p>
      <w:pPr>
        <w:autoSpaceDN w:val="0"/>
        <w:tabs>
          <w:tab w:pos="1296" w:val="left"/>
          <w:tab w:pos="2794" w:val="left"/>
          <w:tab w:pos="3572" w:val="left"/>
          <w:tab w:pos="4110" w:val="left"/>
          <w:tab w:pos="5008" w:val="left"/>
          <w:tab w:pos="6146" w:val="left"/>
          <w:tab w:pos="740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Workplaces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48-3808,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change enforcement provisions;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48-3808,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48-3808 (1) The Commissioner of Labor shall issue a citation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when an investigation reveals that the employer may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violated the Nebraska Healthy Families and Workplaces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a citation is issued, the commissioner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of the proposed administrative penalty, if any, by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mail, by any other manner of delivery by which the United States Postal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can verify delivery, or by any method of service recognized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Chapter 25, article 5. The administrative penalty shall not be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dollars in the case of a first violation and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thousand dollars in the case of a second or subsequent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employer has fifteen working days after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citation or penalty to contest such citation or penalty.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contest shall be sent to the commissioner who shall provide a hearing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employer who has an unpaid citation for a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Healthy Families and Workplaces Act shall be barred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contracting with the state or any political subdivision until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citation is paid. If a citation has been contested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this section, it shall not be considered an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citation under this subsection until after such contest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Citations issued under this section and the names of employers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have been issued a citation shall be made available to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request, except that this subsection shall not apply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citations that are being contested as described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An employee having a claim for a violation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Healthy Families and Workplaces Act may institute suit for legal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equitable relief in the proper court. In any action brought to enforce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LB1089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LB1089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Healthy Families and Workplaces Act, the court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 to grant such legal or equitable relief as the court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to effectuate the purposes of the act. If an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establishes a claim and secures judgment on the claim, such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also be entitled to recover the full amount of the judgment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 of such suit, including reasonable attorney's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If an employee institutes suit against an employer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(6) of this section, any citation that is issued against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 under subsection (1) of this section and that relates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facts in dispute shall be admitted into evidence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specifically excluded by the court. If a citation has been contested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subsection (3) of this section, it shall not be admitted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 evidence under this subsection until such contest has been resolved.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 civil action brought under this section shall be commenced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later than one calendar year after the cause of action accrues.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48-3808,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6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