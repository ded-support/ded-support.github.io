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38; Juarez, 5; Kauth, 31; Lippincott, 34; Lonowski,</w:t>
      </w:r>
    </w:p>
    <w:p>
      <w:pPr>
        <w:autoSpaceDN w:val="0"/>
        <w:autoSpaceDE w:val="0"/>
        <w:widowControl/>
        <w:spacing w:line="226" w:lineRule="exact" w:before="0" w:after="0"/>
        <w:ind w:left="0" w:right="49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33; Meyer, G., 17.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consumer protection; to adopt the Saving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Connection Act; and to provide severability.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4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Saving Human Connection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Saving Human Connection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Adult means a person eighteen years of age or older;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Best interests means those interest affected by the entrustment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data, labor, or attention from a user to a covered 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Chatbot means a generative artificial-intelligence system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users can interact with through an interface that approximates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simulates conversation through a text, audio, or visual medium;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Covered platform means any platform that operates or distributes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generative artificial-intelligence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Design features means any aspect of a generative artificial-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intelligence system that has certain patterns or physical properties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presented towards a user;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Emergency situation means a situation where a user using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platform indicates that the user intends to either harm the user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Generative artificial-intelligence system means any system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uses artificial intelligence as defined in section 238(g) of the John 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McCain National Defense Authorization Act for Fiscal Year 2019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generate or substantially modify image, video, audio, multimedia, or 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Human-like feature means a generative artificial-intelligence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that does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 Behaving in a way that would lead a reasonable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believe the artificial intelligence is conveying that it has humanity,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sentience, emotions, or desires which includes, but need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Stating or suggesting that it is human or sentient;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Stating or suggesting that it experiences emotions;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Stating or suggesting that it has personal desires.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Subdivision (8)(a)(i) of this section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Functional evaluations;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Generic social formalities;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Seeking to build or engage in an emotional relationship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user which includes, but need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Expressing or inviting emotional attachment;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Reminding, prompting, or nudging the user to return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emotional support or companionship;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Depicting nonverbal forms of emotional support;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Behaving in a way that a reasonable user would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excessive praise designed to foster emotional attachment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gain advantage;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Enabling or purporting to enable increased intimacy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engagement or pay.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Subdivision (8)(b)(i) of this section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Offering generic encouragement that does not create an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Asking if a user needs further help or support in a neutral,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non-emotional context;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Impersonating a real human being, living or dead;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Legitimate purpose means, when referring to the legitimate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a covered platform, a purpose that is lawful and in line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stated objectives, functionalities, core services or products,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expectations of users on a covered 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Minor means a person that is younger than eighteen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Regular disclosures mean a consistent warning or pop-up stating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generative artificial-intelligence system is not human,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sentient, does not have emotions or desires, and is not a real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living or dead. Such warning or pop-up shall be shown every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minutes and during every primary log-on by a user;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Trusting party means any user of a covered platform who gives,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voluntarily or involuntarily, personal information to a covered platform,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user who enters into any information relationship with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User means a person that interacts with a generative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artificial-intelligence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This section applies beginning January 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covered platform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Ensure that any chatbot operated or distributed by the platform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make human-like features available to minors to use, interact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with, purchase, or converse with;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Implement reasonable age verification systems that preserve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privacy and ensure that a chatbot with human-like features is not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minors;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Provide, as the default service, a version of the platform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include a chatbot with human-like features and requires explicit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unprompted requests for human-like features, with suitable warnings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risks, for verified adults who want to add human-like features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user's interaction with the chatbot;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Ensure that any generative artificial-intelligence system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human-like features includes regular disclosures to users;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Implement and maintain reasonably effective systems to detect,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promptly respond to, report, and mitigate emergency situations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that prioritizes the safety and well-being of users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platform's other interests;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Implement and maintain reasonably effective systems to detect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prevent emotional dependence by a user on a chatbot with human-like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features, prioritizing the user's psychological well-being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platform's interest in user engagement or retention;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Clearly and consistently identify such platform's human-like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features as artificial entities when such a fact is not clearly apparent;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Collect and store only that information that does not conflict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 trusting party's best interest. Any stored information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relevant and necessary to fulfilling the legitimate purpose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covered platform;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best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interests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party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when</w:t>
            </w:r>
          </w:p>
        </w:tc>
      </w:tr>
      <w:tr>
        <w:trPr>
          <w:trHeight w:hRule="exact" w:val="114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personalizing content based upon personal information or characteristics;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Avoid conflicts with the best interests of a trusting party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allowing government or other third-party access to the data of a trusting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covered platform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Process data or design human-like features in ways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significantly conflict with a trusting party's best interests,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implicated by such party's interactions with the chatbot;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Process data or design systems that deceive or mislead users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about the nonhuman nature of the chatbot. A covered platform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instead prioritize transparency over any potential benefits of perceived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human-like interactions.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(4)(a) The duties between a covered platform and a user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established through a terms-of-service agreement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Is presented to the user in clear, conspicuous, and easily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understandable language;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Explicitly outlines the covered platform's obligations;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Describes the rights and protections afforded to the user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such relationship;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Requires affirmative consent from the user before the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takes effect;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Does not contain a mandatory arbitration clause.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covered platform shall provide clear notice to users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 changes to the terms of service agreement and obtain renewed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consent for such changes.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Attorney General shall enforce the Saving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Act. A covered platform that violates the Saving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Act shall be subject to an injunction and disgorgement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unjust gains due to a violation of the act, and shall be liable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penalty of not more than ten thousand dollars for each violation.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civil penalties collected pursuant to this section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State Treasurer for distribution in accordance with Article VII,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adult, or any parent or guardian acting on the behalf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minor, who uses a covered platform that does not comply with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Saving Human Connection Act may bring a civil action on their own,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class wide basis, for appropriate relief.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appropriate relief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Damages in an amount not less than one hundred dollars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than ten thousand dollars per user per incident or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damages, whichever is greater;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Injunctive or declaratory relief.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