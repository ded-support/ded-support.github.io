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920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Mechanical Amusement Device Tax Act; to</w:t>
      </w:r>
    </w:p>
    <w:p>
      <w:pPr>
        <w:autoSpaceDN w:val="0"/>
        <w:tabs>
          <w:tab w:pos="1296" w:val="left"/>
          <w:tab w:pos="2184" w:val="left"/>
          <w:tab w:pos="3432" w:val="left"/>
          <w:tab w:pos="5040" w:val="left"/>
          <w:tab w:pos="6648" w:val="left"/>
          <w:tab w:pos="789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77-3003.01,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77-3003.02,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77-3006,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77-3009,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77-3012,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advertisement, operation, and records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cash device under the act;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violations of the act; to change provisions relating to the amount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distribution of the tax imposed on the net operating revenue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cash device; to provide powers and duties to the Tax Commissioner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Department of Revenue; to create the Nebraska Child Care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to 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77-3003.01,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77-3003.01 (1)(a) The Tax Commissioner or his or her agents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at the direction of the Tax Commissioner, or any peace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state may seize, without a warrant, any mechanical amusement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if there is cause to believe such mechanical amusement device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 compliance with the Mechanical Amusement Device Tax Act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adopted and promulgated under the act or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determines the response to a request for information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materially deficient without good cause. In addition to seizure,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placing in service or operating a cash device constituting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illegal game of chance or an unlicensed cash device of any kind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shall be subject to a penalty of up to one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day of such operation. The Tax Commissioner has the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 or revoke the license of any operator, manufacturer,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of a cash device that is in violation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a mechanical amusement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subject to seizure and penalties as if it were a game of chance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mechanical amusement device is a cash device;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mechanical amusement device does not bear an unexpired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decal as required under the Mechanical Amusement Device Tax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This section does not apply to any device (i) used in any bingo,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by the sale of pickle cards, or other lottery, raffle, or gift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 conducted in accordance with the Nebraska Bingo Act,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and City Lottery Act, Nebraska Lottery and Raffle Act,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Pickle Card Lottery Act, Nebraska Small Lottery and Raffle Act,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Act, or section 9-701, (ii) used for a prize contest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28-1101, (iii) specifically authorized by the laws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or (iv) regulated under the Nebraska Racetrack Gaming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receive a determination from the department that a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is in compliance with the Mechanical Amusement Device Tax Act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rules and regulations adopted and promulgated under the act,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or distributor of the device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Submit an application to the Tax Commissioner containing</w:t>
      </w:r>
    </w:p>
    <w:p>
      <w:pPr>
        <w:autoSpaceDN w:val="0"/>
        <w:tabs>
          <w:tab w:pos="720" w:val="left"/>
          <w:tab w:pos="2364" w:val="left"/>
          <w:tab w:pos="3768" w:val="left"/>
          <w:tab w:pos="4452" w:val="left"/>
          <w:tab w:pos="5736" w:val="left"/>
          <w:tab w:pos="7138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software,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Internet</w:t>
      </w:r>
    </w:p>
    <w:p>
      <w:pPr>
        <w:autoSpaceDN w:val="0"/>
        <w:tabs>
          <w:tab w:pos="720" w:val="left"/>
          <w:tab w:pos="2562" w:val="left"/>
          <w:tab w:pos="3206" w:val="left"/>
          <w:tab w:pos="5048" w:val="left"/>
          <w:tab w:pos="5570" w:val="left"/>
          <w:tab w:pos="6212" w:val="left"/>
          <w:tab w:pos="6736" w:val="left"/>
          <w:tab w:pos="7978" w:val="left"/>
          <w:tab w:pos="8500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connectivity,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configuration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Submit an application fee of five 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Provide a specimen of the proposed cash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Provide all supporting evidence, including a report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testing laboratory certified by the Tax Commissioner,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indicating that, under all configurations, settings,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modes of operation, operation of the cash device constitutes a game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 and not a game of chance and the use, operation, sale,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 of the cash device would not constitute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28-1107;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Provide an affidavit from the manufacturer or distributor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affirming that no functional changes in hardware or software will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approved cash device without further approval from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Tax Commissioner shall issue a response in writing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within forty-five days after the applicant has completed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all application requirements. The Tax Commissioner's response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state the reason for any denial or the reasons a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cannot be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A cash device shall not be considered a game of skill if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of the following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ability of any player to succeed at the game played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 is impacted by the number or ratio of prior wins to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losses of players playing such cash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ability of the player to succeed at the game played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 is impacted by the ability of any person to set a specified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win-loss ratio for the cash device or by the cash device having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predetermined win-loss percentage;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outcome of the game played on the cash device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by a source other than any player playing the cash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success of any player is or may be determined by a chance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which cannot be altered by player 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There is no possibility for the player to win every game played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cash device or there are unwinnable games or game modes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ability of any player to succeed at the game played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 requires the exercise of skill that no reasonable player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could exercise;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The primary determination of the prize amount is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presentation or generation of a particular puzzle or group of symbols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dealt to the player and the player does not have control over the puzzle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group of symbols presented.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reasonable player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player with an average level of intelligence, physical and mental skills,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reaction time, and dexterity.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or any court considering whether a gambling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is a game of skill may 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results of an analysis by the independent testing laboratory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by the Tax Commissioner to evaluate the reaction time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player of a particular game on such cash device to perform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tasks required by the game to win;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results of an analysis by the independent testing laboratory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by the Tax Commissioner to evaluate factors set forth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Commissioner, other than reaction time, required for the player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game on such cash device to perform the tasks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to win.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Factors which are not sufficient indications of a skill-based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include, but are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Whether a comprehensive list of prizes or outcomes is offered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player or whether all outcomes are drawn from a finite pool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predetermined outcomes or starting positions;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Whether a player can increase his or her chance of winning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knowledge of probabilities in general or the probabilities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prize or outcome in a game or on a cash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Whether a player can simply choose not to play before committing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or credits;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game task consisting solely of moving a symbol up or down,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replacing one symbol with another, or any similar action, with or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timer.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Upon approval of an application based on a determination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mechanical amusement device is a game of skill and not a game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chance, the Tax Commissioner shall issue a mechanical amusement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decal for the device as configured and as provided in subsection (8)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No mechanical amusement device decal shall be issued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cash device unless the department has determined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is a game of skill and not a game of chance and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sale, transport, placement, possession, or operation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 does not constitute a violation of section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appearance of such cash device does not violate subsection (9)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the Tax Commissioner does not approve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cash device, the application shall be denied and the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opportunity for an administrative hearing before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at which evidence may be presented on the issue of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device is specifically authorized by law and is not a gambling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as defined in section 28-1101. After such hearing,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enter a final decision approving or denying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The Tax Commissioner's final decision may be appealed,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appeal shall be in accordance with the Administrative Procedure Act.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Upon approval of a specimen of a cash device as a game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 under this section, the department may issue a mechanical amusement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decal for each such cash device: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certified by the manufacturer to be functionally identical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 hardware and software configurations to the specimen provided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application fee described in subdivision (2)(b)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the annual decal fee described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have been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In order for a distributor or operator of a cash device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a cash device into operation at a retail establishment,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retail establishment owned or operated by a fraternal benefit society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and licensed under sections 44-1072 to 44-10,109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veterans organization as defined in section 80-401.01,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establishment shall generate at least sixty percent of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revenue of such retail establishment from sources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gross operating revenue of any cash devices located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establishment.</w:t>
      </w:r>
    </w:p>
    <w:p>
      <w:pPr>
        <w:autoSpaceDN w:val="0"/>
        <w:tabs>
          <w:tab w:pos="1296" w:val="left"/>
          <w:tab w:pos="2074" w:val="left"/>
          <w:tab w:pos="2734" w:val="left"/>
          <w:tab w:pos="3752" w:val="left"/>
          <w:tab w:pos="4290" w:val="left"/>
          <w:tab w:pos="5070" w:val="left"/>
          <w:tab w:pos="6208" w:val="left"/>
          <w:tab w:pos="7586" w:val="left"/>
          <w:tab w:pos="8124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shall not exceed the lesser of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Except for a fraternal benefit society organized and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44-1072 to 44-10,109 or a recognized veterans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80-401.01, the number of cash devices it takes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 forty percent of the gross operating revenue of the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Four cash devices, except that an establishment with over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square feet may have one cash device for each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square feet, up to a maximum of fifteen cash devices.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distributor or operator of a cash device shall pay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decal fee of two hundred fifty dollars to the department for each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in operation in Nebraska. The decal issued under this section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distinct from other decals issued by the department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amusement devices that are not required to be evaluated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Regardless of the issuance of a decal by the department,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 shall be considered in compliance if it does not bear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unexpired decal in a conspicuous place.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 An operator, distributor, or manufacturer of a cash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market, advertise, promote, or make available any cash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state if the device or its container, packaging, or advertising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Depict a cartoon-like or fictional character primarily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appeal to minors;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Imitate or mimic the trademark, trade dress, branding,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packaging of products primarily marketed to minors.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No person shall place or permit exterior advertising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device on or about any premises where such device is located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Each premises where a cash device is located may display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than three exterior signs advertising the availability of a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 available for play at such location. Any such sign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Not exceed eleven inches in height and ten inches in width;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 permanently affixed to the exterior of the building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contains a cash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No exterior banner, flag, window wraps, digital display,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wrap, or other exterior advertising media shall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advertise a cash device other than the signs permitted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(9)(b)(ii)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application process described in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construed to limit further investigation by the department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further regulations to promote compliance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process is completed. At any point after a determination of</w:t>
      </w:r>
    </w:p>
    <w:p>
      <w:pPr>
        <w:autoSpaceDN w:val="0"/>
        <w:tabs>
          <w:tab w:pos="720" w:val="left"/>
          <w:tab w:pos="1616" w:val="left"/>
          <w:tab w:pos="2152" w:val="left"/>
          <w:tab w:pos="2808" w:val="left"/>
          <w:tab w:pos="4424" w:val="left"/>
          <w:tab w:pos="5078" w:val="left"/>
          <w:tab w:pos="6574" w:val="left"/>
          <w:tab w:pos="7230" w:val="left"/>
          <w:tab w:pos="836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skill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manufacturer, distributor, or operator information about any cash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operation in this state, including, but not limited to,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currently operable source code, changes to software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hardware, and communications from or to the device over the Internet.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manufacturer, distributor, or operator that receives a request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 with all responsive information in its possession 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fifteen business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 manufacturer or distributor receives a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department that a cash device is not in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Amusement Device Tax Act, such manufacturer or distributor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have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after the issuance of that determination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provide proof of correction and compliance or 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remove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 from operation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Application fees collected under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annual decal fees collected under subsection (8)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77-3003.02,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77-3003.02 (1) No cash device shall be operated using a credit card,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card, or debit card.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person under twenty-one years of age shall play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any way in the operation of a cash device. No distributor,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operator, or employee or agent of any distributor or operator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permit any individual under twenty-one years of age to play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any way in the operation of a cash device.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distributor, operator, or employee or agent shall verify the age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requesting to play a cash device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shall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subsections (3) and (4)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Beginning August 1, 2026, an operator of a cash device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such device available for play at a retail establishment unless 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attendant is physically present on the premises of such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establishment and capable of actively supervising play of such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device. An attendant shall be considered to be actively supervising play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cash device if the attendant: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Visually confirms the age of the player in conjunction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age-verification required pursuant to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Continuously monitors the area in which a cash device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intervenes to prevent play of a cash device by any person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twenty-one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Except as provided in subdivision (c) of this subsection,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after January 1, 2028, an operator shall not make a cash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for play in a retail establishment unless such device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equipped with an age-verification mechanism capable of scanning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electronically authenticating a government-issued identification card.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age-verification mechanism shall meet technical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by the department. Such standards shall include, but need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Age-verification methods that prevent play of such cash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the age of the player has been electronically verified as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years of age or older;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Requirement of an age-verification identification scan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gameplay session on the cash device and prior to each voucher print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redemption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This subsection shall not apply to a cash device located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retail establishment that does not allow individuals under twenty-one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of age to 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distributor or operator shall charge a fee or require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gratuity in return for the payment of any prize money won by a player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cash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Commissioner has the authority to suspend or revoke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 of any distributor or operator of a cash device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for the implementation and enforcement of this section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long as such rules and regulations do not restrict how a cash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manufacturer, distributor, or operator markets or advertises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existence of a cash device, unless the advertiser or marketer of a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device is willfully conflating the cash device play with casino-style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gambling or slot machine wagering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77-3006 (1) The administration of the Mechanical Amusement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Act is hereby vested in the Tax Commissioner subject to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law relating to the Tax Commissioner.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prescribe, adopt and promulgate, and enforce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administration and enforcement of the act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delegate authority to his or her representatives to conduct hearings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any other duties imposed under the act.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adopt and promulgate rules and regulations necessary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section 77-3003.01.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Such rules and regulations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 for determining when advertising or packaging is used to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minors or primarily marketed to minors.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has the authority to review all documents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distributor, manufacturer, and operator regarding a cash device.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documents shall include, but not be limited to,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lease, revenue-sharing agreement, profit-sharing document,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report, tax filing, or bill of sale.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has the authority to approve all cash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across the state. No cash device shall be moved from such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device's approved location without the prior approval of the department.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examine and audit any retail establishment operating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device without prior notice to verify compliance with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shall establish retail establishment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required for the placement of any cash device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following factors shall be considered for the issuance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to operate a cash device at a particular retail establishment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location:</w:t>
      </w:r>
    </w:p>
    <w:p>
      <w:pPr>
        <w:autoSpaceDN w:val="0"/>
        <w:tabs>
          <w:tab w:pos="1296" w:val="left"/>
          <w:tab w:pos="1962" w:val="left"/>
          <w:tab w:pos="3108" w:val="left"/>
          <w:tab w:pos="4014" w:val="left"/>
          <w:tab w:pos="4680" w:val="left"/>
          <w:tab w:pos="5946" w:val="left"/>
          <w:tab w:pos="6850" w:val="left"/>
          <w:tab w:pos="8356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walls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separating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operating a cash device from other businesses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building;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Whether there are dedicated entrances and exits to the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Whether a separate sales tax permit has been obtained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establishment;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Whether the retail establishment has separate points of sale;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Whether the retail establishment has separate points of ticket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redemption;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Whether there is diversity of merchandise for sale in the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Whether the retail establishment issues a receipt for sales;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number of dedicated employees on duty at the same time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retail establishment;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level of business activity being conducted in the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Whether the physical space for the retail establishment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building is contiguous to other businesses;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Whether there are distinct owners or officers of the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within the shared building.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77-3009 (1) Any distributor or operator who places a cash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operation in the State of Nebraska without the necessary decal being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conspicuously upon it or without having obtained the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shall be subject to an administrative penalty of up to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per day for each unlicensed cash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cash device 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does not have the necessary decal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conspicuously displayed upon it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(b) does not comply with the age-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verification requirements of subsection (4) of section 77-3003.02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subject to being sealed by the Tax Commissioner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delegate. If such seal is broken prior to payment of the occupation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such cash device, the cash device shall be subject to forfeiture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 violating the Mechanical Amusement Device Tax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guilty of a Class II misdemeanor. Each day on which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engages in or conducts the business of operating or distributing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amusement devices subject to the Mechanical Amusement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Act, without having paid the tax or obtained the required license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provided, shall constitute a separate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has the authority to levy an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of up to one thousand dollars per day for any other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77-3012 (1) Except as otherwise provided in subsection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tax is hereby imposed and levied, in the amount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this section, upon the net operating revenue of all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operating within the State of Nebraska for profit or gain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or indirectly received. The tax shall be paid in the amount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specified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otherwise provided in subsection (5)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and after July 1, 2025, any distributor of a cash device,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operator of a cash device if the operator is not subject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revenue-sharing or other agreement with a distributor who is paying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shall pay a tax for each cash device in operation each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 during the taxable year. The tax shall be collected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due and payable on January 1, April 1, July 1, and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year on each cash device in operation during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quarter. For each cash device put into operation on a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to a quarterly due date that has not been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computing the tax imposed and levied by the Mechanical Amusement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Act, the tax shall be due and payable on the immediately succeeding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quarterly due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amount of the tax imposed and levied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net operating revenue for each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device. The quarterly tax shall be submitted on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documenting the total gross and net operating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that quarter.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shall remit the taxes collected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to the State Treasurer for credit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and one-half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to the Charitable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Fund for enforcement of the act and maintenance of the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Two and one-half percent to the Compulsive Gamblers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Nine-tenths of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and one-half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to the General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and four-tenths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to the Nebraska Tourism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Promotional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Thirteen and thirty-five hundredths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Tax Credit Cash Fund;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Sixty-eight and ninety-five hundredths percent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Care Aid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remaining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 and four-tenths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treasurer of the county in which the cash device is located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distributed as follows: (i) If the cash device is located completely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LB920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an unincorporated area of a county, the remaining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 and four-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shall be distributed to the county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device is located, or (ii) if the cash device is located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limits of a city or village in such county, one-half of the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 and four-tenths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shall be distributed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and one-half of the remaining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 and four-tenths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shall be distributed to the city or village in which such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This section does not apply to cash devices operated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fraternal benefit society organized and licensed under sections 44-1072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44-10,109 or a recognized veterans organization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80-401.01.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Child Care Aid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 of funds received pursuant to section 77-3012, 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 by the Legislature, and any gifts, grants, or bequests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source, including federal, state, public, and private sources.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shall be used for state child care subsidies within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Nebraska. 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77-3003.01, 77-3003.02, 77-3006, 77-3009,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77-3012, Revised Statutes Cumulative Supplement, 2024, are repealed.</w:t>
      </w:r>
    </w:p>
    <w:p>
      <w:pPr>
        <w:autoSpaceDN w:val="0"/>
        <w:autoSpaceDE w:val="0"/>
        <w:widowControl/>
        <w:spacing w:line="226" w:lineRule="exact" w:before="44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