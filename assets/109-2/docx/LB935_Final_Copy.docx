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7-203, 7-207,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25-824, 25-1802, 25-1804, 27-804, 29-2204.02, 29-4103, 42-371,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43-1409, 43-1412.01, 84-941.01, and 86-2,103,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28-311.08, 29-4315, and 59-1608.04,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26-102,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26-114, 28-101, 28-311.02, 28-311.04, 28-358.01, 28-1205, 28-1206,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42-927,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Legal Education for Public Service and Rural Practice Loan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Assistance Act; to provide for awards of costs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in certain actions involving political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define, redefine, and eliminate terms; to provide for civil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against persons for conduct relating to obscene materials,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sexual abuse materials, and child sexual exploitation devices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images; to provide powers for the Attorney General and county</w:t>
      </w:r>
    </w:p>
    <w:p>
      <w:pPr>
        <w:autoSpaceDN w:val="0"/>
        <w:tabs>
          <w:tab w:pos="1296" w:val="left"/>
          <w:tab w:pos="2794" w:val="left"/>
          <w:tab w:pos="3332" w:val="left"/>
          <w:tab w:pos="4470" w:val="left"/>
          <w:tab w:pos="5728" w:val="left"/>
          <w:tab w:pos="6388" w:val="left"/>
          <w:tab w:pos="764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officers, courts, attorneys, and agents and employees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and attorneys; to provide civil penalties;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Protection Orders Act; to provide for an exclusion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hearsay rule for a statement offered against a party that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wrongfully caused the declarant's unavailability;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conduct relating to mobile tracking devices;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penalties; to change penalties for stalking; to change provisions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unlawful intrusion; to prohibit operation of an unmanned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aircraft system in restricted areas and require operators to present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upon request; to create the offense of swatting and</w:t>
      </w:r>
    </w:p>
    <w:p>
      <w:pPr>
        <w:autoSpaceDN w:val="0"/>
        <w:tabs>
          <w:tab w:pos="1296" w:val="left"/>
          <w:tab w:pos="2452" w:val="left"/>
          <w:tab w:pos="4206" w:val="left"/>
          <w:tab w:pos="4762" w:val="left"/>
          <w:tab w:pos="5796" w:val="left"/>
          <w:tab w:pos="7312" w:val="left"/>
          <w:tab w:pos="858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restitution;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that courts impose probation for Class IV felonies;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no-contact periods for victims of domestic assaults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assaults; to provide for docket fees and create a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liens arising from child and spousal</w:t>
      </w:r>
    </w:p>
    <w:p>
      <w:pPr>
        <w:autoSpaceDN w:val="0"/>
        <w:tabs>
          <w:tab w:pos="1296" w:val="left"/>
          <w:tab w:pos="2502" w:val="left"/>
          <w:tab w:pos="3710" w:val="left"/>
          <w:tab w:pos="4316" w:val="left"/>
          <w:tab w:pos="5524" w:val="left"/>
          <w:tab w:pos="6250" w:val="left"/>
          <w:tab w:pos="7818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challenges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notarized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acknowledgments of paternity based on genetic testing;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funds transfer from the State Settlement Cash Fund;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intercepted communications;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operative dates; to provide severability;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7-203,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7-203 For purposes of the Legal Education for Public Service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Rural Practice Loan Repayment Assistance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Board means the Legal Education for Public Service and Rural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Loan Repayment Assistance Board;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Designated legal profession shortage area means a rural area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located within any county in Nebraska having a population of less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seventy-five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fifteen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thousand inhabitants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not included within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metropolitan statistical area as defined by the United States Department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Commerce, Bureau of the Census,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determined by the board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underserved by available legal representation;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Educational loans means loans received as an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benefit, scholarship, or stipend toward a juris doctorate degree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either (a) made, insured, or guaranteed by a governmental unit or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under a program funded in whole or in part by a governmental unit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nonprofit institution;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Public legal service means providing legal service to indigent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persons while employed by a tax-exempt charitable organization.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7-207,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7-207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Advocacy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accept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applications for loan repayment assistance on an annual basis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persons and shall present those applications to the board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consideration. The board shall make recommendations for loans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commission, and the commission shall certify the eligible recipients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loan amount per recipient. The loans awarded to the recipients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come from funds appropriated by the Legislature and any other funds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be available from the Legal Education for Public Service and Rural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Practice Loan Repayment Assistance Fund.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Loans under this section awarded on or after July 1, 2026,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awarded to recipients in the following order 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Recipients that practice in a county with no other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actively practicing in such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Recipients that practice in a county with three or fewer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attorneys actively practicing in such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Recipients that practice in a county with a population of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seventy-five thousand inhabitants.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shall affect awards previously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on or before June 30,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25-824,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25-824 (1) A pleading shall not be used against a party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 or action or proceeding for a penalty or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proof of a fact admitted or alleged in such pleading. If a pleading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frivolous or made in bad faith, it may be stricken. The signature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or of an attorney on a pleading constitutes a certificate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that he or she has read the pleading; that to the best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knowledge, information, and belief there is good ground for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pleading; and that it is not interposed for delay.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in any civil action commenced or appealed in any court of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the court shall award as part of its judgment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any other costs otherwise assessed reasonable attorney's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court costs against any attorney or party who has brought or defended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civil action that alleges a claim or defense which a court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frivolous or made in bad 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When a court determines reasonable attorney's fees 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should be assessed, it shall allocate the payment of such fees 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among the offending attorneys and parties as it determines most just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charge such amount or portion thereof to any offending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 assess attorney's fees and costs if,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motion of any party or the court itself, the court finds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party brought or defended an action or any part of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was frivolous or that the action or any part of the action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interposed solely for delay or harassment. If the court finds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party unnecessarily expanded the proceedings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improper conduct, including, but not limited to, abuses of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discovery procedures, the court shall assess attorney's fees and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Claim includes a claim, cross-claim, or counter-claim;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Political subdivision means any village, city, county,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public power district, community college,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or other unit of local government.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is the policy of the state to deter frivolous or harassing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litigation, especially when it involves frivolous claims or defenses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political subdivision that necessitate the wasteful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scarce taxpayer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political subdivision may request an award of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 as provided in this subsection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political subdivision is defendant against a claim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frivolous or intended primarily to harass the political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public officials;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Another party asserts a defense against a claim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and such defense is frivolous or intended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harass the political subdivision or its public officials.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political subdivision may make such request as a claim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motion. When a court has determined that judgment will be entered denying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claim or defense against a political subdivision and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has filed a claim or motion under this subsection,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conduct a separate hearing as provided in subdivision (4)(e)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 Such hearing shall be conducted before entering any order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dismissal or other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At such hearing the court shall determine whether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party's claim or defense was frivolous or intended primarily to harass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political subdivision or its public officials. If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a claim or defense was frivolous or intended primarily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harass the political subdivision or its public officials,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asserting such claim or defense shall have the burden to rebut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 or show the claim was otherwise excused under subsection (6)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of this section. If such party fails to meet its burden,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award reasonable attorney's fees and other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subdivision. A court may award fees and expenses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in addition to any compensation awarded in a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 a court determines reasonable attorney's fees 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assessed, it shall allocate the payment of such fees 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among the offending attorneys and parties as the court determines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 and may charge such amount or portion thereof to any offending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or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attorney's fees or costs shall be assessed if a claim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was asserted by an attorney or party in a good faith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new theory of law in this state or if, after filing suit,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dismissal is filed as to any claim or action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after the attorney or party filing the dismissal knew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should have known that he or she would not prevail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or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party who is appearing without an attorney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attorney's fees unless the court finds that the party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knew or reasonably should have known that his or her action or defense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of such action or defense was frivolous or made in bad faith,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this subsection shall not apply to any situation in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licensed to practice law in the state is appearing without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in which case he or she shall be held to the standards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prescribed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25-1802,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25-1802 For purposes of sections 25-1802 to 25-1807,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Fees and other expenses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and the reasonable expense of expert witnesses plus court costs,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any portion of an attorney's fee or salary paid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federal government in the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Political subdivision means any village, city, county,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public power district, community college,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or other unit of local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of Nebraska,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or any official of the state acting in his or her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agency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state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any state administrative department, or any state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established by an act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25-1804 (1) A party seeking an award for fees and other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25-1802 to 25-1807 shall, not later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entry of the final judgment in the action, submit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which provides evidence of eligibility for an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sections and which specifies the amount sought.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sought includes an attorney's fee or the fee for an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witness, the application shall include an itemized statement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indicating the actual time expended in service to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rate at which the fees were computed.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any other provision of such sections,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expenses shall be awarded as provided in such sections only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prevailing parties who 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Natural persons;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Political subdivisions;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sole proprietorship,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corporation, association, or public or private organization: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That had an average daily employment of fifty persons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twelve months preceding the filing of such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Whose gross receipts for the twelve-month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action was two million dollars or less or whose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receipts for the three twelve-month periods preceding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appeal pursuant to the Administrative Procedure Act was two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less, whichever amount is greater.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Child sexual abuse material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Internet utility has the same meaning as in section 87-1002;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Obscene has the same meaning as in section 28-807;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Prohibited content means any depiction or content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child sexual abuse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Promotes child sexual abuse material;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obscene.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shall not knowingly and intentionally: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Allow or facilitate access to prohibited content on a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Internet website;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Issue, sell, give, provide, deliver, transfer, transmit,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circulate, or disseminate by any means on an Internet website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content;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Create or develop prohibited content that is made available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Internet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Except as provided in subdivision (3)(b)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depicted in or exposed to prohibited content may bring a civil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for appropriate relief against any person who violates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 with respect to such prohibited content.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does not authorize a civil action by an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exposure to child sexual abuse material was caused by such adult's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 viewing of such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Appropriate relief in an action under this subsection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preliminary and other equitable relief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Actual damages, both economic and noneconomic.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plaintiff prevails in an action brought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 court shall award to the plaintiff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and other litigation costs reasonably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 an action under this subsection, the doctrine of contributory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negligence shall not apply, and no plaintiff shall be allocated 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Chapter 25. A person who violates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jointly and severally liable for damages caused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person who violates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 civil penalty of not more than ten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 The Attorney General or a county attorney may seek recovery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civil penalties in a civil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Attorney General or a county attorney may also bring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against a person who violates subsection (2)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 or enjoin such violation and for such other equitable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deems appropriate to carry out the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Attorney General or county attorney prevails in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under this subsection, the court shall award to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or county attorney reasonable attorney's fees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 costs reasonably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civil penalties collected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violation of subsection (2) of this section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additionally and separately, constitute a deceptive trade practice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Deceptive Trade 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This section shall not be construed to affect the liability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action that otherwise violates the Uniform Deceptive Trade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Internet utility does not violate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solely by providing access or connection to or from a website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or content on the Internet or a facility, system,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 not under the Internet utility's control, including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or transmitting, downloading, or storing data,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Internet utility is not responsible, in whole or in part,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creation or development of prohibited content.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This section is intended to create a new statutory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that is in addition to any other remedy that may exist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 The duties and liabilities created under this section apply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not the violator would be considered a publisher or distributor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content under any other statutory or common law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Sovereign immunity shall not be an affirmative defense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brought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Any remedy available under this section may be awarded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to whether the conduct giving rise to the remedy resulted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Prohibited content has the same meaning as in section 6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There shall be no civil or criminal liability for the viewing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prohibited content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judge who does so in good faith and for purposes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before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attorney who does so in good faith in the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representing a client or potential client;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agent or employee of a judge or attorney who does so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 and for a legitimate purpose while acting within the scope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employment;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law enforcement officer who does so in good faith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course of his or her official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Child sexual exploitation device or image means an anatomically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 mannequin, robot, doll, device, or image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Has the features of, or features that resemble those of,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intended for use in sexual 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Minor means an individual under eighteen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Knowingly buy, sell, deliver, or distribute any child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 device or image;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Knowingly possess a child sexual exploitation device or image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bought, sold, delivered, or distributed;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Possess a child sexual exploitation device or image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to engage in any conduct prohibited by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minor whose features are represented by, or intended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violator to be represented by, a child sexual exploitation device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image, may bring a civil action for appropriate relief against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violates subsection (2) of this section with respect to such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Appropriate relief in an action under this subsection includes: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preliminary and other equitable relief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Actual damages, both economic and noneconomic.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plaintiff prevails in an action brought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 court shall award to the plaintiff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and other litigation costs reasonably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person who violates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 civil penalty of not more than ten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 The Attorney General or a county attorney may seek recovery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civil penalties in a civil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Attorney General or a county attorney may also bring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against a person who violates subsection (2)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 or enjoin such violation and for such other equitable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deems appropriate to carry out the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Attorney General or county attorney prevails in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under this subsection, the court shall award to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or county attorney reasonable attorney's fees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 costs reasonably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civil penalties collected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violation of subsection (2) of this section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additionally and separately, constitute a deceptive trade practice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Deceptive Trade 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This section shall not be construed to affect the liability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action that otherwise violates the Uniform Deceptive Trade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26-102 For purposes of the Protection Orders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Abuse has the same meaning as in section 42-903;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Course of conduct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Family or household members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Harass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Household pet means any animal maintained for companionship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pleasure but does not include any animal kept primarily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for consumption or any livestock animal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54-902;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and the Nebraska State Patrol;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amounting to sexual assault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sexual abuse by a school worker under section 28-316.01,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of a child under section 28-319.01 or 28-320.01,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28-311.08, or an attempt to commit any of such offenses;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Subjecting or attempting to subject another person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or sexual penetration without such person's consent,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are defined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26-114 (1)(a) Upon the issuance of a temporary ex parte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or final protection order, the clerk of the court shall forthwith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free of charge: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petitioner with two certified copies of such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local police department or local law enforcement agency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sheriff's office with one copy each of such order and one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sheriff's return thereon;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copy of the protection order to the sheriff's office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respondent may be personally served,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for service.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receipt of the order and instructions for service,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sheriff's office in the county where the respondent may be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shall forthwith serve the protection order upon the respondent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its return thereon with the clerk of the court which issued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within fourteen days of the issuance of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protection order is dismissed or modified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court shall forthwith provide the local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local law enforcement agency and the local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without charge, with one copy each of the order of dismissal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document required to be provided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certified copies of protection orders, may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respondent was present at a hearing convened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26-108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26-109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issuance of an ex parte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court entered a final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such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dismissed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respondent shall be deemed to have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at such hearing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protection order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be granted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remain in effect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further service of notice described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required for purposes of prosecution under section 26-118.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27-804 (1) Unavailability as a witness includes situations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declarant: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exempted by ruling of the judge on the ground of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testifying concerning the subject matter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Persists in refusing to testify concerning the subject matter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despite an order of the judge to do so;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Testifies to lack of memory of the subject matter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unable to be present or to testify at the hearing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or then existing physical or mental illness or infirmity;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Is absent from the hearing and the proponent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has been unable to procure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process or other reasonable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declarant is not unavailable as a witness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exemption, refusal, claim of lack of memory, inability, or absence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procurement or wrongdoing of the proponent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for the purpose of preventing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or testifying.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the provisions of section 27-403, the following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excluded by the hearsay rule if the declarant is unavailable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Testimony given as a witness at another hearing of the same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proceeding, or in a deposition taken in compliance with law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the same or a different proceeding, at the instance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 party with an opportunity to develop the testimony by direct,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cross, or redirect examination, with motive and interest similar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party against whom now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statement made by a declarant while believing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death was imminent, concerning the cause or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what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believed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statement which was at the time of its making so far contrary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declarant's pecuniary or proprietary interest, or so far 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civil or criminal liability or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invalid a claim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 another, that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declarant's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position would not have made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believed it to be true.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tending to expose the declarant to criminal liability and offered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146" w:val="left"/>
          <w:tab w:pos="2852" w:val="left"/>
          <w:tab w:pos="4038" w:val="left"/>
          <w:tab w:pos="4624" w:val="left"/>
          <w:tab w:pos="5330" w:val="left"/>
          <w:tab w:pos="6878" w:val="left"/>
          <w:tab w:pos="794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exculpate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corroborating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clearly indicate the trustworthiness of the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statement concerning the declarant's own birth, adoption,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marriage, divorce, legitimacy, relationship by blood, adoption,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marriage, ancestry, or other similar fact of personal or family history,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 though declarant had no means of acquiring personal knowledge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stated; or (ii) a statement concerning the foregoing matters,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also, of another person, if the declarant was related to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blood, adoption, or marriage or was so intimately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other's family as to be likely to have accurate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matter declared;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offered against a party that wrongfully caused,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intentionally aided another in wrongfully causing, the declarant's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unavailability as a witness, and did so intending that result;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statement not specifically covered by any of the foregoing</w:t>
      </w:r>
    </w:p>
    <w:p>
      <w:pPr>
        <w:autoSpaceDN w:val="0"/>
        <w:tabs>
          <w:tab w:pos="720" w:val="left"/>
          <w:tab w:pos="2284" w:val="left"/>
          <w:tab w:pos="3008" w:val="left"/>
          <w:tab w:pos="4092" w:val="left"/>
          <w:tab w:pos="5656" w:val="left"/>
          <w:tab w:pos="77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equivalent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guarantees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trustworthiness, if the court determines that (i) the statement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as evidence of a material fact, (ii) the statement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probative on the point for which it is offered than any other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proponent can procure through reasonable efforts, and (iii)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purposes of these rules and the interests of justice will best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admission of the statement into evidence. A statement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admitted under this exception unless the proponent of it makes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adverse party, sufficiently in advance of the trial or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adverse party with a fair opportunity to prepare to meet 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proponent's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intention to offer the statement and the particulars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it, including the name and address of the declarant.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13 to 16, 23, and 24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13 to 16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Business entity means any form of corporation,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association, cooperative, joint venture, business trust,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 proprietorship that conducts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Mobile tracking device means any physical device,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software, firmware, account setting, or technological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configuration that is used to collect, transmit, record, or disclose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regarding the position or movement of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Private investigator means a person licensed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71-3201 to 71-3213;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Protection order means any protection order issued or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Senior adult has the same meaning as in section 28-366.01;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Vulnerable adult has the same meaning as in section 28-371.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section 15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 person shall not knowingly: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Install a mobile tracking device on another person's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other person's consent;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Cause a mobile tracking device to track the position or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another person or another person's property without the other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Fail to remove or ensure the removal of a mobile tracking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installed on another person's property with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when such consent has been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if a person has given consent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person to install a mobile tracking device on the consenting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property, such consent shall be deemed to have been revoked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consenting person communicates to the person to whom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given that such consent is revoked;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consenting person and the person to whom consent was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married and one of them files an action for divorce, annulment,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maintenance;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consenting person receives a protection order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whom consent was given. Revocation under this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effective when the person to whom consent was given has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protection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14 of this act does not apply to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mobile tracking device installed and used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86-271 to 86-2,115;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mobile tracking device installed and used pursuant to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including, but not limited to, as a condition of pretrial release,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probation, parole, or post-release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parent or legal guardian of a minor child who installs or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mobile tracking device to track the minor child if any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parents or legal guardians of the child are lawfully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each other and are not separated or otherwise living apart, and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those parents or legal guardians consents to the installation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device or tracking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parent or legal guardian of the child is the sole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or legal guardian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parent or legal guardian of the child has sole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parents or legal guardians of the child are divorced,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separated, or otherwise living apart and neither parent has sole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child, and both consent to the installation of the mobile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caregiver of a vulnerable adult or senior adult,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adult's treating physician certifies that the installation or use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mobile tracking device on such adult's property is necessary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safety of such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person acting in good faith on behalf of a business entity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legitimate business purpose or a governmental entity for a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purpose. This subdivision (5) does not apply to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 private investigator who is acting in the normal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of private investigation on behalf of another person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consent of the owner of the property upon which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device is installed, for the purpose of obtaining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reference to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Criminal offenses committed, threatened, or suspected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States, a territory of the United States, a state,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legal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Locating an individual known to be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Locating lost or stolen property or other assets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awarded by the court;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Investigating claims related to workers'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subdivision (6) does not apply if the person 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the private investigator is working is the subject of a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or if the private investigator knows or reasonably should know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on whose behalf the private investigator is working seeks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investigator's services to aid in the commission of a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owner or lessee of a motor vehicle who installs, or directs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installation of, a mobile tracking device on the motor vehicle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period of ownership or lease, if any of the following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mobile tracking device is removed before the motor vehicle's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is transferred or the motor vehicle's lease expires;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new owner of the motor vehicle, in the case of a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lessor of the motor vehicle, in the case of an expired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consents in writing to the nonremoval of the mobile tracking device;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owner of the motor vehicle at the time of the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mobile tracking device was the original manufacturer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person or business entity that installs a mobile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on any fixed-wing aircraft or rotorcraft operated or managed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or business entity pursuant to 14 C.F.R. part 91 or part 135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track the position or movement of the fixed-wing aircraft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rotorcraft.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section 14 of this act is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 (1) It is the intent of the Legislature to enact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dealing with stalking offenses which will protect victims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willfully harassed, intentionally terrified, threatened, or intimidated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individuals who intentionally follow, detain, stalk, or harass them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any restraint on their personal liberty and which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constitutionally protected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sections 28-311.02 to 28-311.05: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Harass means to engage in a knowing and willful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directed at a specific person which seriously terrifies,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threatens, or intimidates the person and which serves no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Course of conduct means a pattern of conduct composed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acts over a period of time, however short, evidencing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continuity of purpose, including a series of acts of following,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detaining, restraining the personal liberty of, or stalking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telephoning, contacting, or otherwise communicating with the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Family or household member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42-903;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means a spouse or former spouse of the victim,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children of the victim, a person presently residing with the victim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who has resided with the victim in the past, a person who had a child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common with the victim, other persons related to the victim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consanguinity or affinity, or any person presently involved in a dating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relationship with the victim or who has been involved in a dating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relationship with the victim. For purposes of this subdivision, dating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frequent,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intimate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primarily</w:t>
            </w:r>
          </w:p>
        </w:tc>
      </w:tr>
      <w:tr>
        <w:trPr>
          <w:trHeight w:hRule="exact" w:val="1096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characterized by the expectation of affectional or sexual involvement but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does not include a casual relationship or an ordinary association between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persons in a business or social context;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Harass means to engage in a knowing and willful course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 directed at a specific person which seriously terrifies,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threatens, or intimidates the person and which serves no legitimate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Substantially conforming criminal violation means a guilty plea,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nolo contendere plea, or a conviction for a violation of any federal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law or law of another state or any county, city, or village ordinance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this state or another state substantially similar to section 28-311.03.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Substantially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conforming is a question of law to be determined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court.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28-311.04,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28-311.04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violation of section 28-311.03 is a Class IIIA felony.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Except as provided in subsection (2) of this section, any person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convicted of violating section 28-311.03 is guilty of a Class I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misdemeanor.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Any person convicted of violating section 28-311.03 is guilty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Class IIIA felony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The person has a prior conviction under such section or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substantially conforming criminal violation within the last seven years;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The victim is under sixteen years of 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The person possessed a deadly weapon at any time during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person was also in violation of any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Protection Orders Act or any valid foreign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recognized pursuant to section 26-123 or 26-124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person has been convicted of any felony in this state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been convicted of a crime in another jurisdiction which, if committed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state, would constitute a felony and the victim or a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household member of the victim was also the victim of such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28-311.08 (1) It shall be unlawful for any person to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intrude upon any other person without his or her consent in a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solitude or seclusion. Violation of this subsection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 A second or subsequent violation of this subsection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shall be unlawful for any person to knowingly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photograph, film, or otherwise record an image or video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intimate area of any other person without his or her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when his or her intimate area would not be generally visible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regardless of whether such other person is located in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private place. Violation of this subsection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be unlawful for any person to knowingly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distribute or otherwise make public an image or video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recorded in violation of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that person's consent. A first or second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a Class IIA felony. A third or subsequent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shall be unlawful for any person to knowingly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distribute or otherwise make public an image or video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person's intimate area or of another person engaged in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conduct (a) if the other person had a reasonable expectation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image would remain private, (b) knowing the other person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to distributing or making public the image or video, and (c)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or making public the image or video serves no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Violation of this subsection is a Class I misdemeanor.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subsequent violation of this subsection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shall be unlawful for any person to threaten to distribute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make public an image or video of another person's intimate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another person engaged in sexually explicit conduct with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intimidate, threaten, or harass any person.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As part of sentencing following a conviction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(1), (2), or (3) of this section, the court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as to the ages of the defendant and the victim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occurred. If the defendant is found to have been nineteen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or older and the victim is found to have been less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at such time, then the defendant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under the Sex Offender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person shall be prosecuted under this section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indictment for such offense is found by a grand jury or a complaint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 magistrate within three years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commission of the crime;</w:t>
      </w:r>
    </w:p>
    <w:p>
      <w:pPr>
        <w:autoSpaceDN w:val="0"/>
        <w:tabs>
          <w:tab w:pos="1296" w:val="left"/>
          <w:tab w:pos="1942" w:val="left"/>
          <w:tab w:pos="2586" w:val="left"/>
          <w:tab w:pos="4432" w:val="left"/>
          <w:tab w:pos="4956" w:val="left"/>
          <w:tab w:pos="5362" w:val="left"/>
          <w:tab w:pos="6608" w:val="left"/>
          <w:tab w:pos="7732" w:val="left"/>
          <w:tab w:pos="825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victim's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constructive notice of either the existence of a video or other</w:t>
      </w:r>
    </w:p>
    <w:p>
      <w:pPr>
        <w:autoSpaceDN w:val="0"/>
        <w:tabs>
          <w:tab w:pos="720" w:val="left"/>
          <w:tab w:pos="2202" w:val="left"/>
          <w:tab w:pos="3566" w:val="left"/>
          <w:tab w:pos="4328" w:val="left"/>
          <w:tab w:pos="4850" w:val="left"/>
          <w:tab w:pos="6214" w:val="left"/>
          <w:tab w:pos="6736" w:val="left"/>
          <w:tab w:pos="749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images, video, or other electronic recording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youngest victim of a violation of this section reaching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twenty-one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Intimate area means the naked or undergarment-clad genitalia,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pubic area, buttocks, or female breast of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Intrude means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Viewing another person in a state of undress as it is occurring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directly or through electronic or other remote means,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by unmanned aircraft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Recording another person in a state of undress by video,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photographic, digital, or other electronic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by unmanned aircraft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 of solitude or seclusion means a place where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intend to be in a state of undress and have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expectation of privacy, including, but not limited to, any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private, used as a restroom, tanning booth, locker room, shower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room, fitting room, or dressing room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Unmanned aircraft means an aircraft, including an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commonly known as a drone, which is operated without the possibility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human intervention from within or on the aircraft.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28-358.01,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28-358.01 (1) Isolation means intentional acts (a) committed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preventing, and which do prevent, a vulnerable adult or senior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from having contact with family, friends, or concerned persons;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prevent a vulnerable adult or senior adult from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mail or telephone calls; (c) of physical or chemical restraint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committed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contact with visitors, family, friends, or other concerned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persons; or (d) which restrict, place, or confine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in a restricted area for purposes of social deprivation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contact with family, friends, visitors, or other concerned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Isolation does not include (a) medical isolation prescribed by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physician caring for the vulnerable adult or senior adult;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taken in compliance with a protection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Act, a valid foreign protection order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26-123 or 26-124, or an order excluding a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premises issued pursuant to section 42-357;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(c)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an administrator of a nursing home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71-6021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 (d) action taken in compliance with a no-contact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section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 (1)(a) Any person who uses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any other deadly weapon to commit any felony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in a court of this state commits the offense of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to commit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of a deadly weapon, other than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of a deadly weapon, which is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person who possesses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 destructive device during the commission of any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prosecuted in a court of this state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deadly weapon during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weapon, other than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Possession of a deadly weapon, which is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person who carries a firearm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commission of a dangerous misdemeanor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this subsection is a: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I misdemeanor for a first or second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Class IV felony for any third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shall be treated as a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offense from the underlying crimes being committed,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 under this section shall be consecutive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Possession of a deadly weapon may be proved through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demonstrating either actual or constructive possession of a firearm,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knife, brass or iron knuckles,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Dangerous misdemeanor means a misdemeanor violation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Stalking under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 violation of any protection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of an unborn child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Theft by shoplifting under section 28-511.01;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Unauthorized use of a propelled vehicle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mischief under section 28-519 if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arises from an incident involving the commission of a misdemeanor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Impersonating a police officer under section 28-610;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Resisting arrest under section 28-904;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Operating a motor vehicle or vessel to avoid arrest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Obstructing a peace officer under section 28-906;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attempt under section 28-201 to commit an offense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subdivisions (6)(a)(i)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Destructive device has the same meaning as in section 28-1213;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Use of a deadly weapon includes the discharge, employment,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display of any part of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any other deadly weapon,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to another indicating the presence of a firearm, a knife,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brass or iron knuckles, any other deadly weapon,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during, immediately prior to, or immediately after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regardless of whether such firearm,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deadly weapon, or destructive device was discharged,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or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28-1206 (1) A person commits the offense of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if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Possesses a firearm, a knife, or brass or iron knuckles and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previously been convicted of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the subject of a current and valid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Protection Orders Act or a current and valid foreign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recognized under section 26-123 or 26-124 and is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violating such order;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on probation pursuant to a deferred judgment for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29-2292 or 29-4803;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Possesses a firearm or brass or iron knuckles and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within the past seven years of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felony conviction may have been had in any court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the several states, territories, or possessions,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Columbia.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Possession of a deadly weapon which is not a firearm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person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 which is a firearm by a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 Class ID felony for a first offense and a Class IB felony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Subdivision (1)(a)(i) of this section shall not prohibit: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Possession of archery equipment for lawful purposes;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in possession of a recreational license,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 for purposes of butchering, dressing, or otherwise processing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harvesting game, fish, or furs.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means a crime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classified as a misdemeanor under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the District of Columbia or the laws of any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or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Has, as an element, the use or attempted use of physical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threatened use of a deadly weapon;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committed by another against his or her spouse,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spouse, a person with whom he or she has a child in common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they have been married or lived together at any time, or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whom he or she is or was involved in a dating relationship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also includes the following offenses, if committed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his or her spouse, his or her former spouse, a person with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or was involved in a dating relationship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28-323, or a person with whom he or she has a child in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they have been married or lived together at any time: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Assault in the third degree under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Stalking under subsection (1) of section 28-311.04;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False imprisonment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First offense domestic assault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28-323;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attempt or conspiracy to commit any of such offenses.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shall not be considered to have been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crime of domestic violence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person was represented by counsel in the case or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intelligently waived the right to counsel in the case;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prosecution for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 for which a person was entitled to a jury trial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in which the case was tried,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case was tried to a 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knowingly and intelligently waived the right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tried to a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addition,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Archery equipment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longbow, recurve bow, compound bow, or nonelectric crossbow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drawn or cocked with human power and released by human power;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Target or hunting arrows, including arrows with broad, fixed,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removable heads or that contain multiple sharp cutting edges;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Recreational license means a state-issued license, certificate,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permit, tag, sticker, or other similar document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evidencing permission to hunt, fish, or trap for furs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Restricted area means an area of airspace within the state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Federal Aviation Administration has determined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restricted area, either by way of a Notice to Airmen, Temporary Flight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Restriction, No Drone Zone, or other means;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classified as a Class B, C, or D airspace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Aviation Administration, as such classifications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Unmanned aircraft means an aircraft, including an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commonly known as a drone, which is operated without the possibility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human intervention from within or on the aircraft.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Anyone who launches, operates, or causes to be launched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operated, any unmanned aircraft system within the state shall present,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upon request by any peace officer, a current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aircraft registration issued by the Federal Aviation Administration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identification number for the unmanned aircraft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subsection (4) of this section, no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launch, operate, or cause to be launched or operated, any unmanned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aircraft system in any restricted area unless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received approval from the Federal Aviation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operate an unmanned aircraft system in the restricted area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complying with all terms and conditions of such approval;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Prior to such operation, the person has notified all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and municipal law enforcement agencies with jurisdiction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that the person will be operating an unmanned aircraft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restricted area and that such person has approval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Aviation Administration for such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Subsection (3) of this section does not apply to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an unmanned aircraft system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operator holds a remote pilot certificate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Aviation Administration under 14 C.F.R. part 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unmanned aircraft does not enter any restricted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(1)(a)(i)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operator has received approval for such operation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Aviation Administration.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violation of this section is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commits the offense of swatting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Knowingly makes, causes to be made, or directs a false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misleading report of criminal activity or a need for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or assistance from firefighters;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report is made to a law enforcement agency,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answering point, or any other emergency response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person knows or reasonably should know the report is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misleading;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report results in the dispatch of law enforcement,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firefighters, or emergency response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offense under this section may be committed by any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communication, including, but not limited to, direct communication,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communication, communication through a third party, 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automated or digital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Except as otherwise provided in this subsection,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violation of this section is a Class II felony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proximately: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Results in serious bodily injury to any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Causes a law enforcement officer to deploy or threaten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deploy deadly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violation of this section is a Class IB felony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proximately results in the death of any person,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or emergency response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conviction for a violation of this section,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in addition to any other punishment imposed, order the defendant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make restitution, in accordance with sections 29-2280 to 29-2289,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reasonable costs incurred by any victim of the offense and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entity as a result of the violation. Such expenses include,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are not limited to, law enforcement, firefighting, and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personnel costs, tactical or specialized unit deployment,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treatment, and property damage.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violation of this section may be prosecuted in the county: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which the defendant made the false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which the recipient of the false report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Where the recipient responded to the false report;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Where the harm or risk of harm caused by the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Public safety answering point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86-1052.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29-2204.02,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29-2204.02 (1) Except when a term of probation is required by law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this section or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section, in imposing a sentence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offender for a Class III, IIIA, or IV felony,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Impose a determinate sentence of imprisonment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range in section 28-105;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Impose a sentence of post-release supervision,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Office of Probation Administration,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range in section 28-105.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criminal offense is a Class IV felony,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sentence of probation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defendant is concurrently or consecutively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for any felony other than another Class IV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defendant was originally charged with a Class I, IA, IB, 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ID, II, IIA, III, or IIIA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defendant has been deemed a habitual criminal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29-2221;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 are substantial and compelling reasons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cannot effectively and safely be supervised in the community,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 criteria in subsections (2) and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29-2260. Unless other reasons are found to be present,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has not previously succeeded on probation is not,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alone, a substantial and compelling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sentence of probation is not imposed, the court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reasoning on the record, advise the defendant of his or her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the sentence, and impose a sentence as provided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any sentence of imprisonment for a Class III, IIIA, or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for an offense committed on or after August 30, 2015,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or concurrently with (a) a sentence for a Class III, IIIA,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IV felony for an offense committed prior to August 30, 2015,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of imprisonment for a Class I, IA, IB, IC, ID, II, or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the court shall impose an indeterminate sentence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range in section 28-105 that does not include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 supervision, in accordance with the process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any sentence of imprisonment for a misdemeanor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or concurrently with a sentence of imprisonment for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III, IIIA, or IV felony for an offense committed on or after August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the court shall impose a determinate sentence within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range in section 28-106 unless the person is also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in accordance with section 29-2204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(a) a sentence of imprisonment for a Class III, IIIA, or IV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prior to August 30, 2015, or (b) a sentence of imprisonment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I, IA, IB, IC, ID, II, or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defendant was under eighteen years of age at the time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committed the crime for which he or she was convicted, the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its discretion, instead of imposing the penalty provided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crime, make such disposition of the defendant as the court deems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When imposing a determinate sentence upon an offender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term of imprisonment before his or her term of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 assuming that no good time for which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eligible is lost;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term of post-release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imposing a sentence following revocation of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term of imprisonment, including credit for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assuming that no good time for which the offender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is lost.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period of post-release supervision is required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sentencing court, the term of post-release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minimum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court imposes more than one sentence upon an offender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imposes a sentence upon an offender who is at that time serving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sentence, the court shall state whether the sentences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 or consecutive.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offender has been sentenced to two or more determinate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sentences and one or more terms of post-release supervision,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all determinate sentences before being released on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26 to 32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Domestic assault offense means any offense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No-contact period means the period of time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Begins when a person is arrested for a domestic assault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sexual assault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Ends at 11:59 p.m. on the third day after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arrest. If such third day is a Saturday, a Sunday, or a day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offices of courts of record may be legally closed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25-2221, the no-contact period shall end at 11:59 p.m.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next day on which such offices will be open;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Sexual assault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felony violation of section 28-316.01,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28-320, or 28-320.01 or an attempt to commit any such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other felony that involves subjecting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another person to sexual contact or sexual penetration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 consent, as such terms are defined in section 28-318;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Victim means the person alleged to have been the victim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assault offense or sexual assault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victim has provided a waiver under section 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when a person is arrested for a domestic assault offense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assault offense, the person shall, for the duration of the no-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 contact the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Avoid the residence of the victim and, if applicable,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temporarily occupied by the victim;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Avoid causing any person, other than law enforcement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attorneys for the arrested person and victim, to contact 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victim may waive the no-contact period by signing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written waiver in the form provided for in section 29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Additionally, at any time during the no-contact period, a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waive the no-contact period by contacting the law enforcement agency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arresting officer, signing a written waiver form, and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form to the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law enforcement officer arrests a person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assault offense or a sexual assault offense, the officer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possible, provide the victim with a printed advisement. Such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advisement shall include a statement in 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Nebraska law, [name of person arrested] is required to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with you until [date and time of expiration of no-contact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period]. [Name of person arrested] is also not allowed to cause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contact you, other than their attorney, your attorney, or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may agree to waive this protection, and allow [name of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arrested] to contact you. You may do so now by signing this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returning it to the law enforcement officer. You may also do so later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contacting the officer's law enforcement agency and filling out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they will provide.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you wish to seek continuing protection after [date and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expiration], you must apply for a protection order from the court.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seek the advice of an attorney about any matter connected with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any future court orders. The attorney should be consulted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so that the attorney may assist you in making your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form may be provided as a separate document or included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another document provided to 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form may include any other matters as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Court Administrator shall develop the form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and the written waiver form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section 28 of this act. The administrator shall develop forms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 and may develop forms for other languages spoken by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If a person arrested for a domestic assault offense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sexual assault offense is released from custody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of the no-contact period, the person shall be advised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restrictions of the no-contact period and the penalties under section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for violating such restrictions. Such advisement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orally and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advisement may be provided by a law enforcement officer,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judge, a jail official, or a designee of any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arrested person shall sign a written acknowledgment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person has received the advisements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understands the restrictions of the no-contact period,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understands the penalties for violating such restrictions.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arrested person refuses to sign the acknowledgment,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not be released from custody until after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no-contact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statements or information provided by an arrested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 he or she is being given the advisements required by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shall not be admissible in any proceeding, except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relating to a violation of section 27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Subsection (1) of this section does not apply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victim provides a waiver as provided in section 28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court orders the discharge of the arrested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29-506 after finding that no domestic assault offense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offense has been committed or that there is no probable cause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holding the person to answer for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who knowingly violates section 27 of this act shall be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offense and punished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first violation of such section,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 misdemeanor;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second or subsequent violation of such section,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shall not be prosecuted for a violation of section 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if the person was released from custody during the no-contact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without being given the advisements and without signing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acknowledgment required under section 30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law enforcement officer shall, with or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warrant, arrest a person if the officer has probable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person has committed a violation of section 27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29-4103 For purposes of the DNA Identification Information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Combined DNA Index System means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Investigation's national DNA identification index system that allows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exchange of DNA records submitted by state and local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DNA laboratories;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DNA means deoxyribonucleic acid which is located in the cells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provides an individual's personal genetic blueprint. DNA encodes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genetic information that is the basis of human heredity and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DNA record means the DNA identification information stored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DNA Database or the Combined DNA Index System which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DNA typing test results;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DNA sample means a blood, tissue, or bodily fluid sample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any person covered by the DNA Identification Information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analysis or storage, 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DNA typing tests means the laboratory procedures which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characteristics of a DNA sample which are of value in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identity of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Law enforcement agency includes a police department, a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a county sheriff, and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Other specified offense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False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misdemeanor stalking pursuant to sections 28-311.02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28-311.05 or false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imprisonment in the second degree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attempt, conspiracy, or solicitation to commit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offenses: False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stalking pursuant to sections 28-311.02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28-311.05, false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imprisonment in the first degree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28-314, false imprisonment in the second degree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28-315, knowing and intentional sexual abuse of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pursuant to subdivision (1)(c) of section 28-386,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Sex Offender Registration Act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29-4011;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Released means any release, parole, furlough, work release,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prerelease, or release in any other manner from a prison, a jail,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detention facility or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29-4315 (1) Upon an initial interaction with a victim relating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a sexual assault of such victim, a health care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officer, and in the case of a victim under eighteen years of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shall provide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information that explains the rights of victims under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Victims' Bill of Rights Act and other relevant law.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presented in clear language that is comprehensible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person proficient in English at the fifth grade level,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visual disabilities, and available in all major languages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spoken in this state. This information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clear statement that a victim is not required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criminal justice system or to undergo a medical evidentiary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examination in order to retain the rights provided by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relevant law;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Contact information for appropriate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 in the fields of domestic violence and sexual assault,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advocates;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and federal relief available to victims of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Law enforcement protection available to the victim,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No-contact periods under sections 26 to 32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Domestic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domestic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violence protection orders, harassment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orders, and sexual assault protection orders and the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obtain such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Instructions for requesting information regarding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forensic evidence as provided in section 29-4313;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State and federal compensation funds for medical and other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sexual assault and information on any municipal,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or federal right to restitution for a victim in the event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information to be provided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developed by the Attorney General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 with input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prosecutors, sexual assault victims, and organizations with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with expertise on domestic violence, sexual assault, and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information to be provided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made available for viewing and download on the websites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Health and Human Services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Justice. Other relevant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are also encouraged to make such information available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all other court costs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law, a state docket fee shall be taxed as costs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cause of action or traffic misdemeanor or infraction filed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courts and county courts in the following dollar amounts: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75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Case Category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Docket Fee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Civil cause of action (district court)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45.00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cause of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(county court) when the amount in controversy is:</w:t>
      </w:r>
    </w:p>
    <w:p>
      <w:pPr>
        <w:autoSpaceDN w:val="0"/>
        <w:tabs>
          <w:tab w:pos="72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$1,500 or 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fee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$1,500.01 to $7,500.00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$7,500.01 or 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Dissolution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26.00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Traffic misdemeanor or infraction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36.00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Small claims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fees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State Treasurer within ten days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month. The State Treasurer shall credit the fees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section 29-2709, Title IV-D status, or the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forma pauperis status of any litigant, a county, city, or village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required to pay the state docket fee in any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all other court costs assessed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a case management systems software fee of ten dollars shall be taxed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costs in each civil cause of action or traffic misdemeanor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infraction filed in the district courts and county courts. The fees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remitted to the State Treasurer on forms prescribed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within ten days after the end of the month.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credit the fees to the Case Management Systems Software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Case Management Systems Software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State Court Administrator shall administer the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consist of money remitted pursuant to section 36 of this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Supreme Court may use the fund to aid in defraying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purchasing, implementing, and maintaining electronic case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autoSpaceDE w:val="0"/>
        <w:widowControl/>
        <w:spacing w:line="226" w:lineRule="exact" w:before="2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42-371,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42-371 Under the Uniform Interstate Family Support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42-347 to 42-381, 43-290, 43-512 to 43-512.10, and 43-1401 to 43-1418: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subdivision (1)(b)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judgments and orders for payment of money shall be liens,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actions, upon real property and any personal property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county office and may be enforced or collected by execution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means authorized for collection of money judgments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judgment or order for payment of child support or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creates a lien upon the real or personal property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debtor which attaches when the payment is due and extinguishes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this section, a current child support or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order payment history from the Title IV-D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or spousal support order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from the clerk of the district court setting forth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support payments are current, and have been made as ordered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twelve-month period or the total length of time the order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in effect, whichever is shorter, is prima facie evidence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are in fact current and such evidence operates to release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described in subdivision (1)(b) of this section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transferring a specific parcel of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judgment creditor may execute a partial or total release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or a document subordinating the lien of the judgment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lien, generally or on specific real or personal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of a judgment for child support or spousal support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subordination of a lien of a judgment for child support or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may, if all such payments are current and not delinquent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arrears, be released or subordinated by a release or subordination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executed by the judgment creditor, and such document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remove or subordinate the lien. A properly executed,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notarized release or subordination document explicitly reciting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support payments or spousal support payments are current is prima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facie evidence that such payments are in fact current.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any delinquency or arrearage of support payments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as provided in subsection (2) of section 42-358.02;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judgment creditor refuses to execute a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or subordination of a lien as provided in subdivision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the support payments are not current, the person desiring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release or subordination may file an application for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desired in the court which rendered the original judgment.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a notice of hearing shall be served on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 either personally or by registered or certified mail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before the date of hearing. If the court finds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or subordination is not requested for the purpose of avoiding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that the release or subordination will not unduly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the court may issue an order releasing real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from the judgment lien or issue an order subordinating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lien. As a condition for such release or subordination,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require the posting of a bond with the clerk in an amount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court, guaranteeing payment of the judgment. If the court orders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or subordination, the court may order a judgment creditor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good faith reason, refused to execute a release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subordination to pay the judgment debtor's court costs and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involved with the application brought under this subdivision.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that all support payments are current shall be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creditor did not have a good faith reason to refuse to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release or subordination. For purposes of this section,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support order payment history from the Title IV-D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Health and Human Services setting forth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all support payments are current is prima facie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payments are in fact current and is valid for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certification;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Full faith and credit shall be accorded to a lien arising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against real and personal property for amounts overdue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 support order owed by a judgment debtor or obligor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or owns property in this state when another state agency, party,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entity seeking to enforce such lien complies with the procedural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relating to the filing of the lien in this state. The state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or other entity seeking to enforce such lien shall send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the support order with all modifications,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prescribed by 42 U.S.C. 652(a)(11) and 42 U.S.C. 654(9)(E),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fee to the clerk of the district court in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 in which the lien is sought. Upon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documents and fee, the clerk of the district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documents filed and such acceptance shall constitute entry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foreign support order for purposes of this section only. Entry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arising in another state pursuant to this section shall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lien being afforded the same treatment as liens arising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filing process required by this section shall not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requiring an application, complaint, answer, and hearing as might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the filing or registration of foreign judgments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Uniform Enforcement of Foreign Judgments Act or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Family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Support order judgments shall cease to be liens on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personal property ten years from the date (a) the youngest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becomes of age or dies or (b) the most recent execution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collect the judgment, whichever is later, and such lien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Alimony and property settlement award judgments, if not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subdivision (5) of this section, shall cease to be a lien on real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personal property ten years from the date (a) the judgment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entered, (b) the most recent payment was made, or (c)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 was issued to collect the judgment, whichever is latest,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lien shall not be reinstated;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court may in any case, upon application or its own motion,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order a person required to make payments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sufficient security, bond, or other guarantee with the clerk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payment of both current and any delinquent amounts. Upon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the order, the court may also appoint a receiver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of the debtor's property to insure payment. Any bond, security,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guarantee paid in cash may, when the court deems it appropriate,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either to current payments or to reduce any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arrearage;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lien of a mortgage or deed of trust which secures a loan,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of which are used to purchase real property, and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given priority pursuant to a subordination document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attach prior to any lien authorized by this section.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or deed of trust which secures the refinancing, renewal,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a real property purchase money mortgage or deed of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same lien priority with respect to any lien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as the original real property purchase money mortgage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of trust to the extent that the amount of the loan refinanced,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renewed, or extended does not exceed the amount used to pay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interest on the existing real property purchase money mortgage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of trust, plus the costs of the refinancing, renewal, or extension;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lien authorized by this section against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with any county consisting of a motor vehicle or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attach upon notation of the lien against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certificate of title and shall have its priority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terms of section 60-164 or a subordination document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42-927,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42-927 All law enforcement agencies in the state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employed by them with an education and training program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inform the officers of the problems of domestic abuse, procedures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deal with such problems,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no-contact periods under sections 26 to 32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from Domestic Abuse Act, the Protection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the services and facilities available to abused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43-1409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signing of a notarized acknowledgment, whether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43-1408.01 or otherwise, by the alleged father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rebuttable presumption of paternity as against the alleged father.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signed, notarized acknowledgment is subject to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signatory to rescind the acknowledgment within the earlier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sixty days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date of an administrative or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relating to the child, including a proceeding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order in which the signatory is a party.</w:t>
      </w:r>
    </w:p>
    <w:p>
      <w:pPr>
        <w:autoSpaceDN w:val="0"/>
        <w:tabs>
          <w:tab w:pos="1296" w:val="left"/>
          <w:tab w:pos="2366" w:val="left"/>
          <w:tab w:pos="3316" w:val="left"/>
          <w:tab w:pos="4024" w:val="left"/>
          <w:tab w:pos="5574" w:val="left"/>
          <w:tab w:pos="6764" w:val="left"/>
          <w:tab w:pos="7234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rescission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acknowledgment is considered a legal finding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paternity. Such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 of paternity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challenged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set aside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basis of fraud, duress, or material mistake of fact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(ii)(A) By a person who has reason to believe he is the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father of the child, on the basis of scientifically reliable genetic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that establishes that such person is the biological father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and that the acknowledged father is not the biological father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child. Such genetic testing shall be performed by a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by the College of American Pathologists or any other national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accrediting body or public agency which has requirements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equivalent to or more comprehensive than those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challenge under subdivision (3)(a)(ii)(A) of this section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filed on or after the operative date of this section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by a person who is also seeking to establish paternity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himself. This requirement does not apply to cases pending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 challenge under this subsection,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burden of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challenger, and the legal responsibilities,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support obligation, of any signatory arising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shall not be suspended during the challenge,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 signed and notarized acknowledgment or a certified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certified reproduction thereof shall be admissible in evidence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to establish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Except as otherwise provided in subdivision (3)(a)(ii)(B)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changes made to this section by this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actions under sections 43-1401 to 43-1418 that are pending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operative date of this section and to cases filed on or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43-1412.01,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43-1412.01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may file a complaint for relief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set aside a final judgment, court order, administrative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to pay child support, or any other legal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paternity if a scientifically reliable genetic test performed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sections 43-1401 to 43-1418 establishes the exclusion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named as a father in the legal determination.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a guardian ad litem to represent the interest of the child.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party shall pay the costs of such test.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court that sets aside a determination of paternity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 shall order completion of a new birth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order any other appropriate relief, including setting aside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to pay child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support order may be retroactively modified, but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with respect to any period during which there is a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for relief from a determination of paternity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but only from the date that notice of the complaint was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nonfiling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court shall not grant relief from determination of paternity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individual named as father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Completed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completed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notarized acknowledgment of paternity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43-1408.01,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such acknowledgement has been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aside under subsection (3) of section 43-1409;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Adopted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adopted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Knew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knew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the child was conceived through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insemination.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changes made to this section by this legislative bill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actions under sections 43-1401 to 43-1418 that are pending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section and to cases filed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59-1608.04 (1) The State Settlement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by the Department of Justice and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Except as otherwise provided by law,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recoveries received pursuant to the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any money, funds, securities, or other things of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is by way of verdict, judgment, compromise,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in or out of court, or other final disposition of any case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controversy, or any other payments received on behalf of the state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state or the general welfare of its citizens,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all funds held in a trust capacity where specific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to specific individuals, organizations, or governments.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expended for any allowable legal purposes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Transfers from the State Settlement Cash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direction of the Legislature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Fund, the Legal Education for Public Service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Loan Repayment Assistance Fund, the Nebraska State Patrol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Financial Literacy Cash Fund, and the General Fund.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financial accountability and management oversight,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settlement agreements or other separate sources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Settlement Cash Fund may be tracked and accounted for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accounting system through the use of separate and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subfunds, or any other available accounting mechanism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Accounting Administrator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State Settlement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Construction Fund on July 1, 2013, or as soon thereafter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Treasurer shall transfer eight hundred seventy-six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nine hundred ninety-eight dollars from the State Settlement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on or before June 30, 2018,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one million seven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fifty-six thousand six hundred thirty-nine dollars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Cash Fund to the General Fund on or before June 30, 2019,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one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State Settlement Cash Fund to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for Public Service and Rural Practice Loan Repayment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before April 30, 2018,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State Settlement Cash Fund to the Legal Education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and Rural Practice Loan Repayment Assistance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9, 2018,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State Treasurer shall transfer ten thousand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Settlement Cash Fund to the Legal Education for Public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Rural Practice Loan Repayment Assistance Fund on the operative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or as soon 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84-941.01,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 Potentially disqualifying conviction includes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Criminal attempt as provided in section 28-201, conspiracy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28-202, or aiding and abetting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28-206, to commit an offense listed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Murder as provided in sections 28-303 or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Manslaughter as provided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 homicide as provided in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Assault in the first or second degree as provided in sections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28-308 and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Terroristic threats as provided in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Stalking as provided in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violation relating to mobile tracking devices under section 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Kidnapping as provided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False imprisonment as provided in sections 28-314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sexual act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28-317 to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as provided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Robbery as provided in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Arson as provided in sections 28-502, 28-503, and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Fraud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28-505, 28-631, 28-638, 28-639, 28-640, and 28-935;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Theft as provided in sections 28-511, 28-512, 28-513,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Forgery as provided in sections 28-602 and 28-603;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Incest as provided in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abuse as provided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Human trafficking, labor trafficking, sex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trafficking of a minor, or sex trafficking of a minor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28-831;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False reporting as provided in section 28-907;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 Swatting under section 24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Perjury as provided in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first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second degree as provided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third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using a motor vehicle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that has as an element the threat to inflict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bodily injury as defined in section 28-109 or death on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the intentional infliction of serious bodily injury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28-109 on another person, or intentionally causing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for which registration is required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Registration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offense under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any of the offenses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86-2,103,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86-2,103 (1) A district court may issue a warrant or other order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installation of a mobile tracking device, and such order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use of that device within the jurisdiction of the court and</w:t>
      </w:r>
    </w:p>
    <w:p>
      <w:pPr>
        <w:autoSpaceDN w:val="0"/>
        <w:tabs>
          <w:tab w:pos="720" w:val="left"/>
          <w:tab w:pos="1856" w:val="left"/>
          <w:tab w:pos="2632" w:val="left"/>
          <w:tab w:pos="4368" w:val="left"/>
          <w:tab w:pos="4904" w:val="left"/>
          <w:tab w:pos="5560" w:val="left"/>
          <w:tab w:pos="6574" w:val="left"/>
          <w:tab w:pos="711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purposes of this section, mobile tracking device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mechanical device which permits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tracking of the movement of a person or object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Software program installed on a person's electronic device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the tracking of the movement of a person or object.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35, 36, and 37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2026. Sections 20, 26, 27, 28, 29, 30, 31, 32, 34, 39, and 47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on January 1, 2027. Sections 1, 2, 3, 4, 5, 6,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7, 8, 9, 10, 11, 12, 13, 14, 15, 16, 17, 18, 19, 21, 22, 23, 24, 25, 33,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 42, 43, 44, and 48 of this act become operative three calendar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adjournment of this legislative session. The other sections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29-4315,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28-358.01 and 42-927,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7-203, 7-207, 25-824, 25-1802, 25-1804,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27-804, 29-2204.02, 29-4103, 42-371, 84-941.01, and 86-2,103,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28-311.08 and 59-1608.04,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26-102, 26-114,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28-311.02, 28-311.04, 28-1205, and 28-1206,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43-1409 and 43-1412.01,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