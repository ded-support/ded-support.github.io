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LB1063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LB1063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1063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Bostar, 29.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14,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Banking, Commerce and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Nebraska Money Transmitters Act;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 sections 8-2701, 8-2702, 8-2711, and 8-2742, Revised 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2025; to define and redefine terms; to change provisions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applications for licenses and adoption of federal law by</w:t>
      </w:r>
    </w:p>
    <w:p>
      <w:pPr>
        <w:autoSpaceDN w:val="0"/>
        <w:tabs>
          <w:tab w:pos="1296" w:val="left"/>
          <w:tab w:pos="2778" w:val="left"/>
          <w:tab w:pos="3298" w:val="left"/>
          <w:tab w:pos="4180" w:val="left"/>
          <w:tab w:pos="5780" w:val="left"/>
          <w:tab w:pos="7142" w:val="left"/>
          <w:tab w:pos="7662" w:val="left"/>
          <w:tab w:pos="890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reference;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legislative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findings;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prohibit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transmission by foreign adversaries as prescribed; to provide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applicability; to provide duties for the Director of Banking and</w:t>
      </w:r>
    </w:p>
    <w:p>
      <w:pPr>
        <w:autoSpaceDN w:val="0"/>
        <w:tabs>
          <w:tab w:pos="1296" w:val="left"/>
          <w:tab w:pos="2538" w:val="left"/>
          <w:tab w:pos="3058" w:val="left"/>
          <w:tab w:pos="4180" w:val="left"/>
          <w:tab w:pos="5300" w:val="left"/>
          <w:tab w:pos="6902" w:val="left"/>
          <w:tab w:pos="7662" w:val="left"/>
          <w:tab w:pos="914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Finance;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certain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information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licensees; to harmonize provisions;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4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LB1063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LB1063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8-2701,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8-2701 Sections 8-2701 to 8-2742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sections 5 to 8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known and may be cited as the Nebraska Money Transmitters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8-2702,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8-2702 For purposes of the Nebraska Money Transmitters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Acting in concert means persons knowingly acting together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common goal of jointly acquiring control of a licensee whether or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an express agreement;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Applicant means a person filing an application for a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Nebraska Money Transmitters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Authorized delegate means a person designated by the licensee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engage in money transmission on behalf of the licensee;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Average daily money transmission liability means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licensee's outstanding money transmission obligations in this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end of each day in a given period of time, added together,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divided by the total number of days in the given period of time.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calculating average daily money transmission liability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Money Transmitters Act for any licensee required to do so,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given period of time shall be each calendar quarter;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Closed loop stored value means stored value that is redeemable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issuer of such stored value only for goods or services provided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issuer or affiliates of such issuer or franchisees of the issuer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affiliates of such franchisees, except to the extent the stored value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applicable law to be redeemable in cash for the cash value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stored value;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(6)(a) Control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Direct or indirect power over the vote of at least twenty-five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outstanding voting shares or voting interests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 or person in control of a licensee;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LB1063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LB1063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power to elect or appoint a majority of key individuals,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executive officers, managers, directors, trustees, or other persons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managerial authority of a person in control of a licensee;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power to exercise, directly or indirectly, a controlling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influence over the management or policies of a licensee or person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 of a licensee.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determining the percentage of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controlled by any other person, the person's interest shall be aggregated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interest of any other immediate family member, including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person's spouse, parents, children, siblings, mothers-in-law, fathers-in-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law, sons-in-law, daughters-in-law, brothers-in-law, and sisters-in-law,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any other person who shares such person's residence;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Department means the Department of Banking and Finance;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Director means the Director of Banking and Finance;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Eligible rating means a credit rating of any of the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highest rating categories provided by an eligible rating service, whereby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category may include rating category modifiers such as plus or minus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Standard and Poor's Corporation or the equivalent for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rating service. Long-term credit ratings are deemed eligible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rating is equal to A- or higher by Standard and Poor's Corporation,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the equivalent from any other eligible rating service. Short-term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ratings are deemed eligible if the rating is equal to or higher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A-2 or SP-2 by Standard and Poor's Corporation or the equivalent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any other eligible rating service. In the event that ratings differ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among eligible rating services, the highest rating shall apply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determining whether a security bears an eligible rating.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Eligible rating service means any nationally recognized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statistical rating organization approved by the Securities and Exchange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and any other organization designated by the director by rule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order;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Federally insured depository financial institution means a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LB1063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LB1063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bank, credit union, savings and loan association, trust company, savings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association, savings bank, industrial bank, or industrial loan company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organized under the laws of the United States or any state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States, when such bank, credit union, savings and loan association, trust</w:t>
      </w:r>
    </w:p>
    <w:p>
      <w:pPr>
        <w:autoSpaceDN w:val="0"/>
        <w:tabs>
          <w:tab w:pos="720" w:val="left"/>
          <w:tab w:pos="1974" w:val="left"/>
          <w:tab w:pos="3110" w:val="left"/>
          <w:tab w:pos="4844" w:val="left"/>
          <w:tab w:pos="5978" w:val="left"/>
          <w:tab w:pos="6872" w:val="left"/>
          <w:tab w:pos="8368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company,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savings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association,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savings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bank,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industrial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bank,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industrial loan company has federally insured deposits;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 Foreign adversary person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foreign person that is domiciled in, is headquartered in,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its principal place of business in, or is organized under the laws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country listed in 15 C.F.R. 791.4;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 entity with respect to which a foreign person or combination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foreign persons described in subdivision (12)(a)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directly or indirectly own at least a twenty-five percent share;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person subject to the direction or control of a foreign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entity described in subdivision (12)(a) or (b) 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this state means at a physical location within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for a transaction requested in person. For a transaction requested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electronically or by telephone, the provider of money transmission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 if the person requesting the transaction is in this state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relying on other information provided by such person regarding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 of the individual's residential address or the entity's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principal place of business or other physical address location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records associated with such person that the provider of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transmission may have that indicate the location of the individual's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residential address or the entity's principal place of business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physical address location, including, but not limited to, an address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associated with an account;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Individual means a natural 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(15)(a) Informal value transfer system services means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by any system, mechanism, or network of persons or entities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232"/>
        </w:trPr>
        <w:tc>
          <w:tcPr>
            <w:tcW w:type="dxa" w:w="47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LB1063</w:t>
            </w:r>
          </w:p>
        </w:tc>
        <w:tc>
          <w:tcPr>
            <w:tcW w:type="dxa" w:w="47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LB1063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(i) Receives money for the purpose of making the funds or an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equivalent value payable to a third party in another geographic location,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whether or not in the same form;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14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2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(ii) </w:t>
            </w:r>
          </w:p>
        </w:tc>
        <w:tc>
          <w:tcPr>
            <w:tcW w:type="dxa" w:w="16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Facilitates </w:t>
            </w:r>
          </w:p>
        </w:tc>
        <w:tc>
          <w:tcPr>
            <w:tcW w:type="dxa" w:w="7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32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transfer </w:t>
            </w:r>
          </w:p>
        </w:tc>
        <w:tc>
          <w:tcPr>
            <w:tcW w:type="dxa" w:w="6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9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money </w:t>
            </w:r>
          </w:p>
        </w:tc>
        <w:tc>
          <w:tcPr>
            <w:tcW w:type="dxa" w:w="18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domestically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internationally outside the conventional money-transmission system.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Informal value transfer system services includes hawala systems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 agencies or similar systems or agencies for transferring money by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payment to an agent who instructs a remote associate to pay a final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recipient.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Informal value transfer system services does not include armored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car services or issuance of gift cards;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(16)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(14)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Key individual means any individual ultimately responsible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for establishing or directing policies and procedures of the licensee,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such as an executive officer, manager, director, or trustee;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(17)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(15)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Licensee means a person licensed under the Nebraska Money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Transmitters Act;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(18)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(16)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Material litigation means litigation, that according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United States generally accepted accounting principles, is significant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 person's financial health and would be required to be disclosed in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person's annual audited financial statements, report to shareholders,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similar records;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(19)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(17)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Model Money Transmission Modernization Act means the Model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Money Transmission Modernization Act approved for state adoption by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Conference of State Bank Supervisors Board of Directors that sets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nationwide standards, including net worth, surety bond, and permissible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investments requirements, to modernize the supervision and regulation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money transmitters;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(20)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(18)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Monetary value means a medium of exchange, whether or not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redeemable in money;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(21)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(19)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Money means a medium of exchange that is authorized or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adopted by the United States or a foreign government. Money includes a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LB1063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LB1063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monetary unit of account established by an intergovernmental organization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by agreement between two or more governments;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(22)(a)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(20)(a)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Money transmission means any of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Selling or issuing payment instruments to a person located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Selling or issuing stored value to a person located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Receiving money for transmission from a person located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Money transmission includes payroll processing services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informal value transfer system services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Money transmission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the provision solely of online or telecommunications services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network access;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Multistate licensing process means any agreement entered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into by and among state regulators relating to coordinated processing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applications for money transmission licenses, applications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acquisition of control of a licensee, control determinations, or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information requirements for a change of key individuals;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Nationwide Mortgage Licensing System and Registry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Nationwide Mortgage Licensing System and Registry, also known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Nationwide Multistate Licensing System and Registry, developed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Conference of State Bank Supervisors and the American Association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Residential Mortgage Regulators and owned and operated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Regulatory Registry LLC, or any successor or affiliated entity,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licensing and registration of persons in financial services industries;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(25)(a)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(23)(a)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Outstanding money transmission obligation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Any payment instrument or stored value issued or sold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 to a person located in the United States or reported as sold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authorized delegate of the licensee to a person that is located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that has not yet been paid or refunded by or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 or has been escheated in accordance with applicable abandoned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LB1063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LB1063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laws;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Any money received for transmission by the licensee 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delegate in the United States from a person located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that has not been received by the payee or refunded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sender or has been escheated in accordance with applicable abandoned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laws.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For purposes of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section,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includes, to the extent applicable, a person in any state,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territory, or possession of the United States; the District of Columbia;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Commonwealth of Puerto Rico; or a United States military installation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is located in a foreign country;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Payment instrument means a written or electronic check,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draft, money order, traveler's check, or other written or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instrument for the transmission or payment of money or monetary value,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or not negotiable. Payment instrument does not include stored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 or any instrument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Is redeemable by the issuer only for goods or services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issuer or affiliates of such issuer or franchisees of the issuer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affiliates of such franchisees except to the extent the instrument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applicable law to be redeemable in cash for the cash value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instrument;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Is not sold publicly but issued and distributed as part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loyalty, rewards, or promotional 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Payroll processing services means receiving money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transmission pursuant to a contract with a person to deliver wages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salaries, make payment of payroll taxes to state and federal agencies,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make payments relating to employee benefit plans, or make distributions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other authorized deductions from wages or salaries. Payroll processing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does not include an employer performing payroll processing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on the employer's own behalf or on behalf of an affiliate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LB1063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LB1063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Person means any individual, general partnership,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partnership, limited liability company, corporation, trust, association,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joint stock corporation, or other corporate entity identified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Receipt means a paper receipt, electronic record,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written confirmation;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Receiving money for transmission or money received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transmission means receiving money or monetary value in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transmission within or outside the United States by electronic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means;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Remit means to make direct payments of money to a licensee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 representative of a licensee authorized to receive money 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deposit money in a bank in an account specified by the licensee;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Stored value means monetary value representing a claim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the issuer of the stored value evidenced by an electronic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digital record, and that is intended and accepted for use as a means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redemption for money or monetary value, or payment for goods or services.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Stored value includes, but is not limited to, prepaid access as defined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31 C.F.R. 1010.100. Notwithstanding the foregoing, stored value does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include a payment instrument or closed loop stored value, or stored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 not sold publicly but issued and distributed as part of a loyalty,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rewards, or promotional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8-2711,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8-2711 (1) Applicants for a license shall apply in a form and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medium as prescribed by the director. Each such form shall contain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content as set forth by rule, regulation, instruction, or procedure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director and may be changed or updated by the director in accordance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applicable law in order to carry out the purposes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Transmitters Act and maintain consistency with Nationwide Mortgage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Licensing System and Registry licensing standards and practices.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LB1063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LB1063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shall state or contain, as applicable: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legal name and residential and business addresses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and any fictitious or trade name used by the applicant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conducting the applicant's business;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list of any criminal conviction of the applicant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 litigation in which the applicant has been involved in the ten-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period next preceding the submission of the application;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description of any money transmission previously provided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applicant and the money transmission that the applicant seeks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in 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list of the applicant's proposed authorized delegates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locations in this state where the applicant and its authorized delegates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propose to engage in money transmission;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 list of other states in which the applicant is licensed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engage in money transmission and any license revocation, suspension,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disciplinary action taken against the applicant in another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Information concerning any bankruptcy or receivership proceeding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affecting the applicant or a person in control of an applicant;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A sample form of contract for authorized delegates,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A sample form of payment instrument or stored value,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name and address of any federally insured depository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institution through which the applicant plans to conduct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transmission;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(j) A certification that the applicant is not a foreign adversary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person, along with sufficient information to enable the director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verify the veracity of the certification;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(k) A certification that each key individual and person in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applicant is not a foreign adversary person, along with sufficient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to enable the director to verify the veracity of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LB1063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LB1063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certification;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(l)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(j)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other information the Director or the Nationwide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Mortgage Licensing System and Registry reasonably requires with respect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applicant.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an applicant is a corporation, limited liability company,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partnership, or other legal entity, the applicant shall also provide: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date of the applicant's incorporation or formation and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country of incorporation or formation;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applicable, a certificate of good standing from the state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country in which the applicant was incorporated or formed;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brief description of the structure or organization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applicant, including any parents or subsidiaries of the applicant,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any such parents or subsidiaries are publicly traded;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legal name, any fictitious or trade name, all business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residential addresses, and the employment, as applicable, of each key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and person in control of the applicant in the ten-year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preceding the submission of the application;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 list of any criminal convictions and material litigation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in control of the applicant that is not an individual that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involved with the applicant in the ten-year period preceding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submission of the application;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 copy of audited financial statements of the applicant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most recent fiscal year and for the two-year period preceding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submission of the application or, if determined to be acceptable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director, certified unaudited financial statements for the most recent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fiscal year or any other period acceptable to the director;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A certified copy of unaudited financial statements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for the most recent fiscal quarter;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If the applicant is a publicly traded corporation, a copy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most recent report filed with the Securities and Exchange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Securities Exchange Act of 1934;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LB1063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LB1063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If the applicant is a wholly owned subsidiary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corporation publicly traded in the United States, a copy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audited financial statements for the parent corporation for the most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recent fiscal year or a copy of the parent corporation's most recent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filed pursuant to the Securities Exchange Act of 1934;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corporation publicly traded outside the United States, a copy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similar documentation filed with the regulator of the parent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corporation's domicile outside the United States;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The name and address of the applicant's registered agent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Any other information the director reasonably requires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 to the applicant.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nonrefundable application fee of one thousand five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must accompany an application for a license under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Other than the nonrefundable application fee, the director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waive one or more requirements of this section or permit an applicant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 other information in lieu of the required information.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8-2742,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8-2742 For purposes of the Nebraska Money Transmitters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15 C.F.R. 791.4 means 15 C.F.R. 791.4, as such regulation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existed on January 1, 2026;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31 C.F.R. 1010.100 means 31 C.F.R. 1010.100, as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 existed on January 1, 2025;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Bank Secrecy Act means the Bank Secrecy Act, 31 U.S.C. 5311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et seq., and the implementing regulations of such act, as such act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existed on January 1, 2025;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Bank Service Company Act means the Bank Service Company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12 U.S.C. 1861 et seq., as such act existed on January 1, 2025;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Commodity Exchange Act means the Commodity Exchange Act, 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U.S.C. 1 et seq., as such act existed on January 1, 2025;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LB1063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LB1063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Edge Act means the Edge Act, 12 U.S.C. 611 et seq., as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existed on January 1, 2025;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Federal Credit Union Act means the Federal Credit Union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12 U.S.C. 1751 et seq., as such act existed on January 1, 2025;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Federal Deposit Insurance Act means the Federal Deposit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Act, 12 U.S.C. 1811 et seq., as such act existed on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Federal remittance rule means 12 C.F.R. part 1005, subpart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B, as such regulation existed on January 1, 2025;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Foreign Account Tax Compliance Act means the Foreign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 Tax Compliance Act, 26 U.S.C. 1471 et seq., as such act existed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January 1, 2025;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International Banking Act of 1978 means the International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Banking Act of 1978, 12 U.S.C. 3101 et seq., as such act existed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Securities Exchange Act of 1934 means the Securities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Exchange Act of 1934, 15 U.S.C. 78a et seq., as such act existed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United States Bankruptcy Code means 11 U.S.C. 101 et seq.,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such sections existed on January 1, 2025;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Uniting and Strengthening America by Providing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Tools Required to Intercept and Obstruct Terrorism Act of 2001 means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Uniting and Strengthening America by Providing Appropriate Tools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Intercept and Obstruct Terrorism Act of 2001, Public Law 107-56,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act existed on January 1,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Legislature finds and declares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United States has determined that the governments of China,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Cuba, Iran, North Korea, Russia, and the Maduro Regime in Venezuela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foreign adversaries of the United States because they have engaged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long-term patterns or serious instances of conduct significantly adverse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United States national security or the security and safety of United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LB1063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LB1063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States persons;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China's effort to advance its technological capabilities poses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significant threats to the United States and its citizens;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China is currently operating a Military-Civil Fusion strategy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the goal of developing the most technologically advanced military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world. A key part of this strategy is removing barriers between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China's civilian sectors and its military and defense industrial sectors;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China is also seeking to grow its technological dominance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international markets;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To advance its missions, China has increased its efforts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collect foreign data;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Under Article 7 of China's National Intelligence Law of 2017,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states in part that any organization or citizen shall support,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assist, and cooperate with the state intelligence work, China may compel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its citizens and companies to assist with surveillance efforts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surrender data to Chinese intelligence agencies, including data belonging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United States or its citizens;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China's collection of data is a threat to national security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United States Department of Homeland Security and the 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Counterintelligence and Security Center have both issued publications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warning United States citizens and businesses of the potential threats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stemming from China's intelligence laws;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In November 2025, the White House produced a security memo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asserting that a Chinese technology company shares its customers' data,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customers' payment records, with the Chinese government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concurrently the Pentagon sent a letter to Congress indicating intent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list that Chinese technology company as a Chinese military company;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The threat of data collection by foreign adversaries is not 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national security threat but also a threat to consumers who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data and other information to foreign adversary-based companies;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 Pursuant to this state's supervisory authority over financial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LB1063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LB1063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transactions, the state has put in place a regulatory scheme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licensing money transmitters;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 Money transmitters provide consumers with nonbank access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sending and receiving funds, often internationally, and require access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sensitive customer data;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 As a part of the licensing scheme, the state looks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character and general fitness of applicants to ensure that it is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interest of the public to permit the applicant to engage in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transmission in the state;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 Due to the risks posed by foreign adversaries to this state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its citizens, the state finds that it should not grant money transmitter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licenses to companies with connections to foreign adversaries.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 For purposes of section 8-2713, if an applicant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key individual or person in control of the applicant fails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establish that such applicant, key individual, or person is not a foreign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adversary person, the director shall presume that the character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 fitness of such applicant, key individual, or person indicates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it is not in the interest of the public to permit the applicant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engage in money transmission.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purposes of section 8-2716, if a person, or group of persons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acting in concert, seeking to acquire control of a licensee or if any key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or person that would be in control of a licensee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acquisition of control fails to establish that such person, group, or key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is not a foreign adversary person, the director shall presume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the character and general fitness of such person, group, or key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indicates that it is not in the interest of the public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permit the person, group of persons acting in concert, or key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control the licensee.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For purposes of section 8-2734, if a licensee or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delegate or any key individual or persons in control of a licensee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responsible person of the authorized delegate fails to establish that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</w:tblGrid>
      <w:tr>
        <w:trPr>
          <w:trHeight w:hRule="exact" w:val="232"/>
        </w:trPr>
        <w:tc>
          <w:tcPr>
            <w:tcW w:type="dxa" w:w="475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LB1063</w:t>
            </w:r>
          </w:p>
        </w:tc>
        <w:tc>
          <w:tcPr>
            <w:tcW w:type="dxa" w:w="4768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LB1063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such licensee, delegate, key individual, or person is not a foreign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adversary person, the director shall presume that the character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general fitness of such licensee, delegate, key individual, or person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indicates that it is not in the interest of the public to permit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14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licensee, </w:t>
            </w:r>
          </w:p>
        </w:tc>
        <w:tc>
          <w:tcPr>
            <w:tcW w:type="dxa" w:w="136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delegate, </w:t>
            </w:r>
          </w:p>
        </w:tc>
        <w:tc>
          <w:tcPr>
            <w:tcW w:type="dxa" w:w="64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key </w:t>
            </w:r>
          </w:p>
        </w:tc>
        <w:tc>
          <w:tcPr>
            <w:tcW w:type="dxa" w:w="160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individual, </w:t>
            </w:r>
          </w:p>
        </w:tc>
        <w:tc>
          <w:tcPr>
            <w:tcW w:type="dxa" w:w="5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00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person </w:t>
            </w:r>
          </w:p>
        </w:tc>
        <w:tc>
          <w:tcPr>
            <w:tcW w:type="dxa" w:w="5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12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provide </w:t>
            </w:r>
          </w:p>
        </w:tc>
        <w:tc>
          <w:tcPr>
            <w:tcW w:type="dxa" w:w="7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money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transmission.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(d) For purposes of section 8-2735, if an authorized delegate or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person in control of the authorized delegate fails to establish that such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delegate or person is not a foreign adversary person, the director shall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presume that the character and general fitness of such delegate or person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indicates that it is not in the interest of the public to permit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authorized delegate to provide money transmission.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The presumptions described in subsection (1) of this section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shall only be rebutted by clear and convincing evidence that: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The relevant foreign government or foreign nongovernment person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listed in 15 C.F.R. 791.4 has expressly exempted the relevant applicant,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licensee, authorized delegate, key individual, or person from all legal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obligations to share any information from an individual in this state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with any foreign adversary person;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The exemption described in subdivision (2)(a) of this section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will be judicially enforceable within this state against the foreign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government and nongovernment person by any individual in this state who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uses the money transmitter services of the exempted individual or person;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The exempted individual or person has established a relationship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with an auditor organized within, and with its primary place of business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within, the United States that will verify, through an external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compliance audit or similar process conducted at least quarterly and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15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compliance </w:t>
            </w:r>
          </w:p>
        </w:tc>
        <w:tc>
          <w:tcPr>
            <w:tcW w:type="dxa" w:w="7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 </w:t>
            </w:r>
          </w:p>
        </w:tc>
        <w:tc>
          <w:tcPr>
            <w:tcW w:type="dxa" w:w="6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all </w:t>
            </w:r>
          </w:p>
        </w:tc>
        <w:tc>
          <w:tcPr>
            <w:tcW w:type="dxa" w:w="151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applicable </w:t>
            </w:r>
          </w:p>
        </w:tc>
        <w:tc>
          <w:tcPr>
            <w:tcW w:type="dxa" w:w="12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auditing </w:t>
            </w:r>
          </w:p>
        </w:tc>
        <w:tc>
          <w:tcPr>
            <w:tcW w:type="dxa" w:w="151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standards, </w:t>
            </w:r>
          </w:p>
        </w:tc>
        <w:tc>
          <w:tcPr>
            <w:tcW w:type="dxa" w:w="118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whether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information is shared by the exempted individual or person with a foreign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adversary person during the duration of the license or at any point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within three years after the expiration of the license; and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LB1063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LB1063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exempted individual or person has adopted a policy that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will promptly notify all affected individuals and the Attorney General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 or its auditor concludes that information has been shared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foreign adversary person during the duration of the license or at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point within three years after the expiration of the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On the effective date of this act, the changes made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legislative bill shall apply to all existing and future licenses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applications for license under the Nebraska Money Transmitters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Within sixty days after the effective date of this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 shall send a written request to each licensee and applicant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completed application that requests supplemental information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 director to investigate and determine compliance with the changes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made by this legislative bill, including the certifications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8-2711. For any licensee that does not provide such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sixty days after receiving such request or that the director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reasonable suspicion to believe is a foreign adversary person or has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key individual or person in control that is a foreign adversary person,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director shall institute proceedings under section 8-2734 to revoke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licensee's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thirty days after the effective date of this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director shall prescribe forms and instructions and issue an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governing applications under the Nebraska Money Transmitters Act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 information sufficient to show that the applicant is not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foreign adversary 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8-2701, 8-2702, 8-2711, and 8-2742,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Supplement, 2025, are repealed.</w:t>
      </w:r>
    </w:p>
    <w:p>
      <w:pPr>
        <w:autoSpaceDN w:val="0"/>
        <w:autoSpaceDE w:val="0"/>
        <w:widowControl/>
        <w:spacing w:line="226" w:lineRule="exact" w:before="27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