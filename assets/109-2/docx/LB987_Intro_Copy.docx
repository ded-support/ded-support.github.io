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adopt the Vision Benefit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provide an operative date; to provide severability;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14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Vision Benefit Plan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Vision Benefit Plan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Chargeback means a dollar amount, fee, surcharge, rebate,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item of value that reduces, modifies, or offsets all or part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enrollee's responsibility, provider reimbursement, allowed amount, or fee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schedule for a covered service or covered material;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Covered materials means materials for which reimbursement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insurer, vision benefit manager, or subcontractor is provided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eye care provider by an enrollee's plan contract, or for which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reimbursement would be available but for the application of the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enrollee's </w:t>
            </w:r>
          </w:p>
        </w:tc>
        <w:tc>
          <w:tcPr>
            <w:tcW w:type="dxa" w:w="16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contractual </w:t>
            </w:r>
          </w:p>
        </w:tc>
        <w:tc>
          <w:tcPr>
            <w:tcW w:type="dxa" w:w="15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deductibles,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copayments,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0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coinsurance, regardless of how the materials are listed or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enrollee's benefit plan's definition of benefits;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Covered services means the professional work performed by an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provider for which reimbursements for an insurer,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manager, or subcontractor are provided to an eye care provider by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enrollee's plan contract, or for which a reimbursement would be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for the application of the enrollee's contractual plan limitations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deductibles, copayments, or coinsurance, regardless of how the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listed or described in an enrollee's benefit plan's definition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Director means the Director of Insurance;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Enrollee means any individual participating in a health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plan, vision benefit plan, or vision benefit discount plan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purchased by an individual or provided to an individual by an entity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purchases or supplies coverage for a health benefit plan,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plan, or vision benefit discount plan;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Extrapolation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mathematical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formula,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84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technique used by a vision benefit manager, or the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manager's agent, in the audit of an optometrist to estimate audit results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findings for a larger batch of claims not reviewed by the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Eye care provider means a licensed doctor of optometry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practicing under the authority of the Optometry Practice Act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medical or osteopathic doctor practicing under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Medicine and Surgery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Fee schedule means the document or system that lists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predetermined payment rates or allowed amounts for covered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materials and determines how much eye care providers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reimbursed by the insurer or vision benefit manager and how much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charged by the insurer, vision benefit manager, or eye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Insurer means an individual, corporation, partnership,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group, health maintenance organization, captive risk-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retention group, self-insurance group, optometric service and indemnity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other entity, whether organized for profit or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profit, whether foreign or domestic, that conducts business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offers a vision benefit plan or provides coverage for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services or vision-related materials to enrollees. For avoidance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doubt, an entity is considered an insurer for purposes of the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 Act irrespective of (a) its corporate form or category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licensure, if applicable, including whether it is otherwise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regulations or any other regulations, (b) whether it,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or indirectly, reimburses, indemnifies, pays, or discounts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of vision services or vision materials, or (c) whether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delegates, assigns, or contracts performance of any function regulated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 to an affiliate, subsidiary, contractor, intermediary, or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leasing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Materials means ophthalmic devices,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lenses, devices containing lenses, artificial intraocular lenses,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ophthalmic frames and other lens mounting apparatus, prisms, lens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treatments and coatings, contact lenses, low vision devices, vision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therapy devices, and prosthetic devices to correct, relieve, or treat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defects or abnormal conditions of the human eye or its adnexa,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 allowed to be utilized by the Board of Optometry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Optometry Practice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Nominal means, when there is no corresponding reimbursement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current year's published Physician Fee Schedule released annually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federal Centers for Medicare and Medicaid Services or in the current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year's published state medicaid fee schedule, an amount less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compensation to the eye care provider rendering the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or covered materials, taking into account the provider's direct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indirect costs, including the actual acquisition costs and actual pro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rata overhead costs and reasonable profit;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Participating eye care provider means an eye care provider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entered into a contractual agreement or other business relationship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an insurer, vision benefit manager, third-party administrator,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subcontractor to provide covered services or covered materials;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Subcontractor means an individual, company, organization,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group, or other entity, including, but not limited to, agents, servants,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brokers, wholesalers, distributors, partially owned or wholly owned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subsidiaries, and controlled organizations, that is contracted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 to supply services or materials to another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manager, eye care provider, or enrollee to execute or fulfill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benefit plan, vision benefit plan, or vision benefit discount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vision benefit manager;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Vision benefit discount plan means a policy, contract,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 offered by an insurer or vision benefit manager to an enrollee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solely provides for a discount for vision care services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materials;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(15)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Vision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company,</w:t>
            </w:r>
          </w:p>
        </w:tc>
      </w:tr>
      <w:tr>
        <w:trPr>
          <w:trHeight w:hRule="exact" w:val="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organization, group, or other entity, including, but not limited to,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insurer, a third-party administrator, and a subcontractor, that creates,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promotes, sells, provides, advertises, or administers an integrated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stand-alone vision benefit plan, vision benefit discount plan,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policy or contract which provides vision benefits or discounts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an enrollee pertaining to the provision of covered services or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Vision benefit plan means a policy, contract, agreement,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prepaid vision plan offered by an insurer or vision benefit manager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enrollee to pay for, reimburse, discount, or offset healthcare costs.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insurer or vision benefit manager shall disclose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information publicly on its website and with all documents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 packages, including, but not limited to, proposals, responses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requests for proposals, sales documents, enrollment documents,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documents, purchaser contracts, enrollee contracts, and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agreements that are presented to purchasers, potential purchasers,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enrollees,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potential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enrollees, </w:t>
            </w:r>
          </w:p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6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eye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providers,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potential 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656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jurisdictional, regulatory, or enforcement authority over its business: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Its legal name and entity type;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Its legal address and the state in which the legal entity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formed or organized;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physical address, mailing address, electronic mail address,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phone number of its operational headquarters;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agencies, departments, committees, commissions,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bodies that have jurisdictional, regulatory, or enforcement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 its business;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statement that no jurisdictional, regulatory, or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exists over its business, if none exists;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names, physical addresses, mailing addresses,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mail addresses, and phone numbers of all parent companies, related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holding companies, wholly owned subsidiary companies, and partially owned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subsidiary companies;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All federal and state litigation in which the insurer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is, or has been, a party in the current year and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preceding five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All formal complaints to the Department of Insurance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vision benefit manager in the current year and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five years by purchasers, enrollees, or eye care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information required to be disclosed by an insurer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in subsection (1) of this section shall be conveyed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 language, shall be typed with a minimum of ten-point font size,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prominently displayed: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 the insurer's or vision benefit manager's website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publicly accessible section titled "Required Transparency Information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Patients, Doctors, and Purchasers";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 separately created document titled "Required Transparency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for Patients, Doctors, and Purchasers" that shall be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all documents and document packages,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proposals, responses to requests for proposals, benefit plan documents,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documents, enrollment documents, purchaser contracts, enrollee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contracts, and provider 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insurer or vision benefit manager shall provide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participating eye care provider of any proposed amendments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provider agreements, fee schedules, provider handbooks,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manuals, or related policy documents via electronic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participating eye care provider shall be provided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of ninety calendar days from the time of distribution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and respond, if necessary, to any proposed amendments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vision benefit manager to existing provider agreements,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schedules, provider handbooks, provider manuals, or related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documents. Any such proposed amendments proffered by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in violation of this subsection shall be void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unenforceable as a matter of 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proposed amendments to existing provider agreements,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schedules, provider handbooks, provider manuals, or related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 by an insurer or vision benefit manager delivered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eye care provider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Enumerated in a cover letter;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Marked with highlights or in tracked changes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agreements or documents to clearly display all changes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previous version;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Structured to include implications of agreeance or non-agreeance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participating eye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insurer or vision benefit manager shall maintain: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phone number to company representatives to receive questions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communications from participating eye care providers at all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standard business 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ability for an eye care provider to leave voice messages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times;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ability for an eye care provider to have a live 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discussion with a company representative within twenty-four hours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phone call or a voice message left with the insurer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 insurer or vision benefit manager shall maintain a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mailing address and an electronic mail address to company representatives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receive questions, disputes, and communications from participating eye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providers about all matters, at all times,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proposed amendments to existing provider agreements,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schedules, provider handbooks, provider manuals, and related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documents, and shall publish instructions for mail submission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mail submission of questions, disputes, and communications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place visible to participating eye care providers, including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and in any provider agreements, provider handbooks,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manuals, or related policy documents.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 insurer or vision benefit manager shall acknowledge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electronic mail message within one hour by use of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mail message with a communication tracking number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to the substantive questions or communications of the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 message within seventy-two hours in writing by use of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mail message.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 insurer or vision benefit manager shall, at all times,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the eye care provider the most up-to-date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agreements, fee schedules, provider handbooks, provider manuals,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policy documents via website access.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Insurers or vision benefit managers shall not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marketing or advertising activities that are misleading or deceptive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public. Such acts are considered deceptive trade practices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penalty under the Uniform Deceptive Trade 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Upon request by a state agency with jurisdictional, regulatory,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enforcement authority over its business, an insurer or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shall submit all information related to a health benefit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plan, or vision benefit discount plan,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proposals, responses to requests for proposals, benefit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documents, sales documents, enrollment documents, purchaser contracts,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enrollee contracts, provider agreements, and marketing and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activities, for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agreement or contract between an insurer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and an eye care provider may seek to or require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provide services or materials at a fee limited or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insurer or vision benefit manager unless the services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defined and reimbursed as covered services or covered materials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agreement 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insurer or vision benefit manager shall only use standardized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codes, names, descriptions, and definitions published in the Healthcare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 Procedure Coding System, including Current Procedural Terminology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codes published by the American Medical Association and Level II codes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published by the federal Centers for Medicare and Medicaid Services,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identify and describe covered services and covered materials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plan to purchasers, enrollees, and eye care providers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vision benefit plan.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insurer or vision benefit manager shall adhere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standardized codes, names, descriptions, and definitions published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Healthcare Common Procedure Coding System, including all Current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Procedural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Terminology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codes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published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96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and all Level II codes published by the federal Centers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Medicare and Medicaid Services, to create and offer a fee schedule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services and covered materials in an agreement between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insurer or vision benefit manager and an eye care provider.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 insurer or vision benefit manager shall not attempt to alter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meaning of any of the standardized codes, names, descriptions,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definitions published in the Healthcare Common Procedure Coding System,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all Current Procedural Terminology codes published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American Medical Association and all Level II codes published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Centers for Medicare and Medicaid Services. Any such contractual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language, policies, or procedures set by the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 in violation of this subsection shall be void and unenforceable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a matter of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All fee schedules in an agreement between an insurer or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manager and an eye care provider and all reimbursements paid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insurer or vision benefit manager to an eye care provider for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services and covered materials shall not be nominal or 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minimis. There shall be no limitation on the ability of an individual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provider or a group of eye care providers who practice under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single employer identification number or tax identification number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engage in direct negotiations with the insurer or vision benefit manager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regarding reimbursement fee schedules and ultimately agreeing to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different fee schedule than the fee schedule provided by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to other participating providers or groups.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All fee schedule allowed amounts and all reimbursements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insurer or vision benefit manager for each covered service and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shall be clearly and individually listed on a fee schedule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the eye care provider: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 the time an agreement is offered to the eye care provider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insurer or vision benefit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Within fifteen business days from the date an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to become a participating eye care provider with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by the eye care provider;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At all times via electronic means to the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contract between an insurer or vision benefit manager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shall include a fee schedule that includes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individually identifies each covered service and covered material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corresponding allowed amount, reimbursement amount paid to the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provider, and any form of a cost-sharing amount paid by the enrollee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eye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Insurers or vision benefit managers shall not advertise,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represent to purchasers or enrollees that services and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a participating eye care provider are covered, included,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with an additional deductible, copay, or coinsurance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vision benefit manager does not remit an actual payment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eye care provider as full or partial reimbursement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or 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service or material provided by a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cannot be designated as a covered service or covered material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insurer or vision benefit manager in the design of a health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vision benefit plan, or vision benefit discount plan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amount to the participating eye care provider is only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comprised of an enrollee's payment to the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Insurers or vision benefit managers shall not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or network participation in a health benefit plan,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plan, or vision benefit discount plan by an eye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the eye care provider's usual and customary pricing or discounts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usual and customary pricing for services or materials that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services or not covered materials. Any such contractual language,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policies, or procedures set by the insurer or vision benefit manager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subsection shall be void and unenforceable as a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Insurers or vision benefit managers shall not make 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fee schedule proposed or made to an eye care provider of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plan, vision benefit plan, or vision benefit discount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services or covered materials based on the eye care provider's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usual and customary pricing or discounts on usual and customary pricing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services or materials that are not covered services or not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materials. Any such contractual language, policies, or procedures set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insurer or vision benefit manager in violation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void and unenforceable as a matter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 contract between an insurer or vision benefit manager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shall not contain a provision, fee schedule,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amount in which the eye care provider, with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applicable deductibles, copays, coinsurances, discounts, rebates,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chargebacks, provides covered services or covered materials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enrollee at a financial loss. Any such contractual language, policies,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set by the insurer or vision benefit manager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shall be void and unenforceable as a matter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The period of time prescribed by a contract between any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vision benefit manager and an eye care provider for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to recover any reimbursement amount from an eye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provider shall be the same period of time allowed or required for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insurer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vision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remit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applicable</w:t>
            </w:r>
          </w:p>
        </w:tc>
      </w:tr>
      <w:tr>
        <w:trPr>
          <w:trHeight w:hRule="exact" w:val="105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reimbursement following an eye care provider's submission of a clean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claim for services rendered or materials furnished. This subsection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limit the ability of an insurer or vision benefit manager to conduct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audit of claims, in accordance with the insurer's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manager's written policies and applicable law, in the event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or vision benefit manager has a reasonable belief that the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provider has engaged in fraud, waste, or abuse.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Insurers or vision benefit managers shall not falsely represent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number of participating providers in a region or the benefits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comprise a health benefit plan, vision benefit plan,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discount plan to clients, groups, employers, purchasers, companies,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enrollees, or prospective enrollees. Such acts are considered deceptive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trade practices and subject to penalty under the Uniform Deceptive Trade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An insurer or vision benefit manager shall not promote or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any marketing or advertising for a health benefit plan,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plan, or vision benefit discount plan that a covered service or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 is free, no charge, complimentary, or any materially similar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language to induce a client, group, employer, purchaser, company,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enrollee, or prospective enrollee to purchase services, materials,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supplies, or plans from the insurer, vision benefit manager, 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affiliate of the insurer or vision benefit manager.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Insurers or vision benefit managers shall not offer enrollees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 health benefit plan, vision benefit plan, or vision benefit discount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varying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deductibles,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copays, </w:t>
            </w:r>
          </w:p>
        </w:tc>
        <w:tc>
          <w:tcPr>
            <w:tcW w:type="dxa" w:w="1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coinsurances,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coverage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amounts,</w:t>
            </w:r>
          </w:p>
        </w:tc>
      </w:tr>
      <w:tr>
        <w:trPr>
          <w:trHeight w:hRule="exact" w:val="17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rebates, gift cards, or other monetary or nonmonetary incentives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obtain covered services, covered materials, noncovered services,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noncovered materials: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At any particular participating eye care provider;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At a retail establishment owned by, partially owned by,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contracted with, or otherwise affiliated with the insurer or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manager;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At any Internet or virtual provider or retailer owned by,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partially owned by, contracted with, or otherwise affiliated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insurer or vision benefit manager.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Insurers or vision benefit managers shall remit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eye care provider the contracted reimbursement amount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fee schedule for a covered service or covered material provided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enrollee if the enrollee is verified to be eligible by the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eye care provider through customary verification methods of the insurer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vision benefit manager to receive the covered service or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 on the date of 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(18) Insurers or vision benefit managers shall not retroactively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reverse a reimbursement or withhold a future reimbursement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eye care provider who relied in good faith on an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presented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coverage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credentials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customary</w:t>
            </w:r>
          </w:p>
        </w:tc>
      </w:tr>
      <w:tr>
        <w:trPr>
          <w:trHeight w:hRule="exact" w:val="61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verification methods of the insurer or vision benefit manager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 later determines that the enrollee was ineligible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receive covered services or covered materials on the date of 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Insurers or vision benefit managers shall not require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eye care provider, purchaser, or enrollee of a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plan, vision benefit plan, or vision benefit discount plan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obtain prior authorization, preauthorization, precertification,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similar mechanism that restricts the enrollee from receiving a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or covered material recommended by the eye care provider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requested by the enrollee.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(20) Participating eye care providers are allowed, but not required,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offer an enrollee the opportunity to pay the participating eye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directly for covered services and covered materials if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 payment would be less costly to the enrollee than the total out-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of-pocket cost required under the terms of a health benefit plan or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vision benefit plan. A provider may not be subject to an audit, removed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network,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penalized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056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discriminated against in any manner for offering an enrollee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opportunity to pay the participating provider directly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conditions described in 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(21)(a) Insurers or vision benefit managers shall not, in the course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adjudicating a claim for reimbursement by a participating eye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for a covered service or covered material, alter, delete,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substitute, or otherwise change any code or modifier submitted by the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provider, including by downcoding, bundling, or reassigning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different code, if such change would reduce payment or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adversely affect the provider or enrollee.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purposes of this subsection: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Bundling means to combine, substitute, or treat two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distinct services, supplies, or materials reported on the same claim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service as included within a single code, package, or global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service, and denying, reducing, or disallowing separate reimbursement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or more of these codes;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Downcoding means to alter, delete, substitute, or assign a code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results in a lower level of service, a lower-valued code,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reduced reimbursement amount relative to the code submitted by the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provider.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(22) All provisions of this section shall apply to all affiliates,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parent companies, third-party administrators, and subcontractors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 by an insurer or vision benefit manager to supply covered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covered materials to an eye care provider or enrollee, and such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affiliates,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companies,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third-party 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administrators,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subcontractors shall be subject to all applicable penalties as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(23) An insurer or vision benefit manager shall not require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an eye care provider to opt in or opt out of the provisions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forth in the Vision Benefit Plan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agreement between an insurer or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and an eye care provider shall require that an eye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participate with, be credentialed by, or enter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specific vision benefit plan or vision benefit discount plan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condition for participation in the health benefit plan provider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insurer or vision benefit manager to provide covered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materials to the enrollees of the health benefit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agreement between an insurer or vision benefit manager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shall require that an eye care provider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with, be credentialed by, or enter into an agreement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health benefit plan as a condition for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plan or vision benefit discount plan provider network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insurer or vision benefit manager to provide covered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materials to the enrollees of the vision benefit plan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discount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insurer or vision benefit manager issuing or renewing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benefit plan, vision benefit plan, or vision benefit discount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provides benefits for covered services or covered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rendered by a physician or osteopath duly licensed under the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Surgery Practice Act that are within the scope of practice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optometrist duly licensed under the Optometry Practice Act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reimbursement for covered services or covered materials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optometrists as allowed for those covered services or covered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rendered by physicians or osteopaths.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insurer or vision benefit manager shall apply the same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conditions of participation for all eye care providers, irrespective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their educational credentials, subject to the permitted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for the provider under applicable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insurer or vision benefit manager shall not require an eye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to possess, offer, procure, or sell materials or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in the provider's office as a condition of participation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network of the health benefit plan, vision benefit plan,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discount plan. Any such contractual language, policies,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set by the insurer or vision benefit manager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shall be void and unenforceable as a matter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an eye care provider enters into any subcontract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another provider to provide his or her licensed health care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enrollee or a covered dependent of an enrollee of a health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vision benefit plan, or vision benefit discount plan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subcontracted provider will seek reimbursement from the plan or enrollee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subcontracted services, the subcontract agreement must meet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the Vision Benefit Plan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provisions of this section shall apply to any agreements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vision benefit manager enters into with another entity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an enrollee with covered services or covered materials.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prohibited for an insurer or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that offers multiple health benefit plans, vision benefit 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vision benefit discount plans to require an eye care provider,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of participation in the network for a health benefit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plan, or vision benefit discount plan,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network of any of the insurer's or vision benefit manager's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benefit plans, vision benefit plans, or vision benefit discount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plans. A contract provision violating this subsection is void as a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prohibited for an insurer or vision benefit manager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offers multiple health benefit plans, vision benefit plans,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discount plans to withhold participation in the network of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of the insurer's or vision benefit manager's other health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plans, vision benefit plans, or vision benefit discount plans if the eye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provider, having completed the credentialing requirements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or vision benefit manager for participation, is already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in the network of one or more of the insurer's or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manager's health benefit plans, vision benefit plans, or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discount plans and seeks to participate in the network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insurer's or vision benefit manager's other health benefit plans,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 plans, or vision benefit discount plans.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Subsections (1) and (2) of this section apply to all plan types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 health benefit plan, vision benefit plan,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discount plan sells, administers, or offers, including, but not limited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individually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purchased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plans,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employer-sponsored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92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government-sponsored plans.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insurer or vision benefit manager shall include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website: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method for an eye care provider to submit an application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inclusion and credentialing as a participating provider in the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plan, vision benefit plan, or vision benefit discount plan;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description of the credentialing requirements, which must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reasonable, related to the delivery of covered eye care services,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applied in an objective, uniform, and nondiscriminatory manner.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insurer's or vision benefit manager's application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inclusion and credentialing as a participating eye care provider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benefit plan, vision benefit plan, or vision benefit discount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must impose the same application and credentialing requirements on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eye care provider.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 later than the tenth business day after the date the insurer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vision benefit manager receives an application from an eye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for inclusion and credentialing as a participating provider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health benefit plan, vision benefit plan, or vision benefit discount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plan, the insurer or vision benefit manager shall make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electronically to the eye care provider a proposed participating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agreement, including applicable fee schedules, provider handbooks,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manuals.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 later than the thirtieth business day after the date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or vision benefit manager receives an application from an eye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provider for inclusion and credentialing as a participating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health benefit plan, vision benefit plan,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discount plan, the insurer or vision benefit manager shall complete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credentialing determination of the eye care provider, approve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disapprove the application of the eye care provider, and deliver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electronically a proposed participating provider agreement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(3) of this section for acceptance and signature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approved eye care provider.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If the application for inclusion and credentialing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provider is denied by the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manager, the insurer or vision benefit manager shall deliver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eye care provider a detailed explanation for the denial both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 and in writing via certified mail.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If the application for inclusion and credentialing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provider is denied by the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manager, the eye care provider must be allowed a reasonable period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in which to appeal the decision to the insurer or vision benefit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appeal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3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reconsideration of the denied application. The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 shall consider, and render a decision on, the eye care provider's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appeal submission within thirty days of the date of receipt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submission by the insurer or vision benefit manager.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If the appeal of the application denial for inclusion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credentialing as a participating provider is denied by the insurer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manager, the insurer or vision benefit manager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 to the applicant eye care provider a detailed explanation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denial of the appeal both electronically and in writing via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mail.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 insurer or vision benefit manager, concurrent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delivery of the proposed participating provider agreement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approved eye care provider pursuant to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must provide the name, email address, and phone number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the insurer or vision benefit manager to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eye care provider the opportunity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Contact the representative before signing the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Discuss the proposed agreement with the representative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signing the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Electronically send the representative modifications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agreement before signing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In the event that the approved eye care provider sends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the insurer or vision benefit manager modifications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participating provider agreement pursuant to subdivision (8)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of this section, the insurer or vision benefit manager must respond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submission of the approved eye care provider within five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days. Each subsequent response made by the insurer,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manager, or approved eye care provider to the other party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responded to within five business days by the receiving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Once the insurer or vision benefit manager has approved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 electronically a proposed participating provider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(4) of this section, the approved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has a total allotted timeframe of ninety business days to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with the insurer or vision benefit manager and sign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provider agreement. If the parties fail to reach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 participating provider agreement is signed by the approved eye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within the allotted timeframe, the insurer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manager may retract the participating provider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No later than the twentieth business day after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eye care provider signs a participating provider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or vision benefit manager shall include the credentialed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eye care provider as a participating provider in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plan, vision benefit plan, or vision benefit discount plan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 the eye care provider in all of the plan's directories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enrollees and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The earliest that an eye care provider may submit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an insurer or vision benefit manager after a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and subsequent unsuccessful attempt to negotiate a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 participating provider agreement is one hundred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days from the date of submission of the previous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The earliest that an eye care provider may submit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an insurer or vision benefit manager after a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disapproval of an application is one hundred eighty calendar days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submission of the previous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An insurer or vision benefit manager shall allow an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to become a participating provider in the network of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plan, vision benefit plan, or vision benefit discount plan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(a) meets the credentialing requirements of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vision benefit manager and (b) agrees in writing to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An insurer or vision benefit manager shall not exclude an eye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from applying to, or becoming a participating provider 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network of a health benefit plan, vision benefit plan,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discount plan because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aggregate number of eye care providers in a state,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zip code, or other geographically defined service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time, distance, or appointment availability for an enrollee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access a participating eye care 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provider's professional designation, independent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affiliation, or participation status in other health benefit 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plans, or vision benefit discount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insurer or vision benefit manager shall not change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alter a provider agreement, including terms, reimbursements,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schedules, policies, procedures, or provider manuals incorporated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into the provider agreement, entered into with a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eye care provider unless the insurer or vision benefit manager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steps at least ninety days before the date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 would take effect: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certified letter, or an electronic communication requiring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signature proving receipt, clearly detailing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must be sent to the eye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face-to-face or virtual meeting must be held to discuss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changes if requested by the eye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eye care provider must either agree to or protest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changes. If the changes are not agreed to by the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provider, then the current agreement shall continue and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shall not remove the eye care provider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with a health benefit plan, vision benefit plan, or 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discount plan for not accepting the proposed changes;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proposed amendment to an existing provider agreement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presented to the participating eye care provider in a manner conducive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eye care provider's review. The proposed changes shall be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enumerated in a cover letter and (ii) clearly marked in tracked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body of the applicable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Termination of any provider agreement shall be permissible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event of a material breach, wherein the eye care provider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remedy the alleged breach to the reasonable satisfaction of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vision benefit manager within thirty days of receipt of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specifying the alleged breach.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shall be prohibited for an insurer or vision benefit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require an eye care provider to establish a security interest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part of the provider's property and assets, including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pertaining to the provider's practice, in a sum equivalent to the funds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owed to the insurer or vision benefit manager at termination. Any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contractual language, policies, or procedures set by the insurer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 in violation of this subsection shall be void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unenforceable as a matter of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provider agreement between an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 and an eye care provider shall not contain a provision requiring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provider to accept a reimbursement payment in the form of a virtual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card or any other payment method wherein a processing fee,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fee, percentage amount, or dollar amount is assessed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provider to receive the reimbursement payment.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provider agreement between an insurer or vision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manager and an eye care provider shall not contain a provision obligating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eye care provider to share equally the expenses of arbitration.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contractual language, policies, or procedures set by the insurer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 in violation of this subsection shall be void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unenforceable as a matter of law. Each party shall bear their 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arbitration costs, contingent upon a fee-shifting provision that grants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prevailing party status.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An insurer or vision benefit manager shall not retaliate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manner against an eye care provider for discussing, or attempting in good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faith to negotiate, the terms and provisions of a provider agreement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insurer or vision benefit manager.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An insurer or vision benefit manager shall not retaliate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manner against an eye care provider for filing a complaint against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insurer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vision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26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jurisdictional, regulatory, or enforcement authority over the business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insurer or vision benefit manager.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Should retaliation by an insurer or vision benefit manager occur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an eye care provider in violation of subsection (6) or (7)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section, a state agency that has jurisdictional, regulatory,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 authority over the business of the insurer or vision benefit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may sanction the insurer or vision benefit manager,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fines and other remedies deemed appropriate, and provide an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remedy for the aggrieved eye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agreement between an insurer or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and an eye care provider shall restrict or limit, either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indirectly, the eye care provider's choice or use of sources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suppliers of covered or uncovered services or materials,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choice or use of optical laboratories, provided by the eye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enrollee. Any such contractual language, policies, or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by the insurer or vision benefit manager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void and unenforceable as a matter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insurer or vision benefit manager shall not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Control or attempt to control the professional judgment,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practice, or practice of an eye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Employ an eye care provider to provide a covered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Reimburse an eye care provider a different amount for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or covered materials because of the eye care provider's choice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Optical laboratory;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Source of supplier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Contact lenses;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Ophthalmic lenses;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Ophthalmic glasses frames;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Covered or noncovered services or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Equipment used for patient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Retail optical affiliation;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Vision support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Group purchasing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Doctor alliance;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Professional trade association membership;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Electronic health record software, electronic medical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software, or practice management software;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Third-party claim filing service, billing service,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interchange clearinghouse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Restrict, limit, or influence an eye care provider's choice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 or suppliers of services or materials, including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laboratories used by the eye care provider to provide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to the enrollee;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Restrict, limit, or influence an eye care provider's choice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health record software, electronic medical record software,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management software;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Restrict, limit, or influence an eye care provider's choice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third-party claim filing service, billing service, or electronic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interchange clearinghouse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Restrict or limit an eye care provider's access to an enrollee's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plan coverage information, including in-network and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 coverage details;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Apply a chargeback to an enrollee or eye care provider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chargeback is for a covered product or service for which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does not incur the cost to produce, deliver,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such product or service to the enrollee or eye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Require an eye care provider to disclose an enrollee's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or protected health information unless the disclosure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expressly authorized by the enrollee, or permitted without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Health Insurance Portability and Accountability Act of 1996;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Require an eye care provider to disclose or report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or diagnosis as a condition to file a claim, adjudicate a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receive reimbursement for a routine or wellness eye exam;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Require an eye care provider to disclose or report an enrollee's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glasses prescription, contact lens prescription, ophthalmic device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measurements, facial photograph, or unique anatomical measurements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to file a claim, adjudicate a claim, or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claim, unless the information is needed for the vision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to manufacture, or cause to be manufactured, a covered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submitted on the applicable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insurer or vision benefit manager shall not solicit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referrals for supplies on behalf of itself or its affiliates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identifying participating eye care providers in an inaccurate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misleading manner in any list of participating providers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communications to purchasers or enrollees. All communications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distinguish between participating eye care providers, or which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professional superiority or the performance of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in a superior manner, based on the following characteristics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readily subject to verification by the Department of Insurance: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discount or incentive offered by the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on services and materials that are not covered by the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dollar amount, volume amount, or percent usage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material, product, or good purchased by the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brand, source, manufacturer, or supplier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or covered material utilized by the participating eye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the avoidance of doubt, this section does not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advertising, provided that such advertising is (a) not false, misleading,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deceptive or (b) readily subject to verification.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insurer or vision benefit manager shall not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extrapolation to complete an audit of a participating eye care provider.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additional payment due to a participating eye care provider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 due to the insurer or vision benefit manager shall not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extrapolation, but shall be based on the actual overpayment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underpayment, as determined after an investigation by the insurer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manager, and after the participating eye care provider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been afforded, and has exhausted, all opportunities to appeal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insurer's or vision benefit manager's findings, as set forth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manual or policy document or applicable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requirements of the Vision Benefit Plan Act are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addition to, and do not limit, any other requirement applicable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under state law. In the event of a conflict between the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provision of state law applicable to insurers, the provision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affords greater protection to eye care providers or plan enrollees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Notwithstanding any other provision of state law, including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that purports to be the sole body of law governing the insurer,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insurer shall comply with the Vision Benefit Plan Act, to the extent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preempted by federal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the Vision Benefit Plan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 (2)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 shall enforce the Vision Benefit Plan Act, and any violation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act or any rule and regulation adopted and promulgated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act shall be an unfair trade practice in the business of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the Unfair Insurance Trade Practices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Attorney General shall enforce any violations of the 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Plan Act that are considered to be deceptive trade practices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penalty under the Uniform Deceptive Trade Practices Act.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mechanism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aggrieved</w:t>
            </w:r>
          </w:p>
        </w:tc>
      </w:tr>
      <w:tr>
        <w:trPr>
          <w:trHeight w:hRule="exact" w:val="21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individuals, whether actively or formerly enrolled with a particular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vision benefit plan, to submit complaints to the director for review,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investigation, and, as appropriate, discipline under applicable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penalties and remedies provided in this section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violation of the Vision Benefit Plan Act shall be in addition to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penalties and remedies available under state law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waive, limit, or otherwise affect the applicability of any other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for civil or criminal penalties or remedies for unfair,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deceptive, or unlawful business 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Vision Benefit Plan Act shall apply to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vision benefit manager policies, contracts, agreements, and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delivered, issued for delivery, continued, or renewed in this state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operative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9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