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1206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Cavanaugh, M., 6; Guereca, 7;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exempt income</w:t>
      </w:r>
    </w:p>
    <w:p>
      <w:pPr>
        <w:autoSpaceDN w:val="0"/>
        <w:tabs>
          <w:tab w:pos="1296" w:val="left"/>
          <w:tab w:pos="2746" w:val="left"/>
          <w:tab w:pos="3474" w:val="left"/>
          <w:tab w:pos="5404" w:val="left"/>
          <w:tab w:pos="697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paraeducators,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paraprofessionals from state income taxation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LB1206</w:t>
            </w:r>
          </w:p>
        </w:tc>
        <w:tc>
          <w:tcPr>
            <w:tcW w:type="dxa" w:w="478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taxable income shall be reduced by the amounts allowed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deducted pursuant to section 77-27,242.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There shall be added to federal adjusted gross income or,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corporations and fiduciaries, federal taxable income for all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 beginning on or after January 1, 2025, the amount of any 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capital loss that is derived from the sale or exchange of gold or silver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bullion to the extent such loss is included in federal adjusted gross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income except that such loss shall not be added if the loss is derived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sale of bullion as a taxable distribution from any retirement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 account that holds gold or silver bullion. For the purposes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subsection, bullion has the same meaning as in section 77-2704.66.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There shall be subtracted from federal adjusted gross income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or, for corporations and fiduciaries, federal taxable income for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taxable years beginning on or after January 1, 2025, the amount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net capital gain that is derived from the sale or exchange of gold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silver bullion to the extent such gain is included in federal adjusted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gross income except that such gain shall not be subtracted if the gain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derived from the sale of bullion as a taxable distribution from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retirement plan account that holds gold or silver bullion.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purposes of this subsection, bullion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77-2704.66.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(27)(a) For taxable years beginning or deemed to begin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2027, under the Internal Revenue Code of 1986, as amended,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employed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certificated 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teacher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paraprofessional may exclude one hundred percent of the following income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received to the extent such income is included in the individual's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adjusted gross income: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Any income received from a school district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79-101 during the taxable year;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income received from a private school during the taxable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Paraprofessional has the same meaning as in 20 U.S.C. 7011,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2026, and includes paraeducators;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Private school means any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offering instruction in elementary or high school grades.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