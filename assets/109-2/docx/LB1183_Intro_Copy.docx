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Reissue Revised Statutes of Nebraska, and sections 77-201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77-5023, Revised Statutes Cumulative Supplement, 2024; to change</w:t>
      </w:r>
    </w:p>
    <w:p>
      <w:pPr>
        <w:autoSpaceDN w:val="0"/>
        <w:tabs>
          <w:tab w:pos="1296" w:val="left"/>
          <w:tab w:pos="2794" w:val="left"/>
          <w:tab w:pos="4052" w:val="left"/>
          <w:tab w:pos="4590" w:val="left"/>
          <w:tab w:pos="5968" w:val="left"/>
          <w:tab w:pos="6508" w:val="left"/>
          <w:tab w:pos="78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77-201 (1) Except as provided in subsections (2) through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all real property in this state, not expressly exempt therefrom,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subject to taxation and shall be valued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Agricultural land and horticultural land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 shall constitute a separate and distinct class of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expressly exempt from taxation, and shall be valued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thirty-seven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its actual value,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taxes levied to pay the principal and interest on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are approved by a vote of the people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such land shall be valued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land and horticultural land actively devoted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purposes which has value for purposes other</w:t>
      </w:r>
    </w:p>
    <w:p>
      <w:pPr>
        <w:autoSpaceDN w:val="0"/>
        <w:tabs>
          <w:tab w:pos="720" w:val="left"/>
          <w:tab w:pos="1532" w:val="left"/>
          <w:tab w:pos="3306" w:val="left"/>
          <w:tab w:pos="3878" w:val="left"/>
          <w:tab w:pos="5772" w:val="left"/>
          <w:tab w:pos="6584" w:val="left"/>
          <w:tab w:pos="7276" w:val="left"/>
          <w:tab w:pos="82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horticultural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special valuation under section 77-1344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and distinct class of property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taxation, shall be subject to taxation, and shall be valued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taxation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thirty-seven and 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valuation as defined in section 77-1343, except that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to pay the principal and interest on bonds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a vote of the people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shall be valued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its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as defined in section 77-1343.</w:t>
      </w:r>
    </w:p>
    <w:p>
      <w:pPr>
        <w:autoSpaceDN w:val="0"/>
        <w:tabs>
          <w:tab w:pos="1296" w:val="left"/>
          <w:tab w:pos="1954" w:val="left"/>
          <w:tab w:pos="3692" w:val="left"/>
          <w:tab w:pos="5310" w:val="left"/>
          <w:tab w:pos="6088" w:val="left"/>
          <w:tab w:pos="734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historic rehabilitation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77-1385 to 77-1394 shall be valued for taxation as provided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Tangible personal property, not including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registered for operation on the highways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shall constitute a separate and distinct class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exempt from taxation, and shall be valued at its net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Tangible personal property transferred as a gift or devise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 transaction which is not a purchase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based upon the date the property was acquired by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at the previous owner's Nebraska adjusted basis.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acquired as replacement property for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taxation based upon the date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acquired and at the Nebraska adjusted basis of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insurance proceeds are payable by reason of the conversion.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(a) converted property means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which is compulsorily or involuntarily converted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its destruction in whole or in part, theft, seizure,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or condemnation, or the threat or imminence thereof,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 or loss is recognized for federal or state income tax purposes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property as a result of the conversion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property means tangible personal property acquired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close of the calendar year in which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converted and which is, except for date of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substantially the same as the converted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77-5023,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77-5023 (1) Pursuant to section 77-5022, the commission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to increase or decrease the value of a class or subclass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any county or taxing authority or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valued by the state so that all classes or subclasses of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counties fall within an acceptable range.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acceptable range is the percentage of variation from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 valuation as measured by an established indicator of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tendency of assessment. Acceptable ranges are: (a) For agricultural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horticultural land as defined in section 77-1359,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thirty-seven and 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actual value, except that for school district taxes levied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principal and interest on bonds that are approved by a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people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acceptable range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actual value;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lands receiving special valuation,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 and 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thirty-seven and five-tenths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as defined in section 77-1343, except that for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to pay the principal and interest on bonds that are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a vote of the people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range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as defined in section 77-1343; and (c) for all other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increase or decrease shall cause the level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 to be at the midpoint of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range.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decrease or increase to a subclass of property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level of value determined by the commission for the class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subclass is drawn to be within the applicable acceptable range.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Whether or not the level of value determined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falls within an acceptable range or at the midpoint of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 may be determined to a reasonable degree of certainty relying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accepted mass appraisal techniques.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 (1) On or before August 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Property Tax Administrator the total taxable value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for the current assessment year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Tax Commissioner. The county assessor may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 changes made to the taxable valuation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if corrections or errors on the original certification are</w:t>
      </w:r>
    </w:p>
    <w:p>
      <w:pPr>
        <w:autoSpaceDN w:val="0"/>
        <w:tabs>
          <w:tab w:pos="720" w:val="left"/>
          <w:tab w:pos="2342" w:val="left"/>
          <w:tab w:pos="3846" w:val="left"/>
          <w:tab w:pos="4748" w:val="left"/>
          <w:tab w:pos="5292" w:val="left"/>
          <w:tab w:pos="667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discovered.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August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October 10,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 and certify to the State Department of Education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assessment year for each class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and each local system. The adjusted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each school district and each local system,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state aid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Act, shall reflect as nearly as possible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defined in subsection (3) of this section.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notify each school district and each local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adjusted valuation for the current assessment year by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October 10. Establishment of the adjusted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taxable value certified by the county assessor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adjusted by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value for each school district from an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study or other studies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Administrator, in compliance with professionally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 appraisal techniques, as required by section 77-1327.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standards for the determination of level of value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state aid value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real property other than agricultural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actual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agricultural and horticultural land,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actual value as provided in sections 77-1359 to 77-1363.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and horticultural land that receives special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77-1344,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as defined in section 77-1343;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personal property, the net book value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November 10, any local system may file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written objections to the adjusted valuations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Administrator, stating the reasons why such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are not the valuations required by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Tax Commissioner shall fix a time for a hearing.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shall be permitted to introduce any evidence in reference thereto.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January 1, the Tax Commissioner shall enter a written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or declining to modify, in whole or in part,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and shall certify the order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Modification by the Tax Commissioner shall be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introduced at hearing and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requested in the written objections or at hearing.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order shall be mailed to the local system within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order. The written order of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appealed within thirty days after the date of the order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 in accordance with section 77-5013.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November 10, any local system or county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with the Tax Commissioner a written request for a nonappealable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the adjusted valuation due to clerical error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77-128 or, for agricultural and horticultural land,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changes by reason of land qualified or disqualified for special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pursuant to sections 77-1343 to 77-1347.01.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1, the Tax Commissioner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and, if approved, certify the corrected adjusted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action to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May 31 of the year following the certification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pursuant to subsection (2) of this section,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county official may file with the Tax Commissioner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 nonappealable correction of the adjusted valuation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tax list that change the assessed value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Upon the filing of the written request,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county assessor to recertify the taxable valuation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The recertified valuation shall be the valuation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on the tax list, pursuant to section 77-1613,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changes to the tax list that change the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the school district in the county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year. On or before the following July 31,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the request and, if approved, certify the corrected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valuations resulting from such action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injunction shall be granted restraining the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based upon the adjusted valuations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district whose state aid is to be calculated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(5) of this section and whose state aid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as a result of failure to calculate state aid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apply to the state board for lump-sum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state aid. Such application may be for any amount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postponed state aid. The state board may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amount applied for or any portion of such amount.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Director of Administrative Services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paid in a lump sum and the reduced amount of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Director of Administrative Services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state aid payment made pursuant to section 79-1022, draw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lump-sum amount from appropriated funds and forward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to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79-1016,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77-201 and 77-5023,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