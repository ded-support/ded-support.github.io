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1228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Holdcroft, 36; at the request of the Governor.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courts; to amend section 29-2709,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provide for a state docket fee;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 funds;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addition to all other court costs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according to law, a state docket fee shall be taxed as costs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civil cause of action or traffic misdemeanor or infraction filed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Supreme Court and the district courts, the county courts,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 juvenile courts in the following dollar amounts:</w:t>
      </w:r>
    </w:p>
    <w:p>
      <w:pPr>
        <w:autoSpaceDN w:val="0"/>
        <w:tabs>
          <w:tab w:pos="720" w:val="left"/>
          <w:tab w:pos="758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Case Category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Docket Fee</w:t>
      </w:r>
    </w:p>
    <w:p>
      <w:pPr>
        <w:autoSpaceDN w:val="0"/>
        <w:tabs>
          <w:tab w:pos="720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Civil cause of action (district court or Supreme Court)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116.00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Civil cause of action (county court or separate juvenile</w:t>
      </w:r>
    </w:p>
    <w:p>
      <w:pPr>
        <w:autoSpaceDN w:val="0"/>
        <w:autoSpaceDE w:val="0"/>
        <w:widowControl/>
        <w:spacing w:line="226" w:lineRule="exact" w:before="0" w:after="0"/>
        <w:ind w:left="0" w:right="36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70.00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0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court)</w:t>
      </w:r>
    </w:p>
    <w:p>
      <w:pPr>
        <w:autoSpaceDN w:val="0"/>
        <w:tabs>
          <w:tab w:pos="72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Dissolution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111.00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Traffic misdemeanor or infraction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61.00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Small claims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38.00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fee shall be remitted to the State Treasurer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by the State Treasurer within ten days after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month. The State Treasurer shall credit ten dollars of such fee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JUSTICE Software Cash Fund and the remainder to the 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county, city, or village shall not be required to pay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docket fee that has been deemed uncollectible for any reason.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Supreme Court Operations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Court Administrator shall administer the fund.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 of money remitted pursuant to section 1 of this act. Permissible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expenditures from the fund include, but are not limited to, supplementing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state funds necessary to support the administrative operations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Supreme Court, Court of Appeals, district courts, separate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courts, county courts, and Nebraska Probation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JUSTICE Software Cash Fund is created.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Administrator shall administer the fund. The fund shall consist of</w:t>
      </w:r>
    </w:p>
    <w:p>
      <w:pPr>
        <w:autoSpaceDN w:val="0"/>
        <w:autoSpaceDE w:val="0"/>
        <w:widowControl/>
        <w:spacing w:line="226" w:lineRule="exact" w:before="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remitted pursuant to section 1 of this act. The Supreme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the fund to aid in defraying the costs of purchasing, implementing,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maintaining software.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29-2709,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29-2709 When any costs in misdemeanor, traffic, felony preliminary,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juvenile cases in county court, except for those costs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24-703, two dollars of the fee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33-107.01, the court automation fee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33-107.03,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uniform data analysis fee provided in section 47-633,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the state docket fee provided in section 1 of this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found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county judge to be uncollectible for any reason,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dismissal of the case, such costs shall be deemed waived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judge, in his or her discretion, enters an order assessing such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costs as by law would be paid over by the court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In all cases brought by or with the consent 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attorney, all such uncollectible costs shall be certified by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to the county clerk who shall present the bills therefor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board. The county board shall pay from the county general fund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bills found by the board to be lawful;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all cases brought under city or village ordinance, all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uncollectible costs shall be certified to the appropriate city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authorized to receive claims who shall present the bills therefor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governing body of the city or village in the same manner as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claims. Such governing body shall pay from the general fund of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village all such bills as are found to be lawful.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29-2709, Reissue Revised Statutes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3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