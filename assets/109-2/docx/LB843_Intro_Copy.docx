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843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Rountree, 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Supplemental Nutrition Assistance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 to amend section 68-1017.02, Revised Statutes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2025; to require the Department of Health and Human Services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 waiver as prescribed;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68-1017.02,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68-1017.02 (1)(a) The Department of Health and Human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for and utilize to the maximum extent possible, within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Legislature, any and all appropriate options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under the federal Supplemental Nutrition Assistance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adopted under such program to maximize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residents being served under such program within such limits.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seek to maximize federal funding for such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minimize the utilization of General Funds for such program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 the personnel necessary to determine the options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issue the report to the Legislature required by subdivision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shall submit electronically an annual report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Health and Human Services Committee of the Legislature by December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efforts by the department to carry out the provisions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 Such report shall provide the committee with all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appropriate information to enable the committee to conduct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meaningful evaluation of such efforts. Such information shall include,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be limited to, a clear description of various options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under the federal Supplemental Nutrition Assistance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department's evaluation of and any action taken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such options, the number of persons being served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program, and any and all costs and expenditures associated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Health and Human Services Committee of the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receipt and evaluation of the report required in subdivision 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subsection, shall issue recommendations to the department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action necessary by the department to meet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department shall develop a state outreach plan to promote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by eligible persons to benefits of the Supplemental Nutrition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Program. The plan shall meet the criteria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Nutrition Service of the United States Department of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approval of state outreach plans.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may apply for and accept gifts, grants, and donations to develop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implement the state outreach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developing and implementing the state outreach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the department shall partner with one or more counties or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organizations. If the department enters into a contract with a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relating to the state outreach plan, the contract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specify that the nonprofit organization is responsible for seeking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gifts, grants, or donations necessary for the development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of the state outreach plan and may additionally specify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any costs to the department associated with the award and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contract or the implementation or administration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outreach plan shall be paid out of private or federal funds received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implementation of the state outreach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 shall submit the state outreach plan to the Food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Nutrition Service of the United States Department of Agriculture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on or before August 1, 2011, and shall request any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matching funds that may be available upon approval of the state outreach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plan. It is the intent of the Legislature that the State of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 use any additional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funds to offset costs associated with increased caseload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from the implementation of the state outreach plan.</w:t>
      </w:r>
    </w:p>
    <w:p>
      <w:pPr>
        <w:autoSpaceDN w:val="0"/>
        <w:tabs>
          <w:tab w:pos="1296" w:val="left"/>
          <w:tab w:pos="1976" w:val="left"/>
          <w:tab w:pos="2658" w:val="left"/>
          <w:tab w:pos="4178" w:val="left"/>
          <w:tab w:pos="5100" w:val="left"/>
          <w:tab w:pos="5660" w:val="left"/>
          <w:tab w:pos="6700" w:val="left"/>
          <w:tab w:pos="750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exempt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implementing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a state outreach plan under this subsection, but not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developing such a plan, if it does not receive private or federal funds</w:t>
      </w:r>
    </w:p>
    <w:p>
      <w:pPr>
        <w:autoSpaceDN w:val="0"/>
        <w:tabs>
          <w:tab w:pos="720" w:val="left"/>
          <w:tab w:pos="2208" w:val="left"/>
          <w:tab w:pos="2736" w:val="left"/>
          <w:tab w:pos="3624" w:val="left"/>
          <w:tab w:pos="4272" w:val="left"/>
          <w:tab w:pos="6000" w:val="left"/>
          <w:tab w:pos="6886" w:val="left"/>
          <w:tab w:pos="837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sufficient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and administration of the plan, including any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increased caseload resulting from the implementation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It is the intent of the Legislature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Hard work be rewarded and no disincentives to work exist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Nutrition Assistance Program participants;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Supplemental Nutrition Assistance Program participants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enabled to advance in employment, through greater earnings or new,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better-paying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Participants in employment and training pilot programs be 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maintain Supplemental Nutrition Assistance Program benefits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seeking employment with higher wages that allow them to reduce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 such program benefits; and</w:t>
      </w:r>
    </w:p>
    <w:p>
      <w:pPr>
        <w:autoSpaceDN w:val="0"/>
        <w:tabs>
          <w:tab w:pos="1296" w:val="left"/>
          <w:tab w:pos="2056" w:val="left"/>
          <w:tab w:pos="3298" w:val="left"/>
          <w:tab w:pos="4298" w:val="left"/>
          <w:tab w:pos="5420" w:val="left"/>
          <w:tab w:pos="6540" w:val="left"/>
          <w:tab w:pos="7422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(iv)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better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utilize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Nutrition Assistance Program that other states have implemented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encourage work and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The department shall create a TANF-funded program or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that, in compliance with federal law, establishes categorical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federal food assistance benefits pursuant to the Supplemental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Nutrition Assistance Program to maximize the number of Nebraska residents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served under such program in a manner that does not increase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gross income eligibility limit except as otherwise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(3)(b)(ii)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Such TANF-funded program or policy shall increase the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eligibility limit to one hundred sixty-five percent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Management and Budget income poverty guidelines as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federal law and under 7 C.F.R. 273.2(j)(2), as such law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existed on April 1, 2021, but shall not increase the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eligibility limit.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To the extent federal funds are available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for the SNAP Next Step Program, until September 30, 2023,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of Supplemental Nutrition Assistance Program benefits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 income is between one hundred thirty-one and one hundred sixty-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percent of the federal Office of Management and Budget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poverty guidelines and who is not exempt from work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shall be encouraged to participate in the SNAP Next Step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administered by the Department of Labor if the recipient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to participate in the program and the program's services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in the county in which such household is located. It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of the Legislature that no General Funds be utilized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Labor for the processes outlined in this subdivision (iii).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section, SNAP Next Step Program means a partnership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between the Department of Health and Human Services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Labor to assist under-employed and unemployed recipients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Nutrition Assistance Program benefits in finding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Such TANF-funded program or policy shall eliminate all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for eligibility for federal food assistance benefits,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of liquid assets which includes cash on hand and funds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checking and savings accounts, money market accounts, and share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 shall not exceed twenty-five thousand dollars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Nutrition Assistance Program, as allowed under federal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under 7 C.F.R. 273.2(j)(2).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This subsection becomes effective only if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receives funds pursuant to federal participation that may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Federal law means the federal Food and Nutrition Act of 2008, 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2011 et seq., and regulations adopted under the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TANF means the federal Temporary Assistance for Needy Families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established in 42 U.S.C. 601 et seq.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Within the limits specified in this subsection,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opts out of the provision of the federal Personal Responsibility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Work Opportunity Reconciliation Act of 1996, as such act existed 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2009, that eliminates eligibility for the Supplemental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Nutrition Assistance Program for any person convicted of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involving the possession, use, or distribution of a controlled substance.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person shall be ineligible for Supplemental Nutrition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 benefits under this subsection if he or she (i)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had three or more felony convictions for the possession or 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or (ii) has been convicted of a felony involving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or distribution of a controlled substance or the intent to sell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 a controlled substance. A person with one or two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convictions for the possession or use of a controlled substance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eligible to receive Supplemental Nutrition Assistance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under this subsection if he or she is participating in or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a state-licensed or nationally accredited substance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program since the date of conviction. The determination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or completion shall be made by the treatment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Unless expressly required by federal law,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seek, apply for, accept, or renew a waiver of any work requirement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Supplemental Nutrition Assistance Program under 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2015(o), as such section existed on January 1, 2025,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may exercise the state's option to provide an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work requirement under 7 U.S.C. 2015(o)(6), as such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may, at its discretion, exercise its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7 U.S.C. 2015(d), as such section existed on January 1, 2025,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individuals, unless specifically exempted by federal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law, to participate in an employment and training program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7 U.S.C. 2015(d)(4), as such section existed on January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No later than October 1, 2026, and every October 1 thereafter,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submit a Supplemental Nutrition Assistance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waiver pursuant to section 17(b) of the federal Food and Nutrition Act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2008 to the United States Department of Agriculture to waive Supplemental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Nutrition Assistance Program eligibility changes for refugees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immigrants enacted through section 10108 of Public Law 119-21.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68-1017.02,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