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Board of Education for a program for cybersecurity products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LB1054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LB1054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hereby appropriated $250,000 from the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for FY2026-27 to the State Department of Education to be used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 and administer a program to provide grants to school districts,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1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units, </w:t>
            </w:r>
          </w:p>
        </w:tc>
        <w:tc>
          <w:tcPr>
            <w:tcW w:type="dxa" w:w="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accredited </w:t>
            </w:r>
          </w:p>
        </w:tc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private,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denominational, or parochial schools for the purchase of cybersecurity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products and services.</w:t>
            </w:r>
          </w:p>
        </w:tc>
      </w:tr>
    </w:tbl>
    <w:p>
      <w:pPr>
        <w:autoSpaceDN w:val="0"/>
        <w:autoSpaceDE w:val="0"/>
        <w:widowControl/>
        <w:spacing w:line="226" w:lineRule="exact" w:before="11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