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first responders; to amend section 71-7113,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48-101.01,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include public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personnel in certain provisions of the Nebraska</w:t>
      </w:r>
    </w:p>
    <w:p>
      <w:pPr>
        <w:autoSpaceDN w:val="0"/>
        <w:tabs>
          <w:tab w:pos="1296" w:val="left"/>
          <w:tab w:pos="2554" w:val="left"/>
          <w:tab w:pos="4292" w:val="left"/>
          <w:tab w:pos="4950" w:val="left"/>
          <w:tab w:pos="5608" w:val="left"/>
          <w:tab w:pos="6266" w:val="left"/>
          <w:tab w:pos="752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Workers'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Incident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Act; to define and redefine terms;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48-101.01 (1) 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occupations of first responders are recognized as stressful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occupations. Only our nation's combat soldiers endure more stress.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military personnel, first responders face unique and uniquely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risks in their sworn mission to keep the public safe. They rely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other for survival to protect the communities they serve;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any given day, first responders can be called on to make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death decisions, witness a young child dying with the child's grief-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stricken family, make a decision that will affect a community member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 of such person's life, or be exposed to a myriad of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 and known carcinogens;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any given day, first responders protect high-risk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themselves and protect the community from such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First responders are constantly at significant risk of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or physical assault while they perform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Constant, cumulative exposure to horrific events make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 uniquely susceptible to the emotional and behavioral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job-related stressors;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Trauma-related injuries can become overwhelming and manifest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post-traumatic stress, which may result in substance use disorders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even, tragically, suicide;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It is imperative for society to recognize occupational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post-traumatic stress and to promptly seek diagnosis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without stigma. This includes recognizing that mental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illness as a result of trauma is not disordered, but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and natural human response to trauma, the negative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can be ameliorated through diagnosis and effective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Personal injury includes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unaccompanied by physical injury for an employee who is a first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responder, frontline state employee, or county correctional officer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Establishes that the employee's employment conditions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injury or mental illness were extraordinary and unusual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to the normal conditions of the particular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Establishes, through a mental health professional,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causation between the mental injury or mental illness and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by medical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employee bears the burden of establishing the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Until January 1, 2028, a first responder may establish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of a personal injury that is a mental injury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if the first responder: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Presents evidence that the first responder underwent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examination by a mental health professional upon entry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subsequent to such entry and before the onset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or mental illness and such examination did not reveal the mental</w:t>
      </w:r>
    </w:p>
    <w:p>
      <w:pPr>
        <w:autoSpaceDN w:val="0"/>
        <w:tabs>
          <w:tab w:pos="720" w:val="left"/>
          <w:tab w:pos="1736" w:val="left"/>
          <w:tab w:pos="2272" w:val="left"/>
          <w:tab w:pos="3288" w:val="left"/>
          <w:tab w:pos="4424" w:val="left"/>
          <w:tab w:pos="5078" w:val="left"/>
          <w:tab w:pos="5974" w:val="left"/>
          <w:tab w:pos="6630" w:val="left"/>
          <w:tab w:pos="752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illness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Presents testimony or an affidavit from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stating the first responder suffers from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caused by one or more events or series of events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cumulatively produced the mental injury or mental illness which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need for medical attention and the interruption of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Presents evidence that such events or series of events arose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in the course of the first responder's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Presents evidence that, prior to the employment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mental injury or mental illness, the first responder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participated in resilience training and updated the training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thereafter.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and in the course of employment unaccompanied by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are not considered compensable if they result from any event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events which are incidental to normal employer and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including, but not limited to, personnel actions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such as disciplinary actions, work evaluations, transfers,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promotions, demotions, salary reviews, or 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of Health and Human Services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cost of any of the following to the extent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by the first responder's employer: A mental health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mental health professional upon entry into such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such entry and before the onset of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for which compensation is sought; initial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training; and annual resilience training. The department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at a rate determined by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Program under section 71-7104. Reimbursement for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be subject to the annual limit set by such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obtain reimbursement under this subsection, a first responder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an application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a form and in a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of Health and Human Services shall maintain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update records of first responders who have completed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resilience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County correctional officer means a correctional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 high-population county whose: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Position obligates such employee to maintain order and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inmates in a county jail;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Custody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Under the charge or control of a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includes time spent outside of the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custody of a county jail in a high-population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process of being placed in the custody of a county jail in a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First responder means a sheriff, a deputy sheriff,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officer of the Nebraska State Patrol, a volunteer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firefighter,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communications personnel,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individual licensed under a licensure classification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38-1217 who provides medical care in order to prevent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life or aggravation of physiological or psychological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Frontline state employee means an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or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High-population county means a county with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High-risk individual means an individual in custody for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violent or physically intimidating behavior is common,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committed offender as defined in section 83-170,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regional center as defined in section 71-911, a juvenile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youth rehabilitation and treatment center, and a person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 county jail in a high-population county or in the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placed in the custody of a county jail in a high-population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Mental health professional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practicing physician licensed to practice medicine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practicing psychologist licensed to engage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in this state as provided in section 38-3111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provisions of the Psychology Interjurisdictional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licensed as an independent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Mental Health Practice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professional counselor who holds a privilege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a professional counselor under the Licensed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Counselors Interstate Compact;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Public safety communications personnel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911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emergency dispatcher;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 employee of an entity that employs 911 operators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dispatchers;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Resilience training means training that meets the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Critical Incident Stress Management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 and that teaches how to adapt to, manage, and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adversity, trauma, tragedy, threats, or significant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All other provisions of the Nebraska Workers' Compensation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services available and provided to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under the Critical Incident Stress Management Act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and provided to state correctional 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communications personnel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incidents which occur in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duties or at their worksite.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public safety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has the same meaning as in section 48-101.01.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71-7113,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48-101.01,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