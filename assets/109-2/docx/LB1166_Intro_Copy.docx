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Ballard, 21; Lonowski, 33; Murman, 38; Rountree,</w:t>
      </w:r>
    </w:p>
    <w:p>
      <w:pPr>
        <w:autoSpaceDN w:val="0"/>
        <w:autoSpaceDE w:val="0"/>
        <w:widowControl/>
        <w:spacing w:line="226" w:lineRule="exact" w:before="0" w:after="0"/>
        <w:ind w:left="0" w:right="6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School Employees Retirement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79-958,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applicability of the employee contribution rate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79-958,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79-958 (1)(a) Beginning on September 1, 2012, and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employee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nine and seventy-eight hundredths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2025 and each year thereafter,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shall be calculated as of July 1 and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ratio of the actuarial value of assets in the School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the most recent previous year as reported in the annual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report for the retirement system prepared for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section 84-1503.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employee contribution rate that is calculated as of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2025, shall apply beginning July 1, 2025, and prior to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employee contribution rate that is calculated as of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shall apply beginning July 1, 2026, and prior to September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Beginning in 2027 and each year thereafter,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 rate that is calculated as of July 1 of such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beginning September 1 of such year and prior to September 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next year after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on July 1, 2025, for the purpose of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pay for formula annuities, every employee shall deposit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amounts into the School Retirement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less than ninety-six percent, nine and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quarters of one percent of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ninety-six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ninety-eight percent, eight and three-quarters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ninety-eight percent or greater and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percent, eight percent of compensation;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funded ratio on the actuarial value of assets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Retirement Fund is one hundred percent or greater, seven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of one percent of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Deposits under this subsection shall be transmitted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time and in the same manner as required employer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providing the funds to pay for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annuities, every employer shall be required to deposit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one hundred one percent of the required contributions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of each employer. Such deposits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board at the same time and in the same manner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employee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shall pick up the member contributions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all compensation paid on or after January 1, 1986,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contributions so picked up shall be treated as employer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414(h)(2) of the Internal Revenue Code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treatment under the code and shall not be included as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member until such time as they are distributed or made</w:t>
      </w:r>
    </w:p>
    <w:p>
      <w:pPr>
        <w:autoSpaceDN w:val="0"/>
        <w:tabs>
          <w:tab w:pos="720" w:val="left"/>
          <w:tab w:pos="2324" w:val="left"/>
          <w:tab w:pos="3088" w:val="left"/>
          <w:tab w:pos="5172" w:val="left"/>
          <w:tab w:pos="6536" w:val="left"/>
          <w:tab w:pos="814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although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contributions, shall be paid by the employer in lieu of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contributions. The employer shall pay these member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source of funds which is used in paying earnings to the member.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pick up these contributions by a compensation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 reduction in the cash compensation of the member.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picked up shall be treated for all purposes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 in the same manner and to the same extent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 made prior to the date picked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employer shall pick up the member contributions made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irrevocable payroll deduction authorizations pursuant to sections 79-921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79-933.03 to 79-933.06, and the contributions so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employer contributions in the same manner as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picked up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79-958,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