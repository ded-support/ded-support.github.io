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776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Cavanaugh, M., 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Government, Military and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fees; to provide a duty for each state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to examine fees charged.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Each year beginning January 1, 2027, each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 shall examine any fee charged and determine whether the fee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sufficient, but not exceeding the amount necessary, to cover costs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 intended to be covered by the fee.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For purposes of this section, state agency means any department,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agency, board, bureau, or commission of the state.</w:t>
      </w:r>
    </w:p>
    <w:p>
      <w:pPr>
        <w:autoSpaceDN w:val="0"/>
        <w:autoSpaceDE w:val="0"/>
        <w:widowControl/>
        <w:spacing w:line="226" w:lineRule="exact" w:before="11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