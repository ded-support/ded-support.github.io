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emergency medical services;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Service Peer Support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Emergency Service Peer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 it is common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emergency service agencies to experience stress and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difficulties as a result of traumatic events experienced on a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basis. Peer support can be beneficial to emergency service employees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 reduce the likelihood that such employees will experience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effects that may have a negative impact on their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further finds that confidentiality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foundation of effective peer support. The privileged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nature of a peer support session ensures confidentiality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encourages an employee to speak openly to a peer without fear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could be used against the employee in a disciplinary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Emergency Service Peer Support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Employee means an individual employed by an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as a law enforcement officer, a firefighter, an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provider, a dispatcher, a correctional officer, a hospital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member, or a civilian staff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Emergency service agency means a law enforcement agency, a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an emergency medical service, a correctional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a dispatch center, a rescue service, or another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emergency response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Peer means an individual approved by an emergency service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has been trained in peer support techniques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agency's guidelines to provide emotional and moral support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confidential support and assistance to an employee experiencing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or professional issues. A peer may be a current employee,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employee, or any other person approved by the emergency service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Peer support means a structured program in which a peer helps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identify issues early, connects an employee to appropriate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resources, and fosters a supportive and healthy workforce.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emotional, practical, and resource-based support from a peer.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Peer support is built upon shared-experience, confidentiality,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listening, and early intervention to promote sound mental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resilience. Peer support may include a: (a) One-on-one interaction,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crisis intervention, (c) critical incident defusing, (d)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 stress management debriefing, (e) referral to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such as a mental health clinician, a mental health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center, or another emergency service agency, or (f) follow-up as needed.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Peer support is designed to ensure that no employee faces challenges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Peer support session means a confidential communication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employee and a peer that occurs for the purpose of providing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support, crisis intervention, or assistance related to personal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challenges. A peer support session may occur within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established under the Emergency Service Peer Support Act 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an informal interaction between an employee and a peer approved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service agency. A peer support session is accomplished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primarily through listening, assessing, assisting with problem solving,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appropriate referrals to professional providers, and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follow-up as needed. A peer support session may consist of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interaction or multiple interactions over a period of time.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and confidential status of communications made during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session shall continue indefinitely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 or if an employee expressly waives that privilege;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Program means a peer support program established or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service agency to train an individual to serve as a peer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conduct peer support sessions.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communication made by (a) an employee in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session and (b) a communication between a peer and a staff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program shall be confidential and shall not be disclosed to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 This section does not prohibit a communication between peers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a peer and program staff in furtherance of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 of peer support to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peer shall expressly indicate that a peer support session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underway at the beginning of a peer support session prior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by an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confidential communication pursuant to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privileged and inadmissible as evidence in any civil, criminal,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administrative, or arbitration proceeding. No peer or program staff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compelled to testify or produce records, notes, or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any peer support session in any proceeding,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 in subsection (4) of this section. Any notes,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documentation created during, or related to, a peer support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confidential and not subject to discovery, subpoena,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means to compel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confidentiality and privilege provisions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Peer Support Act shall not apply to: (a) A threat of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suicide, homicide, or felonious assault made by an employee in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session or information conveyed in a peer support session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threat of future suicide, homicide, or felonious assault;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mandated by law or agency policy to be reported,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information relating to domestic violence,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assault, child abuse or neglect, or elder abuse or neglect; (c)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 of criminal conduct; or (d) an admission to an act that could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construed as refusal to perform a duty to protect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individual who provides assistance to an employee as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Emergency Service Peer Support Act shall be liable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damages as a result of an act of commission or omission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out, and in the course, of rendering such assistance in good faith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or failure to act to provide or arrange for mental health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care for an employee.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emergency service agency that establishes a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 policies and rules that impose disciplinary measures upon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violates the confidentiality provisions of the Emergency Service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Records of communications made confidential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exempt from disclosure under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service agency may refer an employee to a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employee's emergency service agency or to a program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another emergency service agency. An employee may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 peer support from a peer approved by any emergency service agency.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emergency service agency shall not mandate that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a program.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