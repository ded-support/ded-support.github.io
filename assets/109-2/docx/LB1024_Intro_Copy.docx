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1024</w:t>
      </w:r>
    </w:p>
    <w:p>
      <w:pPr>
        <w:autoSpaceDN w:val="0"/>
        <w:autoSpaceDE w:val="0"/>
        <w:widowControl/>
        <w:spacing w:line="226" w:lineRule="exact" w:before="83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Murman, 38; Ballard, 21; Clements, 2; Lippincott, 34;</w:t>
      </w:r>
    </w:p>
    <w:p>
      <w:pPr>
        <w:autoSpaceDN w:val="0"/>
        <w:autoSpaceDE w:val="0"/>
        <w:widowControl/>
        <w:spacing w:line="226" w:lineRule="exact" w:before="0" w:after="0"/>
        <w:ind w:left="0" w:right="41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Lonowski, 33; Storer, 43.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schools; to amend sections 79-724 and</w:t>
      </w:r>
    </w:p>
    <w:p>
      <w:pPr>
        <w:autoSpaceDN w:val="0"/>
        <w:tabs>
          <w:tab w:pos="1296" w:val="left"/>
          <w:tab w:pos="2778" w:val="left"/>
          <w:tab w:pos="3898" w:val="left"/>
          <w:tab w:pos="5020" w:val="left"/>
          <w:tab w:pos="6260" w:val="left"/>
          <w:tab w:pos="6782" w:val="left"/>
          <w:tab w:pos="8142" w:val="left"/>
          <w:tab w:pos="86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79-760.01,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Reissue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 on the history of communism as prescribed;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to school districts and to committees on American civics; to</w:t>
      </w:r>
    </w:p>
    <w:p>
      <w:pPr>
        <w:autoSpaceDN w:val="0"/>
        <w:tabs>
          <w:tab w:pos="1296" w:val="left"/>
          <w:tab w:pos="2914" w:val="left"/>
          <w:tab w:pos="3572" w:val="left"/>
          <w:tab w:pos="4710" w:val="left"/>
          <w:tab w:pos="5248" w:val="left"/>
          <w:tab w:pos="6626" w:val="left"/>
          <w:tab w:pos="7406" w:val="left"/>
          <w:tab w:pos="86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incorporate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history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communism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academic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standards; to provide duties to the State Board of Education;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LB1024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LB1024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Beginning with school year 2027-28, each school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district, in consultation with the State Department of Education,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include instruction on the history of communism within the social studies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curriculum. Such instruction shall be age-appropriate and include: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The history of communism in the United States, including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domestic communist movements and their associated histories and tactics;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Atrocities committed in foreign countries in the name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communism;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1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Comparative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discussion </w:t>
            </w:r>
          </w:p>
        </w:tc>
        <w:tc>
          <w:tcPr>
            <w:tcW w:type="dxa" w:w="5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political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ideologies, </w:t>
            </w:r>
          </w:p>
        </w:tc>
        <w:tc>
          <w:tcPr>
            <w:tcW w:type="dxa" w:w="7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communism and totalitarianism, that conflict with the principles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freedom and democracy essential to the founding principles of the United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States' representative republic system;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The increasing threat of communism in the United States and its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allies through the 20th century, the events of the Cultural Revolution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People's Republic of China, the history of the Soviet Union, and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mass killings that have occurred under communist regimes;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 The suppression and persecution of various religious faiths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 communist regimes;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(f) The economic, industrial, and political events that have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preceded communist revolutions.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79-724,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79-724 It is the responsibility of society to ensure that youth are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given the opportunity to become competent, responsible, patriotic,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civil citizens to ensure a strong, stable, just, and prosperous America.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 a citizenry necessitates that every member thereof be knowledgeable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our nation's history, government, geography, and economic system.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youth in our state should be committed to the ideals and values of our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country's democracy and the constitutional republic established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people. Schools should help prepare our youth to make informed and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reasoned decisions for the public good. Civic competence is necessary to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 and improve our democratic way of life and must be taught in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public, private, denominational, and parochial schools. A central role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schools is to impart civic knowledge and skills that help our youth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see the relevance of a civic dimension for their lives. Students should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fully aware of the liberties, opportunities, and advantages we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 and the sacrifices and struggles of those through whose efforts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these benefits were gained. Since young people are most susceptible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acceptance of principles and doctrines that will influence them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throughout their lives, it is one of the first duties of our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to conduct its activities, choose its textbooks, and arrange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curriculum in such a way that the youth of our state have the opportunity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become competent, responsible, patriotic, and civil American citizens.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school board of each school district shall, at the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each calendar year, appoint from its members a committee of three,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as the committee on American civics, which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Hold no fewer than two public meetings annually,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public testimony is accepted;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Keep minutes of each meeting showing the time and place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meeting, which members were present or absent, and the substance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details of all matters discussed;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Examine and ensure that the social studies curriculum used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is aligned with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section 1 of this act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social studies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adopted pursuant to section 79-760.01 and teaches foundational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knowledge in civics, history, economics, financial literacy,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geography;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Review and approve the social studies curriculum to ensure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stresses the services of the men and women who played a crucial 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achievement of national independence, establishment of 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constitutional government, and preservation of the union and includes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incorporation of multicultural education as set forth in sections 79-719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79-723 in order to instill a pride and respect for the nation's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and not be merely a recital of events and dates;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Ensure that any curriculum recommended or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on American civics is made readily accessible to the public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contains a reference to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Ensure that the district develops and utilizes formative,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interim, and summative assessments to measure student mastery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studies standards adopted pursuant to section 79-760.01;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Ensure that the social studies curriculum in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incorporates one or more of the following for each student: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Administration of a written test that is identical to the entire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civics portion of the naturalization test used by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Citizenship and Immigration Services prior to the completion of eighth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grade and again prior to the completion of twelfth grade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score from each test for each student made available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or guardian of such student;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Attendance or participation between the commencement of eighth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grade and completion of twelfth grade in a meeting of a public body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by section 84-1409 followed by the completion of a project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paper in which each student demonstrates or discusses the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experience of such student related to such attendance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Completion of a project or paper and a class presentation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the commencement of eighth grade and the completion of twelfth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grade on a person or persons or an event commemorated by a holiday listed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(6) of this section or on a topic related to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persons or event;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Take all such other steps as will assure the carrying out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this section and provide a report to the school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committee's findings and recommendations.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social studies courses approved for grade levels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this section shall include and adequately stress contributions of 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ethnic groups to (a) the development and growth of America into a great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nation, (b) art, music, education, medicine, literature, science,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politics, and government, and (c) the military in all of this nation's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All grades of all public, private, denominational, and parochial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schools, below the sixth grade, shall devote at least one hour per week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exercises or teaching periods for the following purpose: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discussion of noteworthy events pertaining to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or the exceptional acts of individuals and groups of Americans;</w:t>
      </w:r>
    </w:p>
    <w:p>
      <w:pPr>
        <w:autoSpaceDN w:val="0"/>
        <w:tabs>
          <w:tab w:pos="1296" w:val="left"/>
          <w:tab w:pos="1938" w:val="left"/>
          <w:tab w:pos="2578" w:val="left"/>
          <w:tab w:pos="4060" w:val="left"/>
          <w:tab w:pos="5660" w:val="left"/>
          <w:tab w:pos="7502" w:val="left"/>
          <w:tab w:pos="8142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historical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background,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memorization,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singing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patriotic songs such as the Star-Spangled Banner and America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Beautiful;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development of respect for the American flag as a symbol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freedom and the sacrifices of those who secured that freedom;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Instruction as to proper conduct in the presentation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flag.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at least two of the three grades from the fifth grade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eighth grade in all public, private, denominational, and parochial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schools, time shall be set aside for the teaching of American history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social studies curriculum, which shall be taught in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that all students are given the opportunity to (a)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competent, responsible, patriotic, and civil citizens who possess a deep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understanding of and respect for both the Constitution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and the Constitution of Nebraska and (b) prepare to preserve,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protect, and defend freedom and democracy in our nation and our world.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at least two courses in every high school, time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devoted to the teaching of civics and American history as outlined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studies standards adopted pursuant to section 79-760.01,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specific attention shall be given to the following matters: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Declaration of Independence, the United States Constitution,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Constitution of Nebraska, and the structure and function of local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benefits and advantages of representative government,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and responsibilities of citizenship in our government,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dangers and fallacies of forms of government that restrict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freedoms or possess antidemocratic ideals such as,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Nazism and communism;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duties of citizenship, which include active participation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improvement of a citizen's community, state, country, and world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value and practice of civil discourse between opposing interests;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application of knowledge in civics, history, economics,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literacy, and geography to address societal issues.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Appropriate patriotic exercises suitable to the occasion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held under the direction of the superintendent in every public,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private, denominational, and parochial school on George Washington's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birthday, Abraham Lincoln's birthday, Dr. Martin Luther King, Jr.'s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birthday, Native American Heritage Day, Constitution Day, Memorial Day,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Veterans Day, and Thanksgiving Day, or on the day or week preceding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such holiday, if the school is in session.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Every school board, the State Board of Education,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superintendent of each school district in the state shall be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responsible in the order named for carrying out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 thereof by any employee may be considered a cause for dismissal.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79-760.01,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79-760.01 (1) The State Board of Education shall adopt measurable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academic content standards for at least the grade levels required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assessment pursuant to section 79-760.03. The standards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 the subject areas of reading, writing, mathematics, science,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studies.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board shall also adopt measurable academic content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for the following as part of the social studies standards: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Financial literacy;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Education on the Holocaust and other acts of genocide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 by the Congress of the United States or the United Nations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January 1, 2022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On or before January 1, 2027, instruction on the history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communism as require pursuant to section 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 or before March 1, 2024, the board shall also adopt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measurable academic content standards for computer science and technology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under the mathematics, science, or career and technical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standards.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Academic content standards adopted or recommended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sufficiently clear and measurable to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testing student performance with respect to mastery of the content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the state standards.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State Board of Education shall develop a plan to review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update standards for each subject area every seven years. The state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shall include a review of commonly accepted standards adopted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79-724 and 79-760.01,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