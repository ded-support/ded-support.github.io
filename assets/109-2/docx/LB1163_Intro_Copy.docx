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Assessed Clean Energy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13-3206,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delinquent annual assessments and PACE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 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13-3206 (1)(a) For qualifying property other than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property, any annual assessment imposed on such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becomes delinquent, including any interest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any penalty, shall constitute a PACE lien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on which the annual assessment is imposed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assessment, including any interest and penalty, is paid in full.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annual assessment that is not paid within the time period set forth</w:t>
      </w:r>
    </w:p>
    <w:p>
      <w:pPr>
        <w:autoSpaceDN w:val="0"/>
        <w:tabs>
          <w:tab w:pos="720" w:val="left"/>
          <w:tab w:pos="1248" w:val="left"/>
          <w:tab w:pos="1896" w:val="left"/>
          <w:tab w:pos="3384" w:val="left"/>
          <w:tab w:pos="4632" w:val="left"/>
          <w:tab w:pos="5520" w:val="left"/>
          <w:tab w:pos="6046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shall, within fourteen days after an annual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 if there is a third-party lender financing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project, within fourteen days after receiving notice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lender that an annual assessment has become 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 notice of such lien in the office of the register of deeds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qualifying property is located.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certify the amount of any such delinquency and lien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and the lien shall be treated as a special assessment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special assessments are treated under section 77-1858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subject to the same collection processes for real estate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special assessments as set forth in Chapter 77, including,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limitation, sections 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all annual assessments imposed on such qualifying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interest on the annual assessments and any penalty,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initial annual assessment, constitute a PACE lien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on which the annual assessments are imposed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assessments, including any interest and penalty, are paid in full.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annual assessment that is not paid within the time period set forth</w:t>
      </w:r>
    </w:p>
    <w:p>
      <w:pPr>
        <w:autoSpaceDN w:val="0"/>
        <w:tabs>
          <w:tab w:pos="720" w:val="left"/>
          <w:tab w:pos="1248" w:val="left"/>
          <w:tab w:pos="1896" w:val="left"/>
          <w:tab w:pos="3384" w:val="left"/>
          <w:tab w:pos="4632" w:val="left"/>
          <w:tab w:pos="5520" w:val="left"/>
          <w:tab w:pos="6046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shall, upon imposition of the initial annual assessment,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 notice of such lien in the office of the register of deeds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qualifying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notice of lien filed under this section shall, at a minimum,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funds disbursed or to be disbursed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and addresses of the current owners of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annual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legal description of the qualifying property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duration of the assessment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the municipality filing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PACE lien created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(i) be subordinate to all liens on the qualifying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prior to the time the notice of the PACE lien is recorded,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subordinate to a first mortgage or trust deed on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recorded after the notice of the PACE lien is recorded,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have priority over any other lien on the qualifying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after the notice of the PACE lien is recorded;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other than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subject to the requirement in subdivision (2)(a)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13-3205 to obtain and record an executed consent and subordination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have the same priority and status as real property tax liens.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Notwithstanding any other provision of law,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pursuant to a foreclosure or a sale pursuant to the exercise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sale under a trust deed relating to qualifying property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residential property, the holders of any mortgages,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deeds, or other liens, including delinquent annual assessments secured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PACE liens, shall receive proceeds in accordance with the priorities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subdivision (3)(a) of this section. In the event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insufficient proceeds from such a sale, from the loss reserve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13-3208, or from any other means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delinquent annual assessments, such delinquent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shall be extinguished. Any annual assessment that has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delinquent shall not be accelerated or extinguished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sale pursuant to a foreclosure or a sale pursuant to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power of sale under a trust deed relating to qualifying property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single-family residential property. Upon the transfer of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that is single-family residential property,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 pursuant to a foreclosure or a sale pursuant to the exercise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sale under a trust deed, the nondelinquent annual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as a lien on the qualifying property,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established under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transfer of ownership of qualifying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residential property, including a sale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or a sale pursuant to the exercise of a power of sale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deed, the obligation to pay annual assessments shall run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qualifying property other than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when the delinquent annual assessment, including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penalty, is paid in full, a release of the PACE lien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in the office of the register of deeds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the PACE lien was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when all annual assessments, including any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penalty, are paid in full, a release of the PACE lien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register of deeds of the county in which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PACE lien was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holder or loan servicer of any existing mortgage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that encumbers or that is otherwise secured by the qualifying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has established a payment schedule or escrow account to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or insurance, such holder or loan servicer may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monthly payment, if any, by an amount necessary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 imposed under the Property Assessed Clean Energy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13-3206,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