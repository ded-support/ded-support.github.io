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Business Innovation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81-12,155, 81-12,158, 81-12,160, and 81-12,163,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action plan, a financial assistance program for creating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prototypes, a financial assistance program for commercializing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processes, and legislative intent for appropriations;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81-12,155 In selecting projects to receive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Business Innovation Act, the department shall develop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action plan by January 1 of each even-numbered year.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forth selection criteria to be used to determine priorities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appropriate to local conditions and the state's economy,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state's immediate need for innovation development,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in jobs and investment, private dollars leveraged,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and participation, and repayment, in part or in whole,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assistance awarded under the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plan to the Governor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81-12,158 (1) The department shall establish a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provide financial assistance to businesses that employ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hundred employees or to individuals for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a prototype of a product stemming from research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business operating in Nebraska or a public or private college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Until three months after April 20, 2022,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matched by nonstate funds equivalent in money equal to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requested;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three months after April 20, 2022,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matched by nonstate funds equivalent in money equal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Twenty-five percent of the funds requested if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residence or principal place of business is located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 within a city of the metropolitan class;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Fifty percent of the funds requested for any other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Matching funds may be from any nonstate source,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foundations, federal or local government sources, quasi-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entities, or commercial lending institutions, or any other</w:t>
      </w:r>
    </w:p>
    <w:p>
      <w:pPr>
        <w:autoSpaceDN w:val="0"/>
        <w:tabs>
          <w:tab w:pos="720" w:val="left"/>
          <w:tab w:pos="1602" w:val="left"/>
          <w:tab w:pos="2486" w:val="left"/>
          <w:tab w:pos="3488" w:val="left"/>
          <w:tab w:pos="4250" w:val="left"/>
          <w:tab w:pos="4894" w:val="left"/>
          <w:tab w:pos="6016" w:val="left"/>
          <w:tab w:pos="6898" w:val="left"/>
          <w:tab w:pos="862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the department may provide shall not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per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business or individual applying for financial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 a business plan that includes a proof-of-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concept demonstration.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Financial assistance under this section shall be expended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 after the date of the awarding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award at least four million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year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award up to six million dollars per year for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81-12,160,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81-12,160 (1) The department shall establish a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provide financial assistance to businesses operating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that employ no more than five hundred employees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that have a prototype of a product or process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commercializing such product or process.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feasibility study stating the potential sales and 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projections for the product or 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create a program with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to support commercialization of a product or process: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Commercialization infrastructure documentation, including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and start-up strategic planning;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Promotion, marketing, advertising, and consulting;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Management and business planning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Linking companies and entrepreneurs to mentors;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Preparing companies and entrepreneurs to acquire venture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Linking companies to sources of capital.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Funds shall be matched by nonstate funds equal to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funds requested. Matching funds may be from any nonstate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private foundations, federal or local government 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quasi-governmental entities, or commercial lending institutions,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whose source does not include funds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not provide more than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to any one project. Each year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award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four million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award up to six million dollars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Financial assistance provided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within twenty-four months after the date of the awarding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carry out this section, the department shall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statewide venture development organization that is incorporated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exempt for federal tax purposes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501(c)(3)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81-12,163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the intent of the Legislature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million dollars to the department for fiscal year 2026-27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fiscal year thereafter for purposes of carrying out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Innovation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that (a) the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saved due to the elimination of funding for the Angel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Tax Credit Act be used to increase the appropriation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the Business Innovation Act by four million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2021-22 and each fiscal year thereafter and (b) the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saved due to the reduction in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the Angel Investment Tax Credit Act for calendar year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2019 be used to increase the appropriation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one hundred thousand dollars for fiscal year 2019-20 to offset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by the Department of Revenue to implement Laws 2019,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 to five percent of the funds appropriated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Innovation Act may be used by the department, or by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with which the department contracts, for administrative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81-12,155, 81-12,158, 81-12,160,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81-12,163, 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