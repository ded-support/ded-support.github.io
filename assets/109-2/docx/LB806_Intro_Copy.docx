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Site and Building Development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81-12,147,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grant to a city of the first class; to state intent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2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342" w:val="left"/>
          <w:tab w:pos="718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other transformational industries in Nebraska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providing grants to or partnering with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including inland port authorities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Act, or nonprofit economic development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entering into contracts for consulting, engineering,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to identify, evaluate, and develop large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sites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 grant to a city of the first class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 of less than fifty thousand inhabitants impacted by a sudden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significant private-sector entity closure or downsizing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 significant impact on the community. The grant shall be used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mitigate the economic impact of the closure or downsizing by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improvements to the buildings or infrastructure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of the private-sector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use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Site and Building Development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to appropriate XX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General Fund for purposes of carrying out subdivision (1)(m)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81-12,147,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