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245; to change appropriations to the Department of Economic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245.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27,671,030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54,632,192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88,598,164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$6,580,762 General Funds, $33,726,860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$5,580,762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$25,023,140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$19,023,140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$50,530,110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FY2026-27 $700,000 General Funds to provide aid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to improve reading levels for</w:t>
      </w:r>
    </w:p>
    <w:p>
      <w:pPr>
        <w:autoSpaceDN w:val="0"/>
        <w:autoSpaceDE w:val="0"/>
        <w:widowControl/>
        <w:spacing w:line="226" w:lineRule="exact" w:before="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FY2026-27 $4,880,762 General Funds to provide aid for mentorship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organizations that meet eligibility requirements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245,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