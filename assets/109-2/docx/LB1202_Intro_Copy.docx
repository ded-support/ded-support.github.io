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ignition interlock permits;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60-6,211.11 and 83-1,127.02,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60-497.01,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sections 60-4,118.06, 60-601, and 60-6,211.05,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provide penalties for violations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ignition interlock devices and ignition interlock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permits; to provide powers and duties to the Department of Motor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Vehicles; to reorganize and transfer provisions;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60-497.01,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60-497.01 (1) An abstract of the court record of every case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is convicted of violating any provision of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Act, the Motor Vehicle Safety Responsibility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Rules of the Road, or section 28-524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83-1,127.02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 amended by the Legislature, or any traffic regulations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ordinances shall be transmitted within thirty days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sentencing or other disposition by the court to the director.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received by the director more than thirty days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sentencing or other disposition shall be reported by the director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Court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violates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28-306, 28-394,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28-1254, 60-696, 60-697, 60-6,196, 60-6,197, 60-6,213, or 60-6,214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placed on probation shall be assessed the same points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60-4,182 as if such person were not placed on probation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does not apply to any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Whom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has ordered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such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an ignition interlock permit in order to operate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ignition interlock device pursuant to section 60-6,211.05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Who presents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sufficient evidence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presented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a device is installed.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other violation, the director shall not assess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with any points under section 60-4,182 for such violation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placed on probation until the director is advised by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person previously placed on probation has violated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probation and such probation has been revoked.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receiving notice of revocation of probation,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assess to such person the points which such person would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had the person not been placed on probation. All such points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assessed as of the date of the violation.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 person fails to successfully complete probation,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notify the director immediately.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60-4,118.06,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60-4,118.06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may apply for an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Submitting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Upon receipt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certified copy of a court order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60-6,211.05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certified copy of an order for installation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device and issuance of an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60-6,197.03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copy of an order from the Board of Pardons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83-1,127.02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2026,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certified copy of a court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administrative license revocation order from another jurisdiction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complies with sections 60-6,197.03 and 60-6,211.05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proof of residence in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Submitting to the director sufficient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(b) sufficient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person has surrendered his or her operator's license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installed an approved ignition interlock device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such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Paying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payment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fee provided in section 60-4,115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 may apply for an ignition interlock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subject to administrative license revocation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60-498.01 to 60-498.04 shall be eligible for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permit as provided in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shall issue an ignition interlock permit only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operation of a motor vehicle equipped with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ignition interlock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permits issued pursuant to 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indicate that the permit is not valid for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commercial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expiration of the revocation period or upon expiration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order issued by the Board of Pardons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83-1,127.02, a person may apply to the department in writing for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operator's license. Regardless of whether the license surrendered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person under subsection (1) of this section has expired,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apply for a new operator's license pursuant to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Operator's License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ignition interlock permit shall not be issued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sections 60-498.01 to 60-498.04 to any person except in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violation of subdivision (3)(b) or (c) of section 28-306,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 or (c) of section 28-394, or section 28-1254,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60-6,196, 60-6,197, 60-6,197.06, or 60-6,198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shall revoke a person's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issued under this section or sections 60-498.01 to 60-498.04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an (a) abstract of conviction indicating that the person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operating privileges revoked or canceled or (b)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revoking or canceling the person's operating privileges,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order resulted from an incident other than the incident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resulted in the application for the ignition interlock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60-601 Sections 60-601 to 60-6,383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6 to 9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Rules of the Road.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60-6,211.05,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60-6,211.05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an order is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60-6,196 or 60-6,197 and sections 60-6,197.02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60-6,197.03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may order that the defendant install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device of a type approved by the Director of Motor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on each motor vehicle operated by the defendant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revocation. Upon sufficient evidence of installation,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may apply to the director for an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60-4,118.06. The device shall, without tampering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intervention of another person, prevent the defendant from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when the defendant has an alcohol concentration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three-hundredths of one gram or more by weight of alcohol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of his or her blood or three-hundredths of one 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by weight of alcohol per two hundred ten liters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breath. The Department of Motor Vehicles shall issue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permit to the defendant under section 60-4,118.06 only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proof that a defendant has installed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on any motor vehicle that the defendant will operate during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court orders installation of an ignition interlock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issuance of an ignition interlock permit pursuant to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court may also order the use of a continuous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device and abstention from alcohol use at all times.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shall, without tampering or the intervention of another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 and record the alcohol consumption level of the defendant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 basis and transmit such information to probation authorities.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 Prior to January 1, 2026, any order issued by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this section shall not take effect until the defendant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eligible to operate a motor vehicle pursuant to subsection (8)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60-498.01. A person shall be eligible to be issued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 allowing operation of a motor vehicle equipped with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interlock device if he or she is not subject to any other suspension,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cancellation, required no-driving period, or period of revocation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successfully completed the ignition interlock permit application process.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Motor Vehicles shall review its records and the driving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 abstract of any person who applies for an ignition interlock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 allowing operation of a motor vehicle equipped with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interlock device to determine (i) the applicant's eligibility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ignition interlock permit, (ii) the applicant's previous convictions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 60-6,196, 60-6,197, or 60-6,197.06 or any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license revocation, if any, and (iii) if the applicant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any required no-drive periods before the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 may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Beginning January 1, 2026,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or issued pursuant to a court order or administrative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order from another jurisdiction that substantially complies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section and section 60-6,197.03, shall not take effect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is eligible to operate a motor vehicle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(8) of section 60-498.01. A person shall be eligible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an ignition interlock permit allowing operation of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with an ignition interlock device if he or she is not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suspension, cancellation, required no-driving period, or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revocation and has successfully completed the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application process. The Department of Motor Vehicles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ignition interlock permit may be issued, review its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driving record abstract of any person who applies for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permit allowing operation of a motor vehicle equipped with an</w:t>
      </w:r>
    </w:p>
    <w:p>
      <w:pPr>
        <w:autoSpaceDN w:val="0"/>
        <w:tabs>
          <w:tab w:pos="720" w:val="left"/>
          <w:tab w:pos="1968" w:val="left"/>
          <w:tab w:pos="3336" w:val="left"/>
          <w:tab w:pos="4344" w:val="left"/>
          <w:tab w:pos="4872" w:val="left"/>
          <w:tab w:pos="6240" w:val="left"/>
          <w:tab w:pos="6888" w:val="left"/>
          <w:tab w:pos="7536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ignition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interlock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eligibility for an ignition interlock permit,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convictions under section 60-6,196, 60-6,197, or 60-6,197.06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previous administrative license revocation, if any,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is subject to any required no-drive periods.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If the court orders an ignition interlock device 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Pardons orders an ignition interlock device under section 83-1,127.02,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or the Board of Pardons shall order the defendant to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permit as provided in section 60-4,118.06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indicates that the defendant is only allowed to operate a motor vehicle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with an ignition interlock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court order shall remain in effect for a period of time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by the court not to exceed the maximum term of revocation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 could have imposed according to the nature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shall allow operation by the defendant of only an ignition-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interlock-equipped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Board of Pardons order shall remain in effect 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time not to exceed any period of revocation the applicant is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at the time the application for a reprieve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Any person restricted to operating a motor vehicle equipped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ignition interlock device, pursuant to a Board of Pardons order,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operates upon the highways of this state a motor vehicle without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device or if the device has been disabled, bypassed, or altered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way, shall be punished as provided in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83-1,127.02.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person ordered to use a continuous alcohol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and abstain from alcohol use pursuant to a court order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(2) of this section violates the provisions of such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by removing, tampering with, or otherwise bypassing the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monitoring device or by consuming alcohol while required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device, he or she shall have his or her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revoked and be unable to apply for reinstatement for the duration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period imposed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regarding the approval of ignition interlock devices,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of installing ignition interlock devices, and the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ignition interlock permit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costs incurred in order to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requirements of this section shall be paid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ignition interlock provider by the person complying with an order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permit and installation of an ignition interlock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Department of Motor Vehicles has determined the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indigent and incapable of paying for the cost of 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removal, or maintenance of the ignition interlock device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section, such costs shall be paid out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Ignition Interlock Fund if such funds are 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Such costs shall also be paid out of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Ignition Interlock Fund if such funds are available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the Board of Pardons, whichever is applicable, has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to be indigent and incapable of paying for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 removal, or maintenance of the ignition interlock device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accordance with this section.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Motor Vehicles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Interlock Fund is created. Money in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Ignition Interlock Fund may be used for transfers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direction of the Legislature. On October 1, 2017,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 twenty-five thousand dollars from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Vehicles Ignition Interlock Fund to the Violence Prevention Cash Fund.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1, 2018, or as soon thereafter as administratively possible,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Treasurer shall transfer twenty-five thousand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Motor Vehicles Ignition Interlock Fund to the Violence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Cash Fund. Any money in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Ignition Interlock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(9)(a)(i) An ignition interlock service facility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appropriate district probation office or the appropriate court,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applicable, of any evidence of tampering with or circumvention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ignition interlock device, or any attempts to do so, when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becomes aware of such evidence. Failure of the facility to provide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notification as provided in this subdivision is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An ignition interlock service facility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Motor Vehicles, if the ignition interlock permit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sections 60-498.01 to 60-498.04, of any evidence of tampering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or circumvention of an ignition interlock device, or any attempts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 so, when the facility becomes aware of such evidence. Failure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to provide notification as provided in this subdivision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If a district probation office receives evidence of tampering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or circumvention of an ignition interlock device, or any attempts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 so, from an ignition interlock service facility,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office shall notify the appropriate court of such violation.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court shall immediately schedule an evidentiary hearing to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fourteen days after receiving such evidence, either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probation office or an ignition interlock service facility,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court shall cause notice of the hearing to be given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operating a motor vehicle pursuant to an order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section. If the person who is the subject of such evidence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appear at the hearing and show cause why the order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this section should remain in effect,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rescind the original order. Nothing in this subsection shall apply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 made by the Board of Pardons pursuant to section 83-1,127.02.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Notwithstanding any other provision of law,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permit by the Department of Motor Vehicles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60-498.01 or an order for the installation of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device and ignition interlock permit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as part of a conviction, as well as the</w:t>
      </w:r>
    </w:p>
    <w:p>
      <w:pPr>
        <w:autoSpaceDN w:val="0"/>
        <w:tabs>
          <w:tab w:pos="720" w:val="left"/>
          <w:tab w:pos="2682" w:val="left"/>
          <w:tab w:pos="3206" w:val="left"/>
          <w:tab w:pos="3968" w:val="left"/>
          <w:tab w:pos="4850" w:val="left"/>
          <w:tab w:pos="5732" w:val="left"/>
          <w:tab w:pos="6256" w:val="left"/>
          <w:tab w:pos="6898" w:val="left"/>
          <w:tab w:pos="790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for the installation, maintenance, and removal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device, as applicable, shall not be construed to create an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when an order of probation has not been issued.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LB1202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60-6,211.11, Reissue Revised Statutes of Nebraska,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60-6,211.11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person ordered by the Department of Motor Vehicles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operate only motor vehicles equipped with an ignition interlock device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not, while such order is in effect, operate a motor vehicle: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That is not equipped with an ignition interlock device;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That is equipped with an ignition interlock device that has been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disabled, bypassed, or altered in any way;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Without obtaining an ignition interlock permit.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 Except as provided in subdivision (2)(b) of this section,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violation of subsection (1) of this section is a Class I misdemeanor.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violation of subsection (1) of this section is a Class IV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felony if the person: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Operated 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 </w:t>
            </w:r>
          </w:p>
        </w:tc>
        <w:tc>
          <w:tcPr>
            <w:tcW w:type="dxa" w:w="1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while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had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concentration of two-hundredths of one gram or more by weight of alcohol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 one hundred milliliters of his or her blood or a concentration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two-hundredths of one gram or more by weight of alcohol per two hundred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ten liters of his or her breath;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Refused a chemical test of his or her blood, breath, or urine.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 Except as provided in subsection (2) of this section, any 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ordered by a court or the Department of Motor Vehicles to operate only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motor vehicles equipped with an ignition interlock device is guilty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Class I misdemeanor if he or she (a) tampers with or circumvents and then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operates a motor vehicle equipped with an ignition interlock device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installed under the court order or Department of Motor Vehicles order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while the order is in effect or (b) operates a motor vehicle which is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equipped with an ignition interlock device in violation of the court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order or Department of Motor Vehicles order.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 Any person ordered by a court or the Department of Motor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Vehicles to operate only motor vehicles equipped with an ignition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interlock device is guilty of a Class IV felony if he or she (a)(i)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tampers with or circumvents and then operates a motor vehicle equipped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an ignition interlock device installed under the court order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Motor Vehicles order while the order is in effect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operates a motor vehicle which is not equipped with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device in violation of the court order or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 and (b) operates the motor vehicle as described in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or (ii) of this subsection when he or she has a concentration of two-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hundredths of one gram or more by weight of alcohol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milliliters of his or her blood or a concentration of two-hundredths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gram or more by weight of alcohol per two hundred ten liters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 breath.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who otherwise operates a motor vehicle equipped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device in violation of the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order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of Motor Vehicles order under which the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installed shall be guilty of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Any person who has applied for and received a 24/7 sobriety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 permit and operates a motor vehicle when the person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concentration of two-hundredths of one gram or more by weight of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 one hundred milliliters of the person's blood or a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two-hundredths of one gram or more by weight of alcohol per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liters of the person's breath, or who refuses a chemical test,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guilty of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active revocation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 court order to operate only motor vehicles equipped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ignition interlock device, which order was in effect during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 violation of this section. In the event of multiple orders,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shall be the longest of any such orders.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ordered by a court to operate only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equipped with an ignition interlock device shall not, while such order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effect, operate a motor vehicle: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That is not equipped with an ignition interlock device;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LB1202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That is equipped with an ignition interlock device that has been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disabled, bypassed, or altered in any way;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Without obtaining an ignition interlock permit.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(3)(a) Except as provided in subdivision (3)(b) of this section,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violation of subsection (2) of this section is a Class I misdemeanor.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violation of subsection (2) of this section is a Class IV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felony if the person: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Operated 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 </w:t>
            </w:r>
          </w:p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while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had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concentration of two-hundredths of one gram or more by weight of alcohol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 one hundred milliliters of his or her blood or a concentration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two-hundredths of one gram or more by weight of alcohol per two hundred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ten liters of his or her breath;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Refused a chemical test of his or her blood, breath, or urine.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 For a first violation of subsection (2) of this section,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court shall, as a part of the judgment of conviction, order that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revocation of such person's operator's license be extended for a period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ninety days. Such extension shall begin on a date selected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court.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(b)(i) For a second or subsequent violation of this section,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court shall, as a part of the judgment of conviction, order that either: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active revocation order be restarted, with such revocation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period to begin on the date of sentencing;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revocation of such person's operator's license be extended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a period of one year from a date selected by the court.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The court shall select the option provided in subdivision (4)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of this section that results in a longer revocation period.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 revocation order issued under this subsection shall require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the person apply for an ignition interlock permit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60-6,211.05 for the revocation period and have an ignition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interlock device installed on any motor vehicle he or she operates during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revocation period.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person who otherwise operates a motor vehicle equipped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ignition interlock device in violation of the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order under which the device was installed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an ignition interlock service facility becomes aware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evidence that a person has disabled, bypassed, or altered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way an ignition interlock device, or attempted to do so,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notify the appropriate authority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the case of an ignition interlock device installed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court order, the facility shall notify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probation office or the appropriate court, as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order of the Department of Motor Vehicles, the facility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 the department;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order of the Board of Pardons, the facility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facility shall also notify the county attorney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the violation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facility shall provide the notification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when the facility becomes aware of such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Failure to provide the notification required by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a court receives notice that a probationer has disabled,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bypassed, or altered in any way an ignition interlock device,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attempted to do so, the court shall immediately schedule an evidentiary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to be held within fourteen days after receiving such evidence.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shall cause notice of the hearing to be given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probationer. If the probationer does not appear at the hearing and 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why his or her ignition interlock permit should remain in effect,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shall order such permit to be revoked.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who has applied for and received a 24/7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sobriety program permit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Operate a motor vehicle when the person has a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two-hundredths of one gram or more by weight of alcohol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milliliters of the person's blood or a concentration of two-hundredths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gram or more by weight of alcohol per two hundred ten liters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breath;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Refuse a chemical test of his or her blood, breath, or urine.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violation of this section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Motor Vehicles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is created. The Department of Motor Vehicles shall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 The fund may receive money from fees pursuant to section 60-4,115.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in the fund may be used for transfers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of the Legislature and as specified in section 60-6,211.05.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money in the Department of Motor Vehicles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83-1,127.02,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83-1,127.02 (1) The Board of Pardons may, in its sole discretion,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granting a reprieve to any person who has made application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60-6,209, order such person to obtain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and to operate only motor vehicles equipped with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device approved by the Director of Motor Vehicles.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Pardons may order the person to hold the ignition interlock permit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an ignition interlock device for a period of time not to exceed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revocation the applicant is subject to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 license reinstatement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ordered by the Board of Pardons to operate only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equipped with such an ignition interlock device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the director for the issuance of an ignition interlock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pursuant to section 60-4,118.06.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person ordered by the Board of Pardons to operate only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 equipped with an ignition interlock device shall not, while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is in effect, operate a motor vehicle: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That is not equipped with an ignition interlock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That is equipped with an ignition interlock device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disabled, bypassed, or altered in any way;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Without obtaining an ignition interlock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Except as provided in subdivision (4)(b)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subsection (3) of this section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 Except as provided in subdivision (3)(b)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such person restricted to operating a motor vehicle equipped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an ignition interlock device is guilty of a Class I misdemeanor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 (i) operates upon the highways of this state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such an ignition interlock device, (ii) operates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equipped with such an ignition interlock device which has been disabled,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bypassed, or altered in any way, or (iii) operates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equipped with such an ignition interlock device without obtaining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ignition interlock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violation of subsection (3) of this section is a Class IV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 if the person operated such motor vehicle while such person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Any such person restricted to operating a motor vehicle equipped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an ignition interlock device is guilty of a Class IV felony if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she (i)(A) operates upon the highways of this state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such an ignition interlock device, (B) operates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equipped with such an ignition interlock device which has been disabled,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bypassed, or altered in any way, or (C) operates a motor vehicle equipped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such an ignition interlock device without obtaining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interlock permit and (ii) operates the motor vehicle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(i)(A), (B), or (C) of this subdivision when he or she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two-hundredths of one gram or more by weight of alcohol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one hundred milliliters of his or her blood or a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two-hundredths of one gram or more by weight of alcohol per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liters of his or her breath.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 shall, as a part of the judgment of conviction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violation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such person not to drive any motor vehicle for any purpose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fifteen years from the date ordered by the court.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order that the operator's license of such person be revoked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like period. The revocation shall be administered upon sentencing,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final judgment of any appeal or review, or upon the date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probation is revoked.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60-6,211.11 and 83-1,127.02,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 60-497.01,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60-4,118.06, 60-601,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60-6,211.05, Revised Statutes Supplement, 2025, are repealed.</w:t>
      </w:r>
    </w:p>
    <w:p>
      <w:pPr>
        <w:autoSpaceDN w:val="0"/>
        <w:autoSpaceDE w:val="0"/>
        <w:widowControl/>
        <w:spacing w:line="226" w:lineRule="exact" w:before="75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