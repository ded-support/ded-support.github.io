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Pharmacy Practice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38-2850,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practice of pharmacy;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38-2850 As authorized by the Uniform Credentialing Act, the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pharmacy may be engaged in by a pharmacist, a pharmacist intern,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with a pharmacy license. The practice of pharmacy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of 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  <w:tab w:pos="1944" w:val="left"/>
          <w:tab w:pos="3912" w:val="left"/>
          <w:tab w:pos="4800" w:val="left"/>
          <w:tab w:pos="5568" w:val="left"/>
          <w:tab w:pos="753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veterinarians,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midwives, certified registered nurse anesthetists, nurse practitioners,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physician assistants, who dispense drugs or devices as an incident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practice of their profession, except that if such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engages in dispensing such drugs or devices to his or her patients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patients are charged, such practitioner shall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Persons who sell, offer, or expose for sale nonprescription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 or proprietary medicines, the sale of which is not in itself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Nebraska Liquor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Medical representatives, detail persons, or persons known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name of like import, but only to the extent of permitting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of pharmaceutical information to health care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Licensed veterinarians practicing within the scope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profession;</w:t>
      </w:r>
    </w:p>
    <w:p>
      <w:pPr>
        <w:autoSpaceDN w:val="0"/>
        <w:tabs>
          <w:tab w:pos="1296" w:val="left"/>
          <w:tab w:pos="2024" w:val="left"/>
          <w:tab w:pos="3472" w:val="left"/>
          <w:tab w:pos="4440" w:val="left"/>
          <w:tab w:pos="5888" w:val="left"/>
          <w:tab w:pos="733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midwives,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anesthetists, nurse practitioners, and physician assistants who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sample medications which are provided by the manufacturer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dispensed at no charge to the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Optometrists who prescribe or dispense eyeglasses or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lenses to their own patients, including contact lenses that contain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ocular pharmaceutical agents as authorized under the Optometry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Act, and ophthalmologists who prescribe or dispense eyeglasses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contact lenses to their own patients, including contact lenses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and deliver ocular pharmaceutical agents;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Registered nurses or licensed practical nurses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who administer pursuant to a chart order, or procure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single doses of drugs or devices from original drug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or properly labeled repackaged or prepackaged drug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to persons registered as patients and within the confines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Persons employed by a facility where dispensed drugs and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delivered from a pharmacy for pickup by a patient or caregiver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or storage of drugs or devices occurs;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Persons who sell or purchase medical products, compounds,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vaccines, or serums used in the prevention or cure of animal diseases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animal health if such medical products, compounds,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vaccines, or serums are not sold or purchased under a direct, specific,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medical order of a licensed veterinarian;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person accredited by an accrediting body who,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order, (a) administers, dispenses, or distributes medical gas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gas devices to patients or ultimate users or (b) purchases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medical gas or medical gas devices for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dispensing, or distribution to patients or ultimate users;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person accredited by an accrediting body who,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order, (a) sells, delivers, or distributes devices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38-2841 to patients or ultimate users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or receives such devices with intent to sell, deliver,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to patients or ultimate users.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38-2850,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