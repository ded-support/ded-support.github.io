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Armendariz, 18; Lippincott, 34;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80-411, Reissue Revised Statutes of Nebraska, and sections 85-2615,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85-2616, 85-2618, 85-2620, and 85-2621,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requirements for tuition waivers for dependents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as prescribed; to provide for reimbursement for tuition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waivers as prescribed; to change requirements, limitations, amounts,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reimbursement provisions for tuition waivers under the First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 Recruitment and Retention Act;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80-411 (1) If the requirements of subsection (2) of this 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met, the University of Nebraska, the state colleges, and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shall waive the following for a dependent of a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tuition;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fees remaining due after subtracting awarded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aid grants and state scholarships and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 of a veteran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eligible for the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tuition and such fees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meets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resident of this state and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institution's requirements for establishing residency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paying instate tuition;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dependent has exhausted all available benefits afforded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 from the Survivors' and Dependents' Educational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offered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38 U.S.C. 3500,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 parent, stepparent, or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was a member of the armed forces of the United States and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Died while on active duty;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Died of a service-connected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Died subsequent to discharge as a result of injury or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sustained while a member of the armed forces which may or may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total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permanently and totally disabled as a result of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Permanent and total disability does not include total ratings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temporary ratings except total ratings based on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unemployability if permanent;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While a member of the armed forces of the United States,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as missing in action or as a prisoner of war during armed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hostilities;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child or stepchild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described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under the age of twenty-six years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dependent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serves on active duty with the armed forces after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eighteenth birthday but before his or her twenty-sixth birthday,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which case such period shall end five years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dependent's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first discharge or release from such duty with the armed forces,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in no event shall such period be extended beyond the thirty-first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for a waiver shall be submitted on a form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Director of 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Director of Veterans' Affairs or the director's designee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applicant is eligible for the waiver, the director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designee shall so certify to the institution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desires to enroll. The decision of the director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director's designee shall, in the absence of fraud or misrepresentation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part of the applicant, be final and shall be binding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upon the institutions specified in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adopt and promulgate reasonable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waiver shall be valid for one degree, diploma,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from a community college and one baccalaureate degree.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such degree, diploma, or certificate from a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precede receipt of such baccalaureate degree.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2028, subject to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appropriations,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reimburse the University of Nebraska, each state college,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for fifty percent of the tuition waivers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80-411.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University of Nebraska, each state college, and each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shall request reimbursement by submitting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form and manner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state appropriations are not sufficient to satisfy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filed during any fiscal year, then the commission shall prorate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reimbursements for the University of Nebraska, each state college,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each community college for that fiscal year such that the total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reimbursements is equal to the appropriation. Any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paid on a prorated basis shall not be refiled.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85-2615 A first responder or an eligible disabled person may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tuition waiver for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one hundred twenty credit hours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comes first,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responder or eligible disabled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otherwise continues to be eligible for participation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85-2611 to 85-2614.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85-2616 (1) Except as provided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qualifying child of a first responder who satisfies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85-2612 or of an eligible disabled person who satisfies section 85-2614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tuition waiver as provided in section 85-2620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university, state college, or community college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 or baccalaureate degree program if the qualifying child: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Meets all admission requirements of the state university,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or community 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Executes an agreement in accordance with section 85-2617;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previously earned a baccalaureate degree;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Completes and submits to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 Free Application for Federal Student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Submits a document to the state university, state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confirming that the qualifying child has satisfied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 of this section. Such document shall be submitted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manner as prescribed by the university, college,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Submits the certificate of verification required by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of this section;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Files with the Department of Revenue documentation showing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for each year in which the qualifying child applies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tuition waiver, the first responder or eligible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through whom the qualifying child is claiming the tuition waiver: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employed as a first responder or is an eligible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as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Resides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Maintains a cumulative grade-point average of 3.0 or greater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four-point scale while enrolled in the state university, state college,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community college.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application for the tuition waiver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verification from: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first responder's superior officer attesting to such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responder's satisfaction of section 85-2612; or</w:t>
      </w:r>
    </w:p>
    <w:p>
      <w:pPr>
        <w:autoSpaceDN w:val="0"/>
        <w:tabs>
          <w:tab w:pos="1296" w:val="left"/>
          <w:tab w:pos="2056" w:val="left"/>
          <w:tab w:pos="2698" w:val="left"/>
          <w:tab w:pos="3938" w:val="left"/>
          <w:tab w:pos="5180" w:val="left"/>
          <w:tab w:pos="6420" w:val="left"/>
          <w:tab w:pos="742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attesting to such person's satisfaction of section 85-2614.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shall include the certificate of verification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to the state university, state college, or community college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obtain a tuition waiver upon initial enrollment.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death of a first responder in the line of duty that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submission of an application for a tuition waiver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disqualify such first responder's otherwise eligible qualifying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receiving the tuition waiver. In such case: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lieu of submitting the certificate of verification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subsection (2) of this section, the qualifying child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of verification from the first responder's superior officer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attesting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the time of such death, such first responder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first responder died in the line of duty;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lieu of making the filing required by subdivision (1)(g)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qualifying child shall file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documentation showing proof that, at the time of such death: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first responder was employed as a first responder;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first responder resided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 qualifying child of a first responder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officer or a youth detention officer or of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person who was a correctional officer or a youth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the tuition waiver shall only be available beginning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2027, and shall only be available for attendance at a state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85-2618 A qualifying child may receive the tuition waiver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85-2616 for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one hundred twenty credit hours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comes first,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qualifying child continues to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participation. The five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one hundred twenty credit hours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waiver eligibility starts once the qualifying child applies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receives the tuition waiver for the first time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is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qualifying child for the next consecutive 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85-2620 A state university, state college, or community college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granted a tuition waiver under the First Responder Recruitment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Retention Act shall waive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resident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remaining due after subtracting awarded federal financial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and state scholarships and grants for the tuition waiver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time the recipient is enrolled. To remain eligible,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must comply with all requirements of the institution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attendance and award of an associate degree or a 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85-2621,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42" w:val="left"/>
          <w:tab w:pos="3108" w:val="left"/>
          <w:tab w:pos="4494" w:val="left"/>
          <w:tab w:pos="5280" w:val="left"/>
          <w:tab w:pos="5826" w:val="left"/>
          <w:tab w:pos="6730" w:val="left"/>
          <w:tab w:pos="787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85-2621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appropriations, the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reimburse each state university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state college,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fifty percent of the tuition waivers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Responder Recruitment and Retention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correctional officers,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detention officers, eligible disabled persons that were formerly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correctional officers and youth detention officers, and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children of such officers and persons granted in the preceding year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state university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state university shall request reimbursement by submitting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in a form and manner prescribed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state appropriations are not sufficient to satisfy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claims filed during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then the commission shall prorate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reimbursements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university, state college,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university's total reimbursement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that the total for all reimbursements is equal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proportion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appropriation. Any reimbursement claims paid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basis shall not be refiled.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80-411,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85-2615, 85-2616, 85-2618, 85-2620, and 85-2621,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