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sections 44-150,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44-4055, 44-4059, and 44-4064,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44-4605,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reciprocal licenses and retaliatory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measures; to change provisions relating to nonresident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the process for issuance, verification,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such licenses under the Insurance Producers Licensing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change fees under the Insurance Producers Licensing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certain penalties and require notification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changes under the Pharmacy Benefit Manager Licensure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44-150 (1) When by or pursuant to the laws of any other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any taxes, licenses and other fees, in the aggregate, or</w:t>
      </w:r>
    </w:p>
    <w:p>
      <w:pPr>
        <w:autoSpaceDN w:val="0"/>
        <w:tabs>
          <w:tab w:pos="720" w:val="left"/>
          <w:tab w:pos="1410" w:val="left"/>
          <w:tab w:pos="2458" w:val="left"/>
          <w:tab w:pos="3988" w:val="left"/>
          <w:tab w:pos="5156" w:val="left"/>
          <w:tab w:pos="7046" w:val="left"/>
          <w:tab w:pos="7614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obligations, prohibitions, or restrictions, are or would be imposed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insurers, or upon the agents or representatives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insurers, which are in excess of such taxes, licenses and other fees,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aggregate, or which are in excess of the fines, penalties, deposit</w:t>
      </w:r>
    </w:p>
    <w:p>
      <w:pPr>
        <w:autoSpaceDN w:val="0"/>
        <w:tabs>
          <w:tab w:pos="720" w:val="left"/>
          <w:tab w:pos="2564" w:val="left"/>
          <w:tab w:pos="3088" w:val="left"/>
          <w:tab w:pos="3972" w:val="left"/>
          <w:tab w:pos="5696" w:val="left"/>
          <w:tab w:pos="754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</w:t>
      </w:r>
    </w:p>
    <w:p>
      <w:pPr>
        <w:autoSpaceDN w:val="0"/>
        <w:tabs>
          <w:tab w:pos="720" w:val="left"/>
          <w:tab w:pos="1962" w:val="left"/>
          <w:tab w:pos="3086" w:val="left"/>
          <w:tab w:pos="3848" w:val="left"/>
          <w:tab w:pos="4970" w:val="left"/>
          <w:tab w:pos="6332" w:val="left"/>
          <w:tab w:pos="6856" w:val="left"/>
          <w:tab w:pos="7618" w:val="left"/>
          <w:tab w:pos="826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similar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of such insurers, of such other state or country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statutes of this state, so long as such laws of such other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continue in force or are so applied, the same taxes, licenses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fees, in the aggregate, or fines, penalties, deposit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material obligations, prohibitions, or restrictions of whatever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 shall be imposed by the Director of Insurance upon the insurers,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agents or representatives of such insurers, of such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country doing business or seeking to do business in Nebraska. Any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other fee, or other obligation imposed by any city, county,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political subdivision or agency of such other state or country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insurers or their agents or representatives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imposed by such state or country within the meaning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apply as to personal income taxes, nor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 valorem taxes on real or personal property nor as to special-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obligations or assessments heretofore imposed by another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particular kinds of insurance, other than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insurance; except that deductions, from premium taxes or other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payable, allowed on account of real estate or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paid shall be taken into consideration by the Director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the propriety and extent of retaliatory action under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Nothing in this section shall require retaliatory action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fees, obligations, or prohibitions imposed on Nebraska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producers licensed pursuant to the Insurance Producers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purposes of this section the domicile of an alien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insurer, other than insurers formed under the laws of Canada,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state designated by the insurer in writing filed with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at time of admission to this state or within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September 28, 1959, whichever date is the later, and may be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states: (a) That in which the insurer was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transact insurance; (b) that in which is located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insurer's principal place of business in the United States; or (c)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is held the larger deposit of trusteed assets of the insurer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protection of its policyholders and creditors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insurer makes no such designation its domicile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that state in which is located its principal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an insurer formed under the laws of Canada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province thereof, its domicile shall be deemed to be that province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its head office is situated.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44-4055,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44-4055 (1) Unless denied licensure pursuant to section 44-4059,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person shall receive a nonresident insurance producer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is currently licensed as a resident and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in his or her home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has submitted the proper request for licensure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paid the fees required by section 44-4064;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has submitted or transmitted to the director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licensure that the person submitted to his or her home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or in lieu of the same, a completed uniform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person's home state awards nonresident producer licenses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this state on the same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 verify the insurance producer's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through the producer database maintained by the National</w:t>
      </w:r>
    </w:p>
    <w:p>
      <w:pPr>
        <w:autoSpaceDN w:val="0"/>
        <w:tabs>
          <w:tab w:pos="720" w:val="left"/>
          <w:tab w:pos="2386" w:val="left"/>
          <w:tab w:pos="2972" w:val="left"/>
          <w:tab w:pos="4398" w:val="left"/>
          <w:tab w:pos="6426" w:val="left"/>
          <w:tab w:pos="7012" w:val="left"/>
          <w:tab w:pos="7718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affiliates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any successor, or by contacting the person's home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nonresident insurance producer who moves from one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or a resident producer who moves from this state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file a change of address and provide certification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resident state within thirty days of the change of legal residence.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fee or license application is required for the filing of the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any other provision of the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Act, a person licensed as a surplus lines insurance producer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home state shall receive a nonresident surplus lines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subsection (1) of this section. Except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nothing in this section otherwise amends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supersedes any provision of the Surplus Lines Insurance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any other provisions of the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Act, a person licensed as a limited line credit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producer, a limited line pre-need funeral insurance producer,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limited lines producer in his or her home state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limited lines insurance producer license,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granting the same scope of authority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license issued by the producer's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 nonresident licensee's license or authority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home state is no longer active, whether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suspension, revocation, termination, lapse, voluntary surrender,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by the home state regulator, the director may cancel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nonresident licensee's license or authority granted in this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sending an order of license revocation to the licensee. The licensee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written demand upon the director within thirty days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order of license revocation for a hearing before the director to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proof the licensee is currently licensed as a resident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standing in his or her home state or (b) provide proof of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granted in accordance with subsection (3) of this section. Such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held within thirty days after the date a request for hearing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and shall be held pursuant to the Administrative Procedure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no hearing is requested within thirty days after receipt of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license revocation, the order of license revocation shall become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44-4059,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44-4059 (1) The director may suspend, revoke, or refuse to issue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 an insurance producer's license or may levy an administrative fine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or any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actions, for any one or more of the following causes: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Providing incorrect, misleading, incomplete, or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untrue information in the license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Violating any insurance law or violating any rule,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subpoena, or order of the director or of another state's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director;</w:t>
      </w:r>
    </w:p>
    <w:p>
      <w:pPr>
        <w:autoSpaceDN w:val="0"/>
        <w:tabs>
          <w:tab w:pos="1296" w:val="left"/>
          <w:tab w:pos="1976" w:val="left"/>
          <w:tab w:pos="3378" w:val="left"/>
          <w:tab w:pos="3938" w:val="left"/>
          <w:tab w:pos="5460" w:val="left"/>
          <w:tab w:pos="6020" w:val="left"/>
          <w:tab w:pos="7060" w:val="left"/>
          <w:tab w:pos="7502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attempting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 or fraud;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Improperly withholding, misappropriating, or converting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or property received in the course of doing insurance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Intentionally misrepresenting the terms of an actual or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contract or application for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Having been convicted of a felony or a Class I, II, or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Having admitted or been found to have committed any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unfair trade practice, any unfair claims settlement practice, or fraud;</w:t>
      </w:r>
    </w:p>
    <w:p>
      <w:pPr>
        <w:autoSpaceDN w:val="0"/>
        <w:tabs>
          <w:tab w:pos="1296" w:val="left"/>
          <w:tab w:pos="1954" w:val="left"/>
          <w:tab w:pos="2852" w:val="left"/>
          <w:tab w:pos="4470" w:val="left"/>
          <w:tab w:pos="5848" w:val="left"/>
          <w:tab w:pos="6386" w:val="left"/>
          <w:tab w:pos="776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fraudulent,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coercive,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dishonest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826" w:val="left"/>
          <w:tab w:pos="4932" w:val="left"/>
          <w:tab w:pos="7638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incompetence,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untrustworthiness,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irresponsibility in the conduct of business in this state or elsewhere;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Having an insurance producer license, or its equivalent, denied,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suspended, placed on probation, or revoked in Nebraska or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province, district, or territory;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Forging another's name to an application for insurance 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related to an insurance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Improperly using notes or any other reference material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 examination for an insurance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Knowingly accepting insurance business from an individual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licensed;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Failing to comply with an administrative or court order imposing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support obligation pursuant to the License Suspension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  <w:tab w:pos="1948" w:val="left"/>
          <w:tab w:pos="3082" w:val="left"/>
          <w:tab w:pos="3614" w:val="left"/>
          <w:tab w:pos="4266" w:val="left"/>
          <w:tab w:pos="5158" w:val="left"/>
          <w:tab w:pos="6172" w:val="left"/>
          <w:tab w:pos="6824" w:val="left"/>
          <w:tab w:pos="7356" w:val="left"/>
          <w:tab w:pos="837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(n)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or court order directing payment of state income tax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director has notice that a nonresident licensee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maintain, in good standing, a resident license in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producer's home state, the nonresident license shall be automatically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revoked by the director and the director shall not be required to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order of license revocation in accordance with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44-4055 or renew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 Failing to maintain in good standing a resident license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producer's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director does not renew or denies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license, the director shall notify the applicant or licensee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advise, in writing, the applicant or licensee of the reason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or nonrenewal of the applicant's or licensee's license.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licensee may make written demand upon the director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for a hearing before the director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reasonableness of the director's action. The hearing shall be held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and shall be held pursuant to the Administrative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 of a business entity may be suspended, revoked,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refused if the director finds, after notice and hearing,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licensee's violation was known or should have been known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of the partners, officers, or managers acting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entity and the violation was neither reported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nor corrective action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or in lieu of any applicable denial,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suspension, or revocation of a license, any person violating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Producers Licensing Act may, after notice and hearing,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an administrative fine of not more than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violation. Such fine may be enforced in the same manner as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judgments. Any person charged with a violation of the act may waive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right to a hearing and consent to such discipline as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is appropriate. The Administrative Procedure Act shall govern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hearings held pursuant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retain the authority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and impose any penalty or remedy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Producers Licensing Act against any person who is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or charged with a violation of the act even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license or registration has been surrendered or has lapsed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law. No disciplinary proceeding shall be instituted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licensed person after the expiration of three years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44-4064,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44-4064 (1) Before any license or appointment is issued or renewed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the Insurance Producers Licensing Act or before any appointment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terminated, the person requesting such license shall pay or cause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paid to the director the following fee or fees, if applicable,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established by the director: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For each insurance producer license, a fee not to exceed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hundred 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except that if any other state imposes additional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greater fees, obligations, or prohibitions on Nebraska resident insurance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producers,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then 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</w:t>
            </w:r>
          </w:p>
        </w:tc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greater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fees, 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obligations,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prohibitions shall be imposed upon similar insurance producers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state applying for a license in Nebraska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For each annual appointment, a fee not to exceed ten dollars;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For each termination of an appointment, a fee not to exceed ten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A late renewal fee not to exceed one hundred twenty-five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A reinstatement fee not to exceed one hundred seventy-five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For each business entity license, a fee not to exceed fifty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except that if any other state imposes additional or greater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fees, obligations, or prohibitions on Nebraska business entities, then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additional greater fees, obligations, or prohibitions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imposed upon similar business entities of such other state applying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 in Nebraska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If a licensed person (a) desires to add a line or lines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insurance to his or her existing license, (b) seeks to change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contained in the license for any reason, or (c) applies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duplicate license, such person shall pay to the director a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established by the director to cover the expense of replacing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The director shall not prorate fees imposed pursuant to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(1) of this section and shall not refund fees to any person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a license denial. The director may refund fees paid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if the payment has been made in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44-4605,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44-4605 (1) A person shall not establish or operate as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manager in this state for a health benefit plan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 license from the director under the Pharmacy Benefit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and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 adopt and promulgate rules and regulations</w:t>
      </w:r>
    </w:p>
    <w:p>
      <w:pPr>
        <w:autoSpaceDN w:val="0"/>
        <w:tabs>
          <w:tab w:pos="720" w:val="left"/>
          <w:tab w:pos="2464" w:val="left"/>
          <w:tab w:pos="3128" w:val="left"/>
          <w:tab w:pos="4512" w:val="left"/>
          <w:tab w:pos="625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pharmacy benefit managers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applying for a pharmacy benefit manager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application for licensure in the form and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submitting an application for a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license shall include with the application a nonrefundable</w:t>
      </w:r>
    </w:p>
    <w:p>
      <w:pPr>
        <w:autoSpaceDN w:val="0"/>
        <w:tabs>
          <w:tab w:pos="720" w:val="left"/>
          <w:tab w:pos="2334" w:val="left"/>
          <w:tab w:pos="3110" w:val="left"/>
          <w:tab w:pos="3764" w:val="left"/>
          <w:tab w:pos="5018" w:val="left"/>
          <w:tab w:pos="5914" w:val="left"/>
          <w:tab w:pos="728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in an amount not to exceed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may refuse to issue or renew a license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determines that the applicant or any individual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conduct of affairs of the applicant is not competent, trustworthy,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responsible, or of good personal and business reputation,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found to have violated the insurance laws of this state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or has had an insurance or other certificate of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license denied or revoked for cause by any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Unless surrendered, suspended, or revoked by the director,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under this section is valid as long as the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manager continues to do business in this state and remains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provisions of the act and any applicable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including the completion of a renewal application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director and payment of an annual license renewal fee.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establish the annual license renewal fee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two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application and renewal fee shall be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on or before thirty days prior to the anniversary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the pharmacy benefit manager's initial or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Subject to subdivision (6)(d) of this section, if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fails to comply with subdivision (6)(b)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 pharmacy benefit manager shall pay a fine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each day such failure continues and the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continues to transact any business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addition to the fine required under subdivision (6)(c)(i)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if the renewal application and fee are not received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anniversary of the effective date of the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manager's initial or most recent license, the pharmacy benefit manager's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shall be suspended until the pharmacy benefit manager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complied with subdivision (6)(b) of this section,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under this section, and any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under this section. The director shall remit all such fines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good and sufficient cause shown, the director may grant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extension of time not to exceed thirty days within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application and fee may be filed as required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(6)(b) of this section without the fine required under subdivision (6)(c)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of this section and without any suspension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(6)(c)(ii)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pharmacy benefit manager shall immediately notify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material change in its ownership or control or other fact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affecting its qualification for a license as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in this state.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44-150, 44-4055, 44-4059, and 44-4064,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44-4605,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