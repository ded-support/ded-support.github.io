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Operator's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60-474 and 60-488,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operation of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by certain noncitizens; to redefine a term;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or driver's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to operate a motor vehicle issued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replacement license or instruction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subsection (2) of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privilege of any person to drive a motor vehicle whether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valid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subsection (2) of this section,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nonresident's operating privilege which shall mean the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upon a nonresident by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this state by such person or the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of a vehicle owned by such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employment driving permit issued as provided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60-4,129 and 60-4,130;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medical hardship driving permit issued as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60-4,130.01 and 60-4,130.02.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Operator's or driver's license does not include any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or document that is issued to any person who is not a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citizen and does not have lawful status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60-488 (1) A nonresident shall not be prevented from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upon the highways of this state during the period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may lawfully operate such motor vehicle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general motor vehicle laws of this state, but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immunity extend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Beyond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beyond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period of thirty days continuous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any person who is not a United States citizen and does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lawful status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be subject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nonresident shall be duly licensed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state of his or her residence or have complied with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his or her residence relating to the registration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of motor vehicles and conformed to the laws of such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in relation to the operators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who is serving in this state on active duty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United States Armed Forces, or the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a dependent of such member of the armed forces,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licensing requirements of this state if he or she is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laws of the state of his or her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nonresident who is considered to be a full-time student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postsecondary education in this state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licensing requirements of this state if such person is duly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the state of his or her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nonresident certified by the Department of Labor as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agricultural employment in Nebraska for a period of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sixty days may be granted an additional thirty days' immunity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immunity is granted by the state of his or her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to residents of Nebraska while temporarily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employment in such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60-474 and 60-488,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