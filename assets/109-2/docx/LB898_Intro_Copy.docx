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open meetings; to amend sections 70-1014,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and 84-1411,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virtual conferencing;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 (1) After hearing, the board shall have authority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deny the application. Except as provided in section 70-1014.01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generation applications, before approval of an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find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 will serve the public convenience and necessity,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applicant can most economically and feasibly supply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service resulting from the proposed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unnecessary duplication of facilities or operations;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any proposed electric generation facility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capacity that is greater than ten megawatts,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least fifty percent of the governing body of the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 either in person or by videoconference, but with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of the governing body physically present, (B)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explains the need for the proposed facility and the type of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real property owners in any of the counties in which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be located are provided an opportunity to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facility. The applicant shall provide a report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minutes of any such meeting and how many people commented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proposed facility. Documentation received at any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the board upon its request. A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 is not subject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This subdivision (b) shall not apply if the proposed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located on real property owned by the applicant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application involves a transmission line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planned and approved by a regional transmission organization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regional transmission organization has issued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or similar notice or order to a utility to construct the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facilities, the board shall also consider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transmission organization's planning process and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benefits to the region, which shall include Nebraska,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line or related facilities as part of the board's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to approve or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Nebraska has the authority as a sovereign state to protect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natural resources, and cultural resources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purposes for the benefit of its residents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generations by regulation of energy generation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unique terrain and ecology of the Nebraska Sandhills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irreplaceable habitat for millions of migratory birds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every year and serve as the home to numerous ranchers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grasslands of the Nebraska Sandhills and other natural</w:t>
      </w:r>
    </w:p>
    <w:p>
      <w:pPr>
        <w:autoSpaceDN w:val="0"/>
        <w:tabs>
          <w:tab w:pos="720" w:val="left"/>
          <w:tab w:pos="2128" w:val="left"/>
          <w:tab w:pos="2698" w:val="left"/>
          <w:tab w:pos="3986" w:val="left"/>
          <w:tab w:pos="4796" w:val="left"/>
          <w:tab w:pos="5844" w:val="left"/>
          <w:tab w:pos="761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and strategically, as the demand for food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Sandhills are home to priceless archaeological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of historical and cultural significance to American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meets the requirements of this section is exempt from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to 70-1014.01 if, no less than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construction, the owner of the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Notifies the board in writing of its intent to commence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Certifies to the board that the facility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Certifies to the board that the private electric supplier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comply with any decommissioning requirements adopted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 having jurisdiction over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and (B)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(c) of this subsection, submit a decommissioning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obligating the private electric supplier to bear all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requiring that the private electric supplier post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other instrument, no later than the sixth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operation, securing the costs of decommissioning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the bond or instrument 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or prior to commencing construction will enter into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pursuant to subdivision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with the electric supplier owning the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sixty thousand volts or greater to which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will interconnect;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consulted with the Game and Parks Commission to identify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to avoid, minimize, and mitigate impacts to species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or (2) of section 37-806 during the project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design phases, if possible, but in no event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a proposed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has a generating capacity that is greater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certifies to the board that the private electric supplier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private electric supplier explains the need for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the type of facility and (B) real property owners in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in which the proposed facility will be located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comment on the proposed facility.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provide a report to the board containing the minutes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meeting and how many people commented on the proposed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received at any such meeting shall be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upon its request. A meeting described in this subdivision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requirements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No less than thirty days prior to the commencement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located within a ten-mile radius of a military installation,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such 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written notice to the board under subdivision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Certify in writing to the board that the facility will,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reaching commercial operation, be in compliance with the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protection requirements issued by the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Reliability Corporation if such facility is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grid at one hundred kilovolts or higher voltage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rating of twenty megavolt amperes for a single generation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injecting at an aggregate of seventy-five megavolt amperes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The owner of such facility shall also submit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at any time such facility is no longer in compliance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An owner of a facility choosing to proceed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(2)(b)(i)(A) of this section shall, following consultation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owner's vendors, submit a one-time written notice to the board certifying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facility continually contains no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shall also submit written notice to the board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such facility is no longer in compliance with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subdivision (2)(b)(ii)(A)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subdivisions (2)(b)(i)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owner of a facility required to provide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(2)(b)(i) may use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 foreign adversary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preapproves the use of such equipment or components after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no other reasonable option for procuring such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greater harm to the state than the harm associated with the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may bring an action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failure to comply with subdivision (a)(iii)(B)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such subdivision does not apply if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entity with the authority to create requirements for</w:t>
      </w:r>
    </w:p>
    <w:p>
      <w:pPr>
        <w:autoSpaceDN w:val="0"/>
        <w:tabs>
          <w:tab w:pos="720" w:val="left"/>
          <w:tab w:pos="2824" w:val="left"/>
          <w:tab w:pos="3488" w:val="left"/>
          <w:tab w:pos="4632" w:val="left"/>
          <w:tab w:pos="673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joint transmission development agreement shall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address construction, ownership, operation, and maintenance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or upgrades to the transmission facilities as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shall be negotiated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the generator interconnection agreement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of the applicable regional transmission organization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addition or upgrade of transmission, upon terms</w:t>
      </w:r>
    </w:p>
    <w:p>
      <w:pPr>
        <w:autoSpaceDN w:val="0"/>
        <w:tabs>
          <w:tab w:pos="720" w:val="left"/>
          <w:tab w:pos="2300" w:val="left"/>
          <w:tab w:pos="3160" w:val="left"/>
          <w:tab w:pos="4382" w:val="left"/>
          <w:tab w:pos="5722" w:val="left"/>
          <w:tab w:pos="6942" w:val="left"/>
          <w:tab w:pos="840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824" w:val="left"/>
          <w:tab w:pos="3368" w:val="left"/>
          <w:tab w:pos="4752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reasonable transmission interconnection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transmission design and construction standards.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have the right to purchase and own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the joint transmission development agreement.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have the right to construct any necessary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set forth in the joint transmission development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standards set forth in the agreement 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supplier's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ten days after receipt of a written notice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 executive director of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written acknowledgment that the privately developed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exempt from sections 70-1012 to 70-1014.01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facility remains in compliance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exemption allowed under this section for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extend to and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private electric suppliers owning any interest in the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successor private electric supplier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any interest in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by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Nothing in this 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of eminent domain to a private electric supplier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any entity to acquire any public, municipal, or utility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across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as long as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does not prevent the operation of or access to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Only a consumer-owned electric supplier operating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may exercise eminent domain authority to acquire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necessary for the construction of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There is a rebuttable presumption that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provide needed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public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to sell or deliver electricity at retail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or require a consumer-owned electric supplier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enter into a joint agreement with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to develop, construct, and jointly own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84-1411 (1)(a) Except as provided in subsection (9)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public body shall give reasonable advance publicized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place of each meeting as provided in this subsection.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transmitted to all members of the public body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Except as provided in subdivision (1)(b)(ii)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 public body described in subdivision (1)(a)(i)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84-1409 or such body's advisory committees, such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to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the governing body of a city of the second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village, any advisory committee of such governing body,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rural or suburban fire protection district,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on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Posting written notice in three conspicuous public places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district. Such notice shall be posted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three places for each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the case of a public body not described in subdivision (1)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or (ii) of this section, such notice shall be given by a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 case of refusal, neglect, or inability of the newspaper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the notice, the public body shall (A) post such notice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website, if available, (B) request the newspaper submit a post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website, if available, established and maintained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 for such notices by a majority of Nebraska newspapers,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such notice in a conspicuous public place in such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The public body shall keep a written record of such 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(1)(b)(iv)(A) and (C) of this section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record of the request to the newspaper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(1)(b)(iv)(B) of this section. The record of such posting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such posting was done as required and shall be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fulfill the requirement of publication.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a method of notice required by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or (ii) of this section, such notice may also be provided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appropriate method designated by such public body or such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public body shall record the methods and dates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its 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notice shall contain an agenda of subjects known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publicized notice or a statement that the agenda,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kept continually current, shall be readily available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the principal office of the public body during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hours. Agenda items shall be sufficiently descriptive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reasonable notice of the matters to be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meeting. Except for items of an emergency nature, the agenda shall not be</w:t>
      </w:r>
    </w:p>
    <w:p>
      <w:pPr>
        <w:autoSpaceDN w:val="0"/>
        <w:tabs>
          <w:tab w:pos="720" w:val="left"/>
          <w:tab w:pos="1862" w:val="left"/>
          <w:tab w:pos="2766" w:val="left"/>
          <w:tab w:pos="3548" w:val="left"/>
          <w:tab w:pos="4212" w:val="left"/>
          <w:tab w:pos="5834" w:val="left"/>
          <w:tab w:pos="673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twenty-four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meeting or (ii) forty-eight hours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commencement of a meeting of a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outside the corporate limits of the municipality. The public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shall have the right to modify the agenda to include items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nature only at such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The following entities may hold a meeting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conferencing if the requirements of subdivision (2)(b)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state agency, state board, state commission, state council,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committee, or an advisory committee of any such state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An organization, including the governing body,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Interlocal Cooperation Act, the Joint Public Agency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 Cooperative Financing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governing body of a public power district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governing body of a public power and irrigation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having a 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An educational service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 Educational Service Unit Coordinating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An organization, including the governing body, of a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pool or its advisory committees organized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Intergovernmental Risk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A community college board of governors;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 A local public health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 A metropolitan utilities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 A regional metropolitan transit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(xiii) A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public body may hold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requirements for holding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by means of virtual conferencing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following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met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as 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advance publicized notice is given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including providing access to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link to the virtual conference;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public's right to participate by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reasonable arrangements are made to accommodate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public's right to attend at a physical site and participate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84-1412, including reasonable seating, in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site in a building open to the public and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notice, with: At least one member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meeting, or his or her designee, present at each site; a recording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by audio or visual recording devices; and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input, such as public comment or questions,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least the same extent as would be provided if virtual conferencing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one copy of all documents being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is available at any physical site open to the public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may attend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70-1014, subsection (2) of section 70-1014.02,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subsection (4) of section 79-2204,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case of a public body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are appointed or elected on a statewide basis,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body whose only functions are advisory or conducting studies,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one-half of the meetings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entities,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committees, boards, councils, organizations, or governing bodies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held by virtual conferencing in a calendar year. In the case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organization created under the Interlocal Cooperation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sells electricity or natural gas,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organization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Municipal Cooperative Financing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management pool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(iv) a public body whose only functions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or conducting studies, or (v) a public body whose members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appointed or elected on a statewide basis, such public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of such governing body, or (D) any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state entity created in response to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 Act, such organization, governing body, or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one-half of its meetings by virtual conferencing if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holds at least one meeting each calendar year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by virtual 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Virtual conferencing, emails, faxes,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shall not be used to circumvent any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purposes established in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or other designee of each public body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list of the news media requesting notification of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reasonable efforts to provide advance notification to them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each meeting and the subjects to be discussed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it is necessary to hold an emergency meeting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advance public notice, the nature of the emergency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minutes and any formal action taken in such meeting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only to the emergency. Such emergency meetings may be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virtual conferencing. The provisions of subsection (4)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complied with in conducting emergency meetings. Complete minutes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meetings specifying the nature of the emergency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at the meeting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 later than the end of the next regular business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public body may allow a member of the public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to appear before the public body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subsections (2) and (5) of this 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is declared by the Governor pursuant to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 as defined in section 81-829.39, a public body the</w:t>
      </w:r>
    </w:p>
    <w:p>
      <w:pPr>
        <w:autoSpaceDN w:val="0"/>
        <w:tabs>
          <w:tab w:pos="720" w:val="left"/>
          <w:tab w:pos="2328" w:val="left"/>
          <w:tab w:pos="4056" w:val="left"/>
          <w:tab w:pos="4584" w:val="left"/>
          <w:tab w:pos="5472" w:val="left"/>
          <w:tab w:pos="599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territorial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declaration, in whole or in part, may hold a meeting by virtual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during such emergency if the public body gives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 publicized notice as described in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 information regarding access for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 media. In addition to any formal action taken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emergency, the public body may hold such meeting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briefing, discussion of public business, formation of tentative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taking of any action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 body shall provide access by providing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 link to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Reasonable arrangements shall be made to accommodate the public's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hear and speak at the meeting and record the meeting.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 shall be complied with in conducting such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emergency shall be stated in the minutes.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minutes of such meeting specifying the nature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formal action taken at the meeting shall be made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(5) of section 84-1413.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addition to any other statutory authorization for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conferencing, any public body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listed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 a meeting by virtual conferencing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purpose of the virtual meeting is to discuss items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to be discussed or acted upon at a subsequent non-virtual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public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action is taken by the public body at the virtual meeting;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public body complies with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This section does not apply to a meeting of the Nebraska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or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membership association, an electric cooperative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municipality having a generation and distribution system,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 of municipalities if such meeting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70-1014, 70-1014.02, and 84-1411,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