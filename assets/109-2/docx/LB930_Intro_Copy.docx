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77-2716, Revised Statutes Supplement, 2025; to provide an income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to retired firefighters and law enforcement officers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retirement benefits;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77-1415 to 77-1430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or any contributions to the Give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Cash Fund as provided in the Give to Enable Support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not deducted for federal income tax purposes, but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per married filing separate return or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return. With respect to a qualified rollover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meaning of section 529 of the Internal Revenue Code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plan, any interest, earnings, and state contributions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other state's educational savings plan which is qualified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code shall qualify for the reduction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contributions by a custodian of a custodial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rollovers from another custodial account, the reduction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funds added to the 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bullion has the same meaning as in section 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bullion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her federal adjusted gross income by the amounts received in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benefits, up to a maximum of one hundred thousand dollars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year, to the extent such amounts are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77-2716, Revised Statutes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LB930</w:t>
            </w:r>
          </w:p>
        </w:tc>
        <w:tc>
          <w:tcPr>
            <w:tcW w:type="dxa" w:w="5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2025, is repealed.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LB930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