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commitments;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71-908, 71-921, 71-923, 71-925, 71-930, 71-932, and 71-949,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71-901, 71-903, 71-922,</w:t>
      </w:r>
    </w:p>
    <w:p>
      <w:pPr>
        <w:autoSpaceDN w:val="0"/>
        <w:tabs>
          <w:tab w:pos="1296" w:val="left"/>
          <w:tab w:pos="1972" w:val="left"/>
          <w:tab w:pos="3246" w:val="left"/>
          <w:tab w:pos="4402" w:val="left"/>
          <w:tab w:pos="5676" w:val="left"/>
          <w:tab w:pos="7312" w:val="left"/>
          <w:tab w:pos="8228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81-1850,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commitment as a mentally ill and dangerous person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Mental Health Commitment Act;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allow interested parties to file petitions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act; to change provisions relating to inpatient commitment;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penalty for a petition filed in bad faith;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for mental health boards and county attorneys;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71-901 Sections 71-901 to 71-964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and 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Mental Health Commitment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71-903 For purposes of the Nebraska Mental Health Commitment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requires, the definitions found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71-904 to 71-914.03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3 and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party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spouse, parent, sibling, or adult child of an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close adult friend of an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guardian or conservator of an individual;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Another person acting in the best interests of the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71-908 Mentally ill and dangerous person means a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mentally ill or substance dependent and because of such mental illness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dependence presents: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substantial risk of serious harm to another person 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near future as manifested by evidence of recent violent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threats of violence or by placing others in reasonable fear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harm;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substantial risk of serious harm to himself or herself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near future as manifested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Evidence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evidence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recent attempts at, or threats of, suicide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serious bodily harm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Evidence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evidence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inability to provide for his or her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needs, including food, clothing, shelter, essential medical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personal safety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Evidence of recent deterioration in physical or mental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substantial and immediate risk of causing significant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property of another as evidenced by recent acts of property damage.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section 71-963, petitioner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the individual who filed a petition under section 71-921,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the county attorney or an interested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71-921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believes that another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mentally ill and dangerous may communicate such belief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attorney. The filing of a certificate by a law enforcement officer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71-919 shall be sufficient to communicate such belief.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concurs that such person is mentally ill and dangerous</w:t>
      </w:r>
    </w:p>
    <w:p>
      <w:pPr>
        <w:autoSpaceDN w:val="0"/>
        <w:tabs>
          <w:tab w:pos="720" w:val="left"/>
          <w:tab w:pos="1392" w:val="left"/>
          <w:tab w:pos="2184" w:val="left"/>
          <w:tab w:pos="3336" w:val="left"/>
          <w:tab w:pos="4728" w:val="left"/>
          <w:tab w:pos="6840" w:val="left"/>
          <w:tab w:pos="751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neither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voluntary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hospitalization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less restrictive of the subject's liberty than inpatient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outpatient treatment ordered by a mental health board is available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suffice to prevent the harm described in section 71-908,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a petition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interested party may file a petition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if he or she believes that another person is mentally ill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dangerous and that neither voluntary hospitalization nor other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alternatives less restrictive of the person's liberty than inpatient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outpatient treatment ordered by a mental health board is available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suffice to prevent the harm described in section 71-908.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petition shall be filed with the clerk of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county within: (a) The judicial district in which the subject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located; (b) the judicial district in which the alleged behavior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occurred which constitutes the basis for the petition;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judicial district in the State of Nebraska if authorized,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shown, by a district judge of the judicial district in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is located. In such event, all proceedings before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 shall be conducted by the mental health board serving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county, and all costs relating to such proceedings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of residence of the subject. In the order transferring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to another county, the judge shall include such directions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necessary to protect the rights of the subject.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petition shall be in writing and shall include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subject's name and address,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the subject's spouse, legal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or conservator, and next-of-kin,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and address of anyone providing psychiatric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or treatment to the subject,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A statement that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attorney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probable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to believe that the subject of the petition is mentally ill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A statement that the beliefs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based on specific behavior, acts, attempts, or threats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specified and described in detail in the petition;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For a petition filed by an interested party, the 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party's relationship with the subject of the petition;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For a petition filed by an interested party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(4) of section 3 of this act, specific facts supporting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that the petitioner is acting in the subject's best interests;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name and address of any other person who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of the subject's mental illness or substance dependence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called as a witness at a mental health board hearing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subject, if known.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petition shall contain a declaration by the petitioner,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of perjury, that the contents of the petition are accurate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best of the petitioner's knowledge and belief.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71-922 (1) Mental health board proceedings shall be deemed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upon the earlier of (a) the filing of a petition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71-921 or (b) notification by the county attorney to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took the subject into emergency protective custody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71-920 or the administrator of the facility or jail having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 of his or her intention to file such petition.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shall file such petition as soon as reasonably practicable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petition filed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county attorney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 71-921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 request for the emergency protective custody and evaluation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prior to commencement of a mental health board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petition with respect to the subject.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 and upon a finding of probable cause to believe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is mentally ill and dangerous as alleged in the petition,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chairperson of the mental health board may issue a warrant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directing the sheriff to take custody of the subject. If the subject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in emergency protective custody under a certificate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71-919, a copy of such certificate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 The subject in such custody shall be held in the nearest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and available medical facility and shall not be placed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 or other correctional facility except as required or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71-919. Each county shall make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appropriate medical facilities inside or outside the county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and shall pay the cost of the emergency protective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from such county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petition and all subsequent pleadings and filings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shall be entitled In the Interest of ........, Alleged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Mentally Ill and Dangerous.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attorney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interested party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dismiss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 at any time prior to the commencement of the hearing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 under section 71-924, and upon such motion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interested party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mental health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dismiss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It shall be unlawful for any person to file a petition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71-921 as an interested party if done in bad faith or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improper purpose. A violation of this subsection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mental health board determines that an interested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filed a petition in violation of this subsection,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 the matter to the county attorney for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filing of the petition under section 71-921,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district court shall cause a summons fixing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for a hearing to be prepared and issued to the sheriff for service.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sheriff shall personally serve upon the subject and the subject's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guardian or custodian, if any, the summons and copies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the list of rights provided by sections 71-943 to 71-960,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the names, addresses, and telephone numbers of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 in that immediate vicinity by whom the subject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evaluated prior to his or her hearing. The summons shall fix a time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hearing within seven calendar days after the subject has been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emergency protective custody. The failure of a subject to appear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this section shall constitute grounds for the issuance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health board of a warrant for his or her custody.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a petition is filed by an interested party,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 court shall cause a notice of such filing to be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71-925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the burden to prove by clear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convincing evidence that (a) the subject is mentally ill and dangerous</w:t>
      </w:r>
    </w:p>
    <w:p>
      <w:pPr>
        <w:autoSpaceDN w:val="0"/>
        <w:tabs>
          <w:tab w:pos="720" w:val="left"/>
          <w:tab w:pos="1410" w:val="left"/>
          <w:tab w:pos="2098" w:val="left"/>
          <w:tab w:pos="3268" w:val="left"/>
          <w:tab w:pos="4676" w:val="left"/>
          <w:tab w:pos="6806" w:val="left"/>
          <w:tab w:pos="7494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neither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voluntary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hospitalization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less restrictive of the subject's liberty than inpatient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outpatient treatment ordered by the mental health board are available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suffice to prevent the harm described in section 71-908.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mental health board finds that the subject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mentally ill and dangerous, the board shall dismiss the petition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the unconditional discharge of the subject.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mental health board finds that the subject is mentally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 and dangerous but that voluntary hospitalization or other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less restrictive of the subject's liberty than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the mental health board are available and would suffice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harm described in section 71-908, the board shall (a) dismiss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and order the unconditional discharge of the subject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further proceedings for a period of up to ninety days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to obtain voluntary treatment. At any time during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ninety-day period,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attorney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apply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reinstatement of proceedings with respect to the subject,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subject, the subject's counsel, and the subject's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or conservator, if any, the board shall hear the application.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such application is filed or pending at the conclusion of such ninety-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period, the board shall dismiss the petition and order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unconditional discharge of the subject.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subject admits the allegations of the petition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 finds that the subject is mentally ill and dangerous</w:t>
      </w:r>
    </w:p>
    <w:p>
      <w:pPr>
        <w:autoSpaceDN w:val="0"/>
        <w:tabs>
          <w:tab w:pos="720" w:val="left"/>
          <w:tab w:pos="1392" w:val="left"/>
          <w:tab w:pos="2184" w:val="left"/>
          <w:tab w:pos="3336" w:val="left"/>
          <w:tab w:pos="4728" w:val="left"/>
          <w:tab w:pos="6840" w:val="left"/>
          <w:tab w:pos="751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neither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voluntary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hospitalization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less restrictive of the subject's liberty than inpatient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outpatient treatment ordered by the board are available or would suffice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 the harm described in section 71-908, the board shall,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forty-eight hours, (a) order the subject to receive outpatient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order the subject to receive inpatient treatment. If the subject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ordered by the board to receive inpatient treatment, the order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 the subject to the custody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such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subject who (a) is ordered by the mental health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inpatient treatment and (b) has not yet been admitted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pursuant to such order may petition for a rehearing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 based on improvement in the subject's condition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inpatient treatment ordered by the board would no longer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or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treatment order by the mental health board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represent the appropriate available treatment alternative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imposes the least possible restraint upon the liberty of the subject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any recommendation of a treatment 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 all treatment alternatives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based on any recommendation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treatment 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 any treatment program or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suggested by the subject, the subject's counsel, or other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Inpatient hospitalization or custody shall only be considered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 treatment alternative of last resort.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subject may jointly offer a proposed treatment order for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board. The board may enter the proposed order without a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mental health board may request the assistance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or any other person or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entity to advise the board prior to the entry of a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pursuant to this section and may require the subject to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psychiatric and psychological evaluation to assist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preparing such order. Any mental health professional conducting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at the request of the mental health board shall be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county or counties served by such board at a rate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judge and reimbursed for mileage at the rate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81-1176.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71-930 The subject of a petition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appeal a treatment order of the mental health board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71-925 to the district court. Such appeals shall be de novo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record. A final order of the district court may be appealed to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Appeals in accordance with the procedure in criminal cases. The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court shall be certified to and become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the mental health board with respect to the subject.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71-932 The person or entity designated by the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71-931 to prepare and oversee the subject's individualized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plan shall submit periodic reports to the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subject's progress under such plan and any modifications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 The mental health board may distribute copies of such reports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interested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permitted by law. With respect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ordered by the mental health board to receive inpatient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such initial report shall be filed with the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for review and inclusion in the subject's file and served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the subject, the subject's counsel, and the subject's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guardian or conservator, if any, no later than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subject's individualized treatment plan.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each subject committed by the mental health board, such reports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so filed and served no less frequently than every ninety days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one year following submission of the subject's individualized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plan and every six months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71-949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for a subject, upon request made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attorney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interested party who has filed a petition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after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has been taken into emergency protective custody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Mental Health Commitment Act or the Sex Offender Commitment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the filing of a petition under section 71-921 or 71-1205,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occurs first, shall have the right to be provided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names of all witnesses expected to testify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of the petition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Knowledge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knowledge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location and access at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for review or copying of all written documents including reports of</w:t>
      </w:r>
    </w:p>
    <w:p>
      <w:pPr>
        <w:autoSpaceDN w:val="0"/>
        <w:tabs>
          <w:tab w:pos="720" w:val="left"/>
          <w:tab w:pos="1684" w:val="left"/>
          <w:tab w:pos="3126" w:val="left"/>
          <w:tab w:pos="3850" w:val="left"/>
          <w:tab w:pos="5532" w:val="left"/>
          <w:tab w:pos="6976" w:val="left"/>
          <w:tab w:pos="770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peace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Access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access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all other tangible objects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possession of the county attorney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interested party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which the county attorney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interested party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access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Written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written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records of any treatment facility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professional which or who has at any time treated the subject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illness, substance dependence, or a personality disorder,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are relevant to the issues of whether the subject is mentally 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dangerous or a dangerous sex offender and, if so, what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should be ordered by the mental health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order further discovery at its discretion.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attorney shall have a reciprocal right to discover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 and information comparable to those first discovered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court and district court shall have the power to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objections to discovery in matters which are not self-activating.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right of appeal from denial of discovery shall be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conclusion of the mental health board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81-1850,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81-1850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Covered offense means: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degree, section 28-303;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Murder in the second degree, section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Manslaughter,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Motor vehicle homicide,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Assault in the first degree,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Assault in the second degree,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Assault by strangulation or suffocation, section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Terroristic threats,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Stalking,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Kidnapping,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False imprisonment in the first degree, section 28-314;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Sexual abuse by a school employee,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Sexual assault in the first degree, section 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Sexual assault of a child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Sexual assault in the second degree, section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Sexual assault of a child in the second or third degree,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(xvii) Child enticement by means of an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section 28-320.02;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(xviii) Sexual abuse of a protected individual, section 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(xix) Domestic assault in the first or second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(xx) Sex trafficking, sex trafficking of a minor, labor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labor trafficking of a minor, section 28-831;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(xxi) An attempt, solicitation, or conspiracy to commit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subdivision (1)(a)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Victim has the same meaning as in section 29-119.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(2)(b)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person is convicted of a felony, the county attorney shall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and address of any victim of such convicted person to the Board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248" w:val="left"/>
          <w:tab w:pos="2376" w:val="left"/>
          <w:tab w:pos="3024" w:val="left"/>
          <w:tab w:pos="4512" w:val="left"/>
          <w:tab w:pos="5040" w:val="left"/>
          <w:tab w:pos="6766" w:val="left"/>
          <w:tab w:pos="8134" w:val="left"/>
          <w:tab w:pos="878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Health and Human Services,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Pardons,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victim may waive the right to notification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notifying the county attorney, in which case the county attorney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comply with subdivision (2)(a)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corrections agency,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the Board of Pardons shall include the victim's name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of the convicted person, but the name shall not be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 of any parole or pardons hearings of the convicted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victim, including a victim who has waived his or her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notification, may request the notification prescribed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applicable, by sending a written request to the Board of Parole,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county corrections agency,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or the Board of Pardons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incarcerated and until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 longer under the jurisdiction of the Board of Parole,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Correctional Services, 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Pardons or, if the convicted person is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within the three-year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no longer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Parole, the county corrections agency,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Services, or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Board of Parole: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ninety days after conviction of an offender,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tentative date of release and the earliest parole eligibility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any parole hearings or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any decision of the Board of Parole;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who is on parole is returned to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parole violations;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 convicted person has been adjudged a mentally disordered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offender or is a convicted sex offender, when such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released from custody or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notification shall be given in person, by telecommunication,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Correctional Services or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convicted person is granted a furlough or release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incarceration for twenty-four hours or longer or any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person to community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convicted person is released into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including educational release and work release programs.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occur at the beginning and termination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a convicted person escapes or does not return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furlough or release and again when the convicted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into custody;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is discharged from custody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his or her sentence. Such notice shall be given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before discharge, when practicable;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 the (i) department's calculation of the earliest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date of the prisoner with all potential good time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credits considered if the sentence exceeds ninety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county corrections agency's calculation of the earliest release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prisoner. The victim may request one notice of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subdivision. Such information shall be mailed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days after receipt of the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any reduction in the prisoner's minimum sentence;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 the victim's right to submit a statement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victim whose name appears in the file of a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Health and Human Services: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person described in subsection (6)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the subject of a petition pursuant to the Nebraska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 prior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from custody upon the completion of his or her sentence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such discharge. The county attorney who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shall notify the Department of Correctional Services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petition.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petition filed by an interested party, the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shall request the county attorney to notify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Services of the filing of such petition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attorney shall provide such notification.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forward the names and addresses of victims appearing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file of the convicted person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person under a mental health board commitment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Escapes from an inpatient facility providing board-ordered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again when the person is returned to an inpatient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discharged or has a change in disposition from inpatient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board-ordered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granted a furlough or release for twenty-four hours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released into educational release programs or work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Such notification shall occur at the beginning and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Subsection (5) of this section applies to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which is also alleged to be the recent act or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underlying the commitment of such person as mentally ill and dangerous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dangerous sex offender as defined in section 83-174.01.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victim whose name appears in the file of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shall be notified, via certified mail,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any pardon or commutation proceedings at least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prior to the proceedings;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pardon or commutation has been granted,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granting.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Services, and the Board of Pardons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as needed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victim's address and telephone number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county corrections agency, the Board of Parole,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 pursuant to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disclosure under Nebraska public records laws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freedom of information laws, as such federal laws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71-908, 71-921, 71-923, 71-925, 71-930,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71-932, and 71-949, Reissue Revised Statutes of Nebraska,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71-901, 71-903, 71-922, and 81-1850,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