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Andersen, 49;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Open Meetings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84-1411,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notice requirements for a meeting of a public body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84-1411,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84-1411 (1)(a) Except as provided in subsection (9)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public body shall give reasonable advance publicized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and place of each meeting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method designated by each public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recorded in its minutes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provided in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transmitted to all members of the public body and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Except as provided in subdivision (1)(b)(ii)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 public body described in subdivision (1)(a)(i)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84-1409 or such body's advisory committees,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given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twice a year of the regular meeting schedule, location,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method designated by the public body to provide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 publicized notice. Such notice shall be given by publication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newspaper of general circulation within the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Subdivision (1)(b)(i) of this section shall not apply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 of the governing body of a city of the second class or village,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committee of such governing body, or the governing body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rural or suburban fire protection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Failure to comply with subdivision (1)(b)(i)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cause any motion, resolution, rule, regulation, ordinance,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formal action of a public body made or taken at a meeting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to be void or voidable.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(A)(I) Publication in a newspaper of general circulation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body's jurisdiction that is finalized for printing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and date of the meeting, (II) posting on such newspaper's website,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available, and (III) posting on a statewide website, if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established and maintained as a repository for such notices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Nebraska newspapers. Such notice shall be placed in the newspaper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the websites by the newspaper;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Posting to the newspaper's website, if available, and (II)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posting to a statewide website, if available, established and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a repository for such notices by a majority of Nebraska newspapers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edition of a newspaper of general circulation within the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jurisdiction is to be finalized for printing prior to the time and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meeting. Such notice shall be placed in the newspaper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websites by the newspaper.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In the case of the governing body of a city of the second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village, any advisory committee of such governing body,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governing body of a rural or suburban fire protection district,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 shall be given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(A)(I) Publication in a newspaper of general circulation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body's jurisdiction that is finalized for printing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and date of the meeting, (II) posting on such newspaper's website,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available, and (III) posting on a statewide website, if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established and maintained as a repository for such notices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Nebraska newspapers. Such notice shall be placed in the newspaper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the websites by the newspaper;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Posting to the newspaper's website, if available,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posting on a statewide website, if available, established and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a repository for such notices by a majority of Nebraska newspapers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edition of a newspaper of general circulation within the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jurisdiction is to be finalized for printing prior to the time and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meeting. Such notice shall be placed in the newspaper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websites by the newspaper;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Posting written notice in three conspicuous public places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city, village, or district. Such notice shall be posted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body in the same three places for each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In the case of a public body not described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or (ii) of this section, such notice shall be given by a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by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public body that decides to publish notice in a newspaper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general circulation within the public body's jurisdiction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requirement in subdivision (1)(a) of this section,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refusal, neglect, or inability of the newspaper to publish the notice,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public body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post such notice on its website,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 the newspaper submit a post on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website, if available, established and maintained as a repository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notices by a majority of Nebraska newspapers,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 in a conspicuous public place in such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 The public body shall keep a written record of such posting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(1)(b)(iv)(A)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a written record of the request to the newspaper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(1)(c)(ii)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(1)(b)(iv)(B)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The record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shall be evidence that such posting was done as required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sufficient to fulfill the requirement of publication.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In addition to a method of notice required by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or (ii) of this section, such notice may also be provided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appropriate method designated by such public body or such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public body shall record the methods and dates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in its minutes.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Such notice shall contain an agenda of subjects known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publicized notice or a statement that the agenda,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kept continually current, shall be readily available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at the principal office of the public body during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hours. Agenda items shall be sufficiently descriptive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reasonable notice of the matters to be considered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meeting. Except for items of an emergency nature, the agenda shall not be</w:t>
      </w:r>
    </w:p>
    <w:p>
      <w:pPr>
        <w:autoSpaceDN w:val="0"/>
        <w:tabs>
          <w:tab w:pos="720" w:val="left"/>
          <w:tab w:pos="1862" w:val="left"/>
          <w:tab w:pos="2766" w:val="left"/>
          <w:tab w:pos="3548" w:val="left"/>
          <w:tab w:pos="4212" w:val="left"/>
          <w:tab w:pos="5834" w:val="left"/>
          <w:tab w:pos="673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twenty-four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the meeting or (ii) forty-eight hours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commencement of a meeting of a city council or village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outside the corporate limits of the municipality. The public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shall have the right to modify the agenda to include items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nature only at such public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following entities may hold a meeting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if the requirements of subdivision (2)(b)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state agency, state board, state commission, state council,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committee, or an advisory committee of any such state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organization, including the governing body,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Interlocal Cooperation Act, the Joint Public Agency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Cooperative Financing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governing body of a public power district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territory of more than one county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governing body of a public power and irrigation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 chartered territory of more than one county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 educational service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Educational Service Unit Coordinating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 organization, including the governing body, of a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pool or its advisory committees organized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Intergovernmental Risk 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community college board of governors;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local public health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A metropolitan utilities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A regional metropolitan transit authority;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A natural resources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requirements for holding a meeting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are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Reasonable advance publicized notice is given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including providing access to a dial-in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link to the virtual conference;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addition to the public's right to participate by virtual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conferencing, reasonable arrangements are made to accommodate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public's right to attend at a physical site and participate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84-1412, including reasonable seating, in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site in a building open to the public and identified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with: At least one member of the entity holding such meeting,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designee, present at each site; a recording of the hearing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audio or visual recording devices; and a reasonable opportunity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input, such as public comment or questions, is provided to at least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extent as would be provided if virtual conferencing was not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At least one copy of all documents being considered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is available at any physical site open to the public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may attend the virtual conference. The public body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links to an electronic copy of the agenda, all documents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at the meeting, and the current version of the Open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Except as otherwise provided in this subdivision,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70-1014, subsection (2) of section 70-1014.02,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79-2204, no more than one-half of the meetings</w:t>
      </w:r>
    </w:p>
    <w:p>
      <w:pPr>
        <w:autoSpaceDN w:val="0"/>
        <w:tabs>
          <w:tab w:pos="720" w:val="left"/>
          <w:tab w:pos="1288" w:val="left"/>
          <w:tab w:pos="1978" w:val="left"/>
          <w:tab w:pos="2906" w:val="left"/>
          <w:tab w:pos="4316" w:val="left"/>
          <w:tab w:pos="5604" w:val="left"/>
          <w:tab w:pos="725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or governing bodies are held by virtual conferencing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year. In the case of (A) an organization created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that sells electricity or natural gas, (B)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created under the Municipal Cooperative Financing Act, (C)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a risk management pool and any advisory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governing body, or (D) any advisory committee of any state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in response to the Opioid Prevention and Treatment Act,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governing body, or committee may hold more than one-half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meetings by virtual conferencing if such organization holds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meeting each calendar year that is not by virtual 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Virtual conferencing, emails, faxes, or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shall not be used to circumvent any of the public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purposes established in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secretary or other designee of each public body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list of the news media requesting notification of meetings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reasonable efforts to provide advance notification to them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and place of each meeting and the subjects to be discussed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it is necessary to hold an emergency meeting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advance public notice, the nature of the emergency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the minutes and any formal action taken in such meeting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 only to the emergency. Such emergency meetings may be held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virtual conferencing. The provisions of subsection (4)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complied with in conducting emergency meetings. Complete minutes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emergency meetings specifying the nature of the emergency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 action taken at the meeting shall be made available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 later than the end of the next regular business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public body may allow a member of the public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 to appear before the public body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Notwithstanding subsections (2) and (5) of this section,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 is declared by the Governor pursuant to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 as defined in section 81-829.39, a public body the</w:t>
      </w:r>
    </w:p>
    <w:p>
      <w:pPr>
        <w:autoSpaceDN w:val="0"/>
        <w:tabs>
          <w:tab w:pos="720" w:val="left"/>
          <w:tab w:pos="2328" w:val="left"/>
          <w:tab w:pos="4056" w:val="left"/>
          <w:tab w:pos="4584" w:val="left"/>
          <w:tab w:pos="5472" w:val="left"/>
          <w:tab w:pos="6000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territorial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declaration, in whole or in part, may hold a meeting by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during such emergency if the public body gives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 publicized notice as described in subsection (1)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include information regarding access for the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 media. In addition to any formal action taken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emergency, the public body may hold such meeting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briefing, discussion of public business, formation of tentative policy,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taking of any action by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public body shall provide access by providing a dial-in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a link to the virtual conference. The public body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links to an electronic copy of the agenda, all documents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at the meeting, and the current version of the Open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Reasonable arrangements shall be made to accommodate the public's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hear and speak at the meeting and record the meeting.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 shall be complied with in conducting such 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nature of the emergency shall be stated in the minutes.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minutes of such meeting specifying the nature of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formal action taken at the meeting shall be made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provided in subsection (5) of section 84-1413.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addition to any other statutory authorization for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conferencing, any public body not listed in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hold a meeting by virtual conferencing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purpose of the virtual meeting is to discuss items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to be discussed or acted upon at a subsequent non-virtual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of the public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action is taken by the public body at the virtual meeting;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public body complies with subdivisions (2)(b)(i) and 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This section does not apply to a meeting of the Nebraska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Board or a public power district, a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 electric membership association, an electric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 municipality having a generation and distribution system,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group of municipalities if such meeting is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84-1411,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