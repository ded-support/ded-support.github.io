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839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Municipal Density and Missing Middle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Act; to amend section 19-5504,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reporting requirements;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19-5504,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19-5504 (1) On or before July 1, 2021, and by each July 1 every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thereafter, each city shall electronically submit a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Affairs Committee of the Legislature detailing its efforts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the availability of and incentives for affordable housing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zoning codes, ordinances, and regulations. Such report shall include,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be limited to:</w:t>
      </w:r>
    </w:p>
    <w:p>
      <w:pPr>
        <w:autoSpaceDN w:val="0"/>
        <w:tabs>
          <w:tab w:pos="1296" w:val="left"/>
          <w:tab w:pos="1962" w:val="left"/>
          <w:tab w:pos="2508" w:val="left"/>
          <w:tab w:pos="3774" w:val="left"/>
          <w:tab w:pos="4320" w:val="left"/>
          <w:tab w:pos="4986" w:val="left"/>
          <w:tab w:pos="6010" w:val="left"/>
          <w:tab w:pos="7156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overview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current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percentage of areas within the corporate limits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zoned for residential use which permit the construction of multifamily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and middle housing, including whether such areas are zoned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for residential use or generally allow residential use,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construction is permitted with or without any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breakdown of new residential construction within the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of the city over the previous five years, including the percentage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construction that was single-family housing, multifamily housing,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middle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breakdown of residential units annexed by the city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five years, including the percentage of such units that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single-family housing, multifamily housing, and middle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 estimate of the per-unit cost of housing within the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limits of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Whether such zoning codes, ordinances, and regulations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density bonuses or other concessions or incentives which encourage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density, and the frequency with which such bonuses,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concessions, or incentives are utilized;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Whether such zoning codes, ordinances, and regulations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of accessory dwelling units;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What incentives the city applies to encourage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housing, including both direct incentives and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percentage of areas within the corporate limits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zoned for residential use which have been declared substandard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blighted areas under the Community Development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percentage of areas within the corporate limits of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zoned for residential use which have been declared extremely blighted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under the Community Development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A demographic analysis of the city with trends and estimates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housing need classified by housing type and price range;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The number of multifamily housing units constructed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corporate limits of the city and issued an initial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occupancy since March 13, 1991, and the number of such units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multifamily dwellings that were designed and constructed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accessibility requirements of the federal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Act, 42 U.S.C. 3601 et seq. For purposes of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multifamily dwelling has the same meaning as in 42 U.S.C. 3604;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Efforts to adopt an affordable housing action plan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section 19-5505 or efforts to implement an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action plan after such plan is adopted.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Urban Affairs Committee of the Legislature may require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to present its report to the committee at a public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19-5504,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