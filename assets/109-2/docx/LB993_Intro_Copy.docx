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amend sections 13-903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81-8,210, Reissue Revised Statutes of Nebraska; to provide for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of action for deprivation of constitutional rights by 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officers; to define and redefine terms; to eliminate the</w:t>
      </w:r>
    </w:p>
    <w:p>
      <w:pPr>
        <w:autoSpaceDN w:val="0"/>
        <w:tabs>
          <w:tab w:pos="1296" w:val="left"/>
          <w:tab w:pos="2486" w:val="left"/>
          <w:tab w:pos="3076" w:val="left"/>
          <w:tab w:pos="4504" w:val="left"/>
          <w:tab w:pos="5814" w:val="left"/>
          <w:tab w:pos="6404" w:val="left"/>
          <w:tab w:pos="8074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indemnification by public employers; to waive sovereign immunity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claims against law enforcement officers and exempt such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from the Political Subdivisions Tort Claims Act and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Tort Claims Act; to provide an operative date;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severability;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protection of constitutional rights is essential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maintaining public trust in law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judicial doctrine of qualified immunity has, in practice,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denied many Nebraskans a remedy for violations of their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constitutional rights;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of Nebraska has a compelling interest in ensuring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persons within its jurisdiction have access to justice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accountability when their rights are violated by government actors;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create an independent,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state-based civil remedy for deprivation of constitutional rights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eliminate qualified immunity as a defense to such claims.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6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Constitutional right means any right, privilege, or immunity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guaranteed by the Constitution of the United States or the Constitution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Law enforcement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officer as defined in section 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peace officer as defined in section 49-801;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correctional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probation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Public employer means the state, any state agency,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Public employer does not include a contractor of the state,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agency, or a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Political subdivision has the same meaning as in section 13-903;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State agency has the same meaning as in section 81-8,210.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who has been deprived of any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by a law enforcement officer acting under color of law may bring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 for appropriate relief.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an action under this section, appropriate relief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Compensatory damages, including for physical injury, pain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suffering, emotional distress, loss of liberty, or loss of reputation;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Punitive damages when the officer's conduct is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willful, wanton, or malicious;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preliminary and other equitable or declaratory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Reasonable attorney's fees and other litigation costs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any action brought under this section, qualified immunity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substantially similar defense shall not be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punitive damages awarded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cause of action provided for in this section is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and in addition to any other remedy provided by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public employer shall indemnify its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 for any judgment entered against them in an action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act, unless the officer acted in bad faith or with malicious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public employer determines that indemnification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subsection (1) of this section, it shall provide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to the officer and the plaintiff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entry of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action brought under section 3 of this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within three years after the cause of action accrues.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Sovereign immunity is waived for any claim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claim under section 3 of this act is not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 Tort Claims Act or the State Tort Claims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13-903 For purposes of the Political Subdivisions Tort Claims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16-727, 16-728, 23-175, 39-809, and 79-610,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Political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villages, cities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classes, counties, school districts, learning communities,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districts, and all other units of local government,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created pursuant to the Interlocal Cooperation Act or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Act. Political subdivision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contractor with a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Governing body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village board of a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of a city, the board of commissioners or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 of a county, the board of directors of a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the governing board or other governing body of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the Interlocal Cooperation Act or Joint Public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any duly elected or appointed body holding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determine the appropriations and expenditures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of local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Employee of a political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officers or employees of the political subdivision or any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subdivision and shall include members of the governing body,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members of boards or commissions when they are acting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capacity, volunteer firefighters, and volunteer rescue squad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personnel. Employee shall not be construed to include any contractor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subdivision;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Tort claim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claim against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money only on account of damage to or loss of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account of personal injury or death, caused by the negligent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wrongful act or omission of any employee of the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acting within the scope of his or her office or employment,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in which the political subdivision, if a private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liable to the claimant for such damage, loss, injury,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shall not include any claim accruing before January 1, 1970.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Tort claim does not include an action against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under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81-8,210 For purposes of the State Tort Claims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State agency includes all departments, agencies, boards,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bureaus, and commissions of the State of Nebraska and corporations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function of which is to act as, and while acting 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or agencies of the State of Nebraska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corporations that are essentially private corporations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created pursuant to the Interlocal Cooperation Act or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Act. State agency does not include any contractor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Claims Board means the board created by section 81-8,220;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Employee of the state means any one or more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state or any state agency and shall include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members of boards or commissions when they are acting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capacity. State employee does not include any employee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created pursuant to the Interlocal Cooperation Act or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 or any contractor with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Tort claim means any claim against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money only on account of damage to or loss of property or on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personal injury or death caused by the negligent or wrongful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employee of the state, while acting within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or employment, under circumstances in which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private person, would be liable to the claimant for such damage,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loss, injury, or death but does not include any claim accruing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1970, any claim against an employee of the state for money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 account of damage to or loss of property or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injury or death caused by the negligent or wrongful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the employee while acting within the scope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on or after August 25, 1989, and any claim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Claims for Wrongful Conviction and Imprisonment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Tort claim does not include an action against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under 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Award means any amount determined by the Risk Manager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Board to be payable to a claimant under section 81-8,211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any compromise or settlement under section 81-8,218;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Risk Manager means the Risk Manager appointed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13-903 and 81-8,210,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