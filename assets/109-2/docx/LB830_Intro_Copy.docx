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50-123.01,</w:t>
      </w:r>
    </w:p>
    <w:p>
      <w:pPr>
        <w:autoSpaceDN w:val="0"/>
        <w:tabs>
          <w:tab w:pos="1296" w:val="left"/>
          <w:tab w:pos="2444" w:val="left"/>
          <w:tab w:pos="3712" w:val="left"/>
          <w:tab w:pos="4860" w:val="left"/>
          <w:tab w:pos="6368" w:val="left"/>
          <w:tab w:pos="751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71-1131,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75-106,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80-401.02,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83-191,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83-227.01, 83-227.02, 83-363, 83-364, 83-367, 83-370, 83-371,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83-375, 83-377, 83-378, 83-379, 83-380.01, 84-101.01, 84-201.01,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84-206, 84-314, 84-509, 84-608, and 84-721,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 72-201,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24-201.01,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payment of salaries in equal installments;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deferred maintenance funds for federal facilities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 of the Military Department; to eliminate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county payments for state institutions;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83-380,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24-201.01,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24-201.01 On July 1, 2024,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of the Chief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judges of the Supreme Court shall be two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fifty-five dollars and thirty-five cents. On July 1, 2025,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of the Chief Justice and the judges of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two hundred twenty-eight thousand four hundred thirty-one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eighteen cents. On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Justice and the judges of the Supreme Court shall be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thirty-one thousand eight hundred fifty-seven dollars and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Justice and the judges of the Supreme Court shall hold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office of profit or trust during their terms of office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any public appointment or employment under the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the United States for which they receive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services. Such salaries shall be payable in equal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50-123.01 Each member of the Legislature shall receive a salary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maximum authorized by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Nebraska. Such salary shall be paid in equal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53-112 Each member of the commission shall receive an annual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not to exceed twelve thousand five hundred dollars, to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Governor, 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in addition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53-113 incurred on behalf of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of the executive director of the commission shall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commission, 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71-1131,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71-1131 If the subject cannot afford to pay, the county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costs, costs of emergency custody, and related expenses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filed pursuant to the Developmental Disabilities Court-Ordered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Act, including the costs of legal counsel appointed to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and any expert hired to evaluate and testify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subject. In counties having a public defender, the court may appoint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defender as legal counsel for the subject. The county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cost of transporting the subject to and from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hearings under the act and to any emergency custody or other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under the act. The department shall pay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evaluations of the subject, the costs of the plans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and the independent mental health professional,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court-ordered custody and treatment of the subject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order of disposition, except as provided by sections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72-201 (1) The Board of Educational Lands and Funds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to be appointed by the Governor with the consent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elected to the Legislature. One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from each of the congressional districts as the districts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constituted on January 1, 1961, and a fifth member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state at large. One member of the board shall be competent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field of investments. The initial members shall be appointed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on October 1, 1955, and shall hold office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of time: The member from the first congressional district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 the member from the second congressional district for two years;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from the third congressional district for three years;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from the fourth congressional district for four years;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from the state at large for five years. As the terms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expire, the Governor shall appoint or reappoint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for a term of five years, except members appointed to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whose tenures shall be the unexpired terms for which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appointed. If the Legislature is not in session when such members,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of them, are appointed by the Governor, such members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act as recess appointees until the Legislature next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convenes. The compensation of the members shall be fifty dollars per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day's time actually engaged in the performance of the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office. Each member shall be reimbursed for expenses incurred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business of the board as provided in sections 81-1174 to 81-1177.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cause all school, university, agricultural college,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 lands, owned by or the title to which may hereafter vest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to be registered, leased, and sold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72-201 to 72-251 and shall have the general management and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lands and make necessary rules not provided by law.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 these lands shall be disposed of in the manner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Nebraska, sections 72-201 to 72-251, and other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not inconsistent herewith.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shall be eligible to membership on the board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actively engaged in the teaching profession, who holds or has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interest in a school land lease, who is a holder of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any state office or a member of any state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or who has not resided in this state for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elect one of its members as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Educational Lands and Funds. In the absence of the chairperson,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member of the board may, upon motion duly carried, act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as such chairperson. It shall keep a record of all proceedings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made by it. No order shall be made except upon the concurrence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three members of the board. It shall make all orders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handling of all lands and funds set apart for educational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maintain an office in Lincoln and shall meet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office not less than once each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may appoint a secretary for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of the secretary shall be 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fixed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75-106 Any person who is eligible to hold the office of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be eligible to hold the office of executive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of the executive director shall be fixed by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executive director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oath as the commissioners. The executive director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and correct minutes of all transactions and proceedings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it shall be his or her duty to, upon request and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the lawful fees therefor, furnish a transcript, duly authenticated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commission, of any public record of the commission and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duties as may be required by the commission. The executive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charge such fees for furnishing a transcript as are allowed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appeal from the district court to the Court of Appeals and shall 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into the fund provided for the expenses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80-401.02,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80-401.02 There is hereby created a department of government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Department of Veterans' Affairs. The chief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department shall be the director to be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Veterans' Affairs. He or she shall be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subject to confirmation by the Legislature.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appointment as director unless such person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qualifications: (1) Resident of the State of Nebraska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years immediately prior to his or her appointment; (2) citizen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States; and (3) served in the armed forces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during any of the periods identified in section 80-401.01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service. The director shall serve until a new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 him or her is appointed and has qualified. If a vacancy occurs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director when the Legislature is not in session,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make a temporary appointment until the next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when the Governor shall present to the Legislature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for the office. The director shall receive an annual</w:t>
      </w:r>
    </w:p>
    <w:p>
      <w:pPr>
        <w:autoSpaceDN w:val="0"/>
        <w:tabs>
          <w:tab w:pos="720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to be fixed by the Governor, payable in equal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installments. He or she shall be reimbursed for expenses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his or her official duties as provided in sections 81-1174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81-1177. He or she shall be bonded or insured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11-201. The director shall appoint state service officers and assistants,</w:t>
      </w:r>
    </w:p>
    <w:p>
      <w:pPr>
        <w:autoSpaceDN w:val="0"/>
        <w:tabs>
          <w:tab w:pos="720" w:val="left"/>
          <w:tab w:pos="1608" w:val="left"/>
          <w:tab w:pos="3336" w:val="left"/>
          <w:tab w:pos="4224" w:val="left"/>
          <w:tab w:pos="4752" w:val="left"/>
          <w:tab w:pos="6000" w:val="left"/>
          <w:tab w:pos="6526" w:val="left"/>
          <w:tab w:pos="717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Veterans'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be the designated state agency to advocate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veterans.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federal facility which is under the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Department and for which state financial support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eligible for funds for renewal and maintenance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Deferred Building Renewal Act to be paid from the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building held in trust, property of the Board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and Funds, nor highways or roads and revenue bond structures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funds for renewal and maintenance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Deferred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81-173 to 81-190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81-186 The Committee on Building Maintenance shall meet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but not less than four times annually, to monitor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required of the task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agencies, boards,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who are responsible for the state buildings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under the control of the Military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 review the</w:t>
      </w:r>
    </w:p>
    <w:p>
      <w:pPr>
        <w:autoSpaceDN w:val="0"/>
        <w:tabs>
          <w:tab w:pos="720" w:val="left"/>
          <w:tab w:pos="1968" w:val="left"/>
          <w:tab w:pos="2976" w:val="left"/>
          <w:tab w:pos="4104" w:val="left"/>
          <w:tab w:pos="4632" w:val="left"/>
          <w:tab w:pos="5878" w:val="left"/>
          <w:tab w:pos="640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81-1108.17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81-1108.22. The committee shall study progress and propose any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legislation to assure that state-owned buildings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federal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the control of the Military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protected through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83-191 The members of the Board of Parole shall devote full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duties with such board and shall not engage in any other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profession or hold any other public office. No member shall,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his or her appointment or during his or her tenure, serve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any political party or of any executive committee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thereof or as an executive officer or employee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party, organization, association, or committee. A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resign from the board upon filing as a candidate for any elective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Each member of the board shall receive an annual salary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fixed by the Governor. Such salaries shall be paid in equal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 portions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83-227.01,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83-227.01 The Department of Health and Human Services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utilize space which is temporarily surplus to the needs of the 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Center and the Norfolk Regional Center facilities under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for patients committed to or lawfully confined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Beatrice State Developmental Center. Patients so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Lincoln Regional Center or the Norfolk Regional Center shall be housed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separate and apart from facilities used to house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such hospital, and after their transfer such patients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the same type of care, custody, and treatment as they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had they remained at the Beatrice State Developmental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charges for their care and maintenance shall be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though they were housed at the Beatrice State Developmental Center,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charges shall be collected in the manner provided in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83-227.02,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83-227.02 (1) The Department of Health and Human Services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use space which is temporarily surplus to the needs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under its control, except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for the care, custody, and treatment of the inmates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such institution when space at such latter institution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inadequate and the facilities of the institution to which transfer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are suitable to the needs of the inmate. Inmates so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the same care, custody, and treatment as they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had they not been transferred. If the cost of the care, custody,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treatment of such inmate is recoverable by the institution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was made, it shall be recovered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Subsection (1) of this section shall not be construed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of inmates to or from any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 unless expressly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83-363 As used in sections 83-227.01, 83-227.02, 83-350, and 83-363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institution means the state hospitals at Lincoln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Norfolk, the Beatrice State Developmental Center,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as may hereafter be established by the Legislature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treatment of persons with a mental disorder or persons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intellectual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Relative means the spouse of a patient or, if the patient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and is under the age of majority at the time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admitted, the parents of a patient in a state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Parents means either or both of a patient's natural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patient has been legally adopted by other parents,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parents means either or both of the adoptive 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83-364 When any person is admitted to a state institution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inpatient treatment facility pursuant to an order of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under the Nebraska Mental Health Commitment Act or the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receives treatment prescribed by such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following release or without being admitted as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patient, the patient and the patient's relatives shall be liable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care, support, maintenance, and treatment of such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and in the manner provided by sections 83-227.01, 83-227.02,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sections also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admitted to a state institution as transferees from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 institution or youth rehabilitation and treatment center but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expiration of the time for which the transferees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sentenced or committed.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83-367 The liability of each relative, except a spouse, shall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relatives shall have completed payments assessed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83-227.01, 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eighty months, or when the patient attains the age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majority, whichever shall occur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83-370 When any relative willfully fails to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upon request, the information required by sections 83-227.01,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to his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such relative shall be deemed to have ability to pay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determined under sections 83-227.01, 83-227.02, 83-350, and 83-363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83-371 Pursuant to the provisions of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department shall adopt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promulgate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making the determinations required by sections 83-227.01,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83-375 When any patient or relative fails to pay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due under sections 83-227.01, 83-227.02, 83-350,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Nebraska may proceed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in the manner authorized by law for the recovery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 to a creditor. The Attorney General shall represent the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actions, but may authorize the county attorney for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person resides or owns property to investigate and prosecute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 on behalf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83-377 In all cases in which a guardian has been named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liable for payments under sections 83-227.01, 83-227.02, 83-350,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guardian shall represent such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matters arising under sections 83-227.01, 83-227.02, 83-350,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liable in the same manner as 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would be on any other matters arising from the guardianship.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83-378 No person shall be liable for the cost of the care, support,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and treatment of any patient except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but the amounts determined to be due and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death of a patient or relative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against the estate of such patient or relative.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voluntary payments on behalf of any patient from any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liable for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83-379 In the absence of fraud, a patient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patient's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relatives shall be liable only to the extent of assessments actually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them respectively, in accordance with sections 83-227.01,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83-227.01, 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deemed fraudulent for any patient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patient's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transfer any assets or property to another person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the determination of ability to pay. When it is determined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fraudulent transfer has been made, the department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value of such assets or property transferred in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pay under section 83-368 or 83-369.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83-380.01,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83-380.01 Upon the discharge from a treatment facility, an indigent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received mental-health-board-ordered treatment may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with the Department of Health and Human Services or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requesting that prescription medicine which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treating psychiatrist or the patient's treating physician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as necessary for the patient's mental health treatment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him or her. Such affidavit shall include the following: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patient qualifies as an indigent person who is unable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same standards of ability to pay as set forth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(2) that such prescription medicine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regional center's treatment psychiatrist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patient's treating physician as necessary for the patient's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treatment. The mental health board shall refer such requests it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Health and Human Services and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such prescription medicine as may be necessary for such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patient's mental health treatment so long as he or she remains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 and his or her treating physician continues to prescribe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that such prescription medicine is necessary for the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treatment and he or she continues to be an indigent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under the same standards of ability to pay 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adopt and promulgate rules and regulations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Act, including, but not limited to, hearings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such person is qualified to receive such medications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whether such medication is necessary for the patient's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84-101.01,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84-101.01 Until January 4, 2007, the annual salary of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eighty-five thousand dollars. Commencing January 4, 2007,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salary of the Governor shall be one hundred five thousand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salary shall be payable in equal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84-201.01,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84-201.01 Until January 4, 2007, the annual salary of the Attorney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shall be seventy-five thousand dollars. Commencing January 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2007, the annual salary of the Attorney General shall be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 The salary of the Attorney General shall be payable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84-206 The Attorney General shall appoint a deputy attorney general,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shall be bonded or insured as required by section 11-201.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appointment shall be deposited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The deputy may do and perform, in the absence of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all the acts and duties that may be authorized and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performed by the Attorney General. The Attorney General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all acts of such deputy. The deputy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of such amount as shall be fixed by the Attorney General,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 monthly 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warrant of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 on the State Treasurer. The salary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 attorney general and each full-time assistant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 less than twenty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84-314 The Auditor of Public Accounts 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a deputy, who shall give a bond or equivalent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to the State of Nebraska (1) with good and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surety, (2) in the amount required by section 11-119, (3) to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Governor, and (4) deposited with the Secretary of State. When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the deputy may do and perform in the absence of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 herein authorized and required of the auditor, as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authorize him or her to do, subject to the same restrictions.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 auditor shall receive a salary of such amount as shall be fixed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Auditor of Public Accounts, to be 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warrant of the auditor on the State Treasurer. The deputy auditor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had not less than five years' experience either as an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an executive capacity involving responsibility for directing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of others engaged in governmental accounting or auditing, or both,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addition shall be a 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84-509 The deputy secretary of state shall receive a salary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as shall be fixed by the Secretary of State, to be 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warrant of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84-608 The State Treasurer shall have the power to appoint a deputy.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deputy may do and perform, in the absence of the treasurer,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acts and duties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deputy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authorized to perform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treasurer, subject to the same restrictions as the treasurer,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shall be responsible for all the official acts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deputy. Such deputy treasurer shall receive a salary of such amount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fixed by the State Treasurer, 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warrant of the Director of Administrative Services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84-721 Until January 4, 2007, there shall be paid as salaries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constitutional officers as follows: Secretary of State,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sixty-five thousand dollars per year; Auditor of Public Accounts,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of sixty thousand dollars per year; State Treasurer, the sum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year; and Lieutenant Governor, the sum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year. Commencing January 4, 2007,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as salaries to certain constitutional officers as follows: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State, the sum of eighty-five thousand dollars per year; Auditor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Accounts, the sum of eighty-five thousand dollars per year;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sum of eighty-five thousand dollars per year;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Lieutenant Governor, the sum of seventy-five thousand dollars per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salaries shall be payable in equal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50-123.01, 53-112, 71-1131, 75-106,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80-401.02, 81-183, 81-186, 83-191, 83-227.01, 83-227.02, 83-363, 83-364,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83-367, 83-370, 83-371, 83-375, 83-377, 83-378, 83-379, 83-380.01,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84-101.01, 84-201.01, 84-206, 84-314, 84-509, 84-608, and 84-721,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 72-201,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24-201.01,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83-380, Reissue Revised Statutes of Nebraska.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