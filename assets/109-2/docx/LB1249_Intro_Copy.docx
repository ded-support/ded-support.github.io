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1249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Sorrentino, 39; Hallstrom, 1; Strommen, 47.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Business and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Nebraska Healthy Families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Workplaces Act; to amend sections 48-3802, 48-3803, and 48-3806,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2025; to redefine terms;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carryover of paid sick time;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LB1249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LB1249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48-3802,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48-3802 For purposes of the Nebraska Healthy Families and Workplaces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Department means the Department of Labor;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Employ means to permit to work by an employer pursuant to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employment relationship;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Employee means any individual employed by an employer, but does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not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An individual owner-operator;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An independent contractor;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An individual who works in Nebraska for fewer than eighty hours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 a calendar year;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An individual who is employed in agricultural employment of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seasonal or other temporary nature;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An "employee" as defined by 45 U.S.C. 351(d) who is subject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federal Railroad Unemployment Insurance Act, 45 U.S.C. 351 et seq.;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(f) An individual under sixteen years of age;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(g) An individual with any amount of an ownership interest in an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employer;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(4)(a) Employer means any individual, partnership, limited liability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company, association, corporation, business trust, legal representative,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organized group of persons who employs eleven or more employees.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Employer does not include the United States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the State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or its agencies, departments, or political subdivisions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corporation which operates a private, parochial, or denominational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elementary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4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secondary </w:t>
            </w:r>
          </w:p>
        </w:tc>
        <w:tc>
          <w:tcPr>
            <w:tcW w:type="dxa" w:w="106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9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1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fulfills </w:t>
            </w:r>
          </w:p>
        </w:tc>
        <w:tc>
          <w:tcPr>
            <w:tcW w:type="dxa" w:w="7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3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applicable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accreditation or approval requirements established by the State Board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pursuant to section 79-318, or any private postsecondary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institution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;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Family member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Any of the following, regardless of age: A biological, adopted,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foster child, a stepchild, a legal ward, or a child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stands in loco parentis;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biological, foster, step, or adoptive parent or a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of an employee or an employee's spouse;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person who stood in loco parentis to the employee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spouse when the employee or employee's spouse was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person to whom the employee is legally married under the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grandparent, grandchild, or sibling, whether of a biological,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foster, adoptive, or step relationship, of the employee or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spouse;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Any other individual related by blood to the employee or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close association with the employee is the equivalent of a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Health care professional means any person licensed under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law to provide medical or emergency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Paid sick time means time that is compensated at the same hourly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 and with the same benefits, including health care benefits,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typically earns during hours worked and that is provided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to an employee for the purposes described in section 48-3804,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no case shall the amount of this hourly rate be less than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under section 48-1203. Notwithstanding the foregoing,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paid on a commission, piece-rate, mileage, or fee-for-service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basis, paid sick time means time that is compensated at an hourly 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employer using the average weekly rate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48-126, which shall then be reduced to an hourly rate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forty-hour workweek, and that is provided by an employer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for the purposes described in section 48-3804. Paid sick time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time made available to employees for purposes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the purposes described in section 48-3804 under a paid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described in subsection (7) of section 48-3803;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Public health emergency means a declaration or proclamation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a public health threat, risk, disaster, or emergency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or issued by a federal, state, or local official with the authority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make or issue such a declaration or proclamation;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Retaliatory personnel action means a denial of any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guaranteed under the Nebraska Healthy Families and Workplaces Act and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threat, discharge, suspension, demotion, reduction of hours or pay,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adverse action against an employee for exercising or attempting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any right guaranteed in the Nebraska Healthy Families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Workplaces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(10)(a) Small business means an employer with at least eleven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twenty employees during a given week, including full-time,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part-time, or temporary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Small business does not include an employer that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or more employees on its payroll in each of twenty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weeks in the current or preceding calendar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Year means a regular and consecutive twelve-month period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employer.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48-3803,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48-3803 (1) All employees shall begin accruing paid sick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hours of consecutive employment, at which point employees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then accrue a minimum of one hour of paid sick time for every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worked. Unless the employer selects a higher limit,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entitle an employee to earn or use more than: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Forty hours of paid sick time in a year for an employee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 business;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Fifty-six hours of paid sick time in a year for an employee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 that is not a small business.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Employees who are exempt from overtime requirements under 29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213(a)(1) or 29 U.S.C. 213(b)(1) of the federal Fair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Act, 29 U.S.C. 201 et seq., shall be assumed to work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in each workweek for purposes of paid sick time accrual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typical workweek is less than forty hours, in which case paid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accrues based upon that typical workweek.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Paid sick time requirements provided under the Nebraska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and Workplaces Act shall begin October 1, 2025.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entitled to use paid sick time as it is accrued. An employer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all paid sick time that an employee is expected to accrue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at the beginning of the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Paid sick time provided to an employee on or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and before October 1, 2025, shall be counted toward an employer's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under the Nebraska Healthy Families and Workplaces Act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Accrued paid sick time shall be carried over to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small business is not required to permit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carryover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more than forty hours of paid sick time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and other employers are not required to permit an employee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carryover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more than fifty-six hours of paid sick time per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lieu of carryover of unused paid sick time provided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from one year to the next, an employer may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for unused paid sick time provided pursuant to this section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a year and provide the employee with an amount of paid sick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that meets or exceeds the requirements of subsections (1) and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that is available for the employee's immediate use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of the subsequent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Any employer with a paid leave policy, such as a paid time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policy, who makes available an amount of paid leave that equals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exceeds the requirements of the Nebraska Healthy Families and Workplaces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that may be used as paid sick time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48-3804 is not required to provide additional paid sick time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is not obligated to allow an employee to accrue or carryover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benefits beyond the employer's existing paid leave policy.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At its discretion, an employer may loan paid sick time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in advance of accrual by such employee.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If an employee is transferred to a separate division, entity,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location, but remains employed by the same employer, the employee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all paid sick time accrued at the prior division, entity,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and is entitled to use all paid sick time as provided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Healthy Families and Workplaces Act. When there is a separation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employment and the employee is rehired within twelve months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by the same employer, previously accrued paid sick time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had not been used or paid out to the employee shall be reinstated.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shall be entitled to use accrued paid sick time and accrue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paid sick time at the recommencement of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Nothing in this section shall be construed to require employers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an employee for unused paid sick time upon the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separation from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48-3806,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48-3806 (1) Employers shall give employees written notice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following at the commencement of employment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by September 15,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whichever is later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: That beginning October 1, 2025, employees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paid sick time; the amount of paid sick time; the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use guaranteed under the Nebraska Healthy Families and Workplaces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Act; that retaliatory personnel action against employees who request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paid sick time is prohibited; that each employee has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file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suit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complaint if paid sick time as required by the act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denied by the employer or the employee is subjected to retaliatory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action for requesting or taking paid sick time; and the contact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for the department where questions about rights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under the act can be answered.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notices required in subsection (1)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English;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language that is the first language spoken by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employer's workforce if the department has provided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notice in such language.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amount of paid sick time available to the employee,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paid sick time taken by the employee to date in the year,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of pay the employee has received as paid sick time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recorded in, or on an attachment to, the employee's regular paycheck.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Employers shall display a poster that contains the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in subsection (1) of this section in a conspicuous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place in each establishment where such employees are employed.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an employer does not maintain a physical workplace or an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teleworks or performs work through a web-based or app-based platform,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shall provide notice of such information via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or a conspicuous posting in the web-based or app-based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platform. The poster displayed shall be 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English;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language that is the first language spoken by at least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employer's workforce if the department has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posters in such language.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create and make available to employers,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languages spoken by at least five percent of Nebraska's workforce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language deemed appropriate by the department, model notices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posters that contain the information required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for employers' use in complying with subsections (1)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48-3802, 48-3803, and 48-3806, Revised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LB1249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LB1249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13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