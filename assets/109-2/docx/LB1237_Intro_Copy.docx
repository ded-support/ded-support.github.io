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Board; Hansen, 16, Chairperson; Arch, 14;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21; Bostar, 29; Clements, 2; Dorn, 30;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Ibach, 44; Jacobson, 42; McKinney, 11.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Capitol; to amend sections 28-101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81-1108.15, Revised Statutes Supplement, 2025;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bringing weapons or prohibited substances into the State Capitol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define terms; to provide a penalty; to provide a duty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State Patrol;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28-1601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28-1603, and 28-1701 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definitions found in section 28-1201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Prohibited substance means explosive, incendiary,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combustible devices, hazardous materials, or paint or spray paint;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Weapon means a firearm, knife, brass or iron knuckles, pepper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spray, taser, or stun gun.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knowingly enter or attempt to enter the State Capitol while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a weapon or prohibited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who has received prior approval from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possession of a weapon by a law enforcement officer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81-1401 who is acting in the course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duties;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carrying of a concealed handgun by a qualified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or qualified retired law enforcement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18 U.S.C. 926B or 926C, respectively, as such sections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this section is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81-1108.15 (1) Except as provided in the Nebraska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and Restoration Act, the division shall have the primary</w:t>
      </w:r>
    </w:p>
    <w:p>
      <w:pPr>
        <w:autoSpaceDN w:val="0"/>
        <w:tabs>
          <w:tab w:pos="720" w:val="left"/>
          <w:tab w:pos="2104" w:val="left"/>
          <w:tab w:pos="2768" w:val="left"/>
          <w:tab w:pos="4992" w:val="left"/>
          <w:tab w:pos="5536" w:val="left"/>
          <w:tab w:pos="69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construction, and facilities administration and shall adopt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Facilities planning shall include the following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utilization records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coordinate comprehensive capital facilities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define and review program statements based on space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prepare or review planning and construction documents;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develop and maintain time-cost schedules for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assist the Governor and the Legislative Fiscal Analyst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capital construction budget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maintain a complete inventory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sites and structures and to review the proposals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naming such sites and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determine space needs of all state agencies and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space-allocation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cause a state comprehensive capital facilities plan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carry out the State Building Construction Alternatives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Facilities construction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close contact with and conduct inspections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so as to assure execution of time-cost schedules and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performance if such project's total design and construction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 to or greater than the project cost set by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81-1108.43 as adjusted by subsection (2) of section 81-1108.43;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perform final acceptance inspections and evaluations;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coordinate all change or modification orders and progress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orders.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Facilities administration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serve as state leasing administrator or agent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leased for use by the state and for all state-owned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rented to state agencies or other parties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81-1108.22. The division shall remit the proceeds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rentals of state-owned facilities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Revolving Fund and the State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provide all maintenance, repairs, custodial duties,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administration for all buildings and grounds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except as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be responsible for adequate parking and the designation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stalls or spaces, including access aisles, in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the exclusive use of handicapped or disabled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 pursuant to section 18-1737;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ensure that all state-owned, state-occupied, and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are maintained or utilized to their maximum capacity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 of such facilities through lease, sale, or demolition;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submit electronically a report regarding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leased by the state and the availability of state-owned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needs of state agencies, upon request by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the Committee on Building Maintenance,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Legislature;</w:t>
      </w:r>
    </w:p>
    <w:p>
      <w:pPr>
        <w:autoSpaceDN w:val="0"/>
        <w:tabs>
          <w:tab w:pos="1296" w:val="left"/>
          <w:tab w:pos="1954" w:val="left"/>
          <w:tab w:pos="2492" w:val="left"/>
          <w:tab w:pos="3990" w:val="left"/>
          <w:tab w:pos="4648" w:val="left"/>
          <w:tab w:pos="5548" w:val="left"/>
          <w:tab w:pos="6926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Contingency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submit status reports to the Governor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after each quarter of a construction project is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detailing change orders and expenditures to date.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Fiscal Analyst shall be submitted electronically.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required on all projects costing an amount equal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set forth in subdivision (1)(a)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as adjusted by subsection (2) of section 81-1108.43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projects as may be designated by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submit a final report on each project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Analyst. The report submitted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shall be submitted electronically. Such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 comparison of final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for the project, change orders, and modifications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construction complied with the related approved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 Such reports shall be required on all projects costing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or greater than the amount set forth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section 81-1108.43 as adjusted by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and on such other projects as may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Subdivisions (4)(b), (c), and (d)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(a) state-owned facilities to be rented to state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parties by the University of Nebraska, the Nebraska state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Transportation, and the Board of Educational Lands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(b) buildings and grounds owned or leased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Nebraska state colleges,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Lands and Funds, (c) buildings and grounds owned, leased,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of Correctional Services, (d) facilities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for nonoffice use by the Department of Transportation,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owned or leased by the Game and Parks Commission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such subdivisions to the buildings or grounds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ineligibility for or repayment of federal funding,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of the state park system, state recreation areas,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historical parks, state wildlife management areas,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trails, or (g) other buildings or grounds owned or leased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which are specifically exempted by the division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application of such subdivisions would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ineligibility for federal funding or would result in hardship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board, or commission due to other exceptional or unusual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except that nothing in this subdivision shall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building rental depreciation charges to tenants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owned by the state and under the direct control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Security for all buildings and grounds owned or leased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in Lincoln, Nebraska, except the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described in subsection (5) of this section,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of the Nebraska State Patrol.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consult with the Governor, the Chief Justice,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Legislative Council, and the State Capitol Administrator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policy within the State Capitol and capitol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Following consultation as provided for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subsection, the Nebraska State Patrol shall, no later than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2027, implement procedures to ensure the State Capitol is secure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the detection of weapons and prohibited substances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 of this act to prevent such weapons and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 from being brought into the State Capitol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Each member of the Legislature shall receive an electronic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reports required by subdivisions (4)(g) and (h)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request for them to the State Building Administrator.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such reports shall be submitted to the division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responsible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28-101 and 81-1108.15,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