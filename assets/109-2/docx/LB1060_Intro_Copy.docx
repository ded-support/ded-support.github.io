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1060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Clements, 2; Lonowski, 33; Sorrentino, 39;</w:t>
      </w:r>
    </w:p>
    <w:p>
      <w:pPr>
        <w:autoSpaceDN w:val="0"/>
        <w:autoSpaceDE w:val="0"/>
        <w:widowControl/>
        <w:spacing w:line="226" w:lineRule="exact" w:before="0" w:after="0"/>
        <w:ind w:left="0" w:right="59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children and families; to adopt the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Services Preservation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7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Child Placement Services Preservation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 finds and declares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State of Nebraska has a critical need to find and retain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safe, loving, and supportive homes for children, especially because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of children needing foster care and adoption placement outnumber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homes available for placement;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order to serve the best interests of the children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longstanding </w:t>
            </w:r>
          </w:p>
        </w:tc>
        <w:tc>
          <w:tcPr>
            <w:tcW w:type="dxa" w:w="1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public-private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partnership with a diverse group of faith-based and non-faith-based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organizations that work side by side to find and retain safe, loving,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supportive homes for children. Significantly, faith-based organizations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a lengthy history of providing child placement services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predates government involvement;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Having as many qualified child-placing agencies in Nebraska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possible is a substantial benefit to the children of Nebraska who are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 of these placement services and to all of the citizens of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because the more qualified agencies taking part in this process there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are, the greater the likelihood that permanent placement can be achieved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each child;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In order to preserve the support that child-placing agencies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offer children and families, the government should not take adverse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against child-placing agencies based on their sincerely held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religious beliefs.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Child Placement Services Preservation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Adverse action includes, but is not limited to, denying a child-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placing agency's application for funding, refusing to renew an agency's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funding, canceling an agency's funding, declining to enter into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 with an agency, refusing to renew a contract with an agency,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canceling a contract with an agency, denying issuance of a license to 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refusing to renew an agency's license, canceling an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license, taking an enforcement action against an agency, treating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less favorably than similarly situated agencies in regard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a government program, or taking any other action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alters the terms or conditions of an agency's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or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Child placement service means arranging the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with foster care and adoptive parents, including 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promoting foster care and adoption, and recruiting, screening,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the foster care and adoptive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Child-placing agency or agency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71-1926;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State includes the state, its agencies, and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the fullest extent permitted by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a child-placing agency shall not be required to provide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any child placement service if the service conflicts with,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or facilitate any child placement service under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conflict with, the child-placing agency's sincerely held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beliefs.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child-placing agency declines to provide or facilitate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placement service under subsection (1) of this section, the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placing agency shall promptly provide the person seeking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at least one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Contact information for another child-placing agency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capable of providing the declined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list of other child-placing agencies capable of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declined service which includes contact information for such agencies;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link to a web page on the department's web site that includes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list of other child-placing agencies capable of providing the declined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and contact information for the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fullest extent permitted by state and federal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not take an adverse action against a child-placing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the agency declines to provide or facilitate a child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that conflicts with the child-placing agency's sincerely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religious beliefs.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child-placing agency aggrieved by a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 of this act may assert that violation as a defense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or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Placement Services Preservation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liberally so as to effectuate its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