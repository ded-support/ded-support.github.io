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Committee: DeKay, 40, Chairperson; Hansen, 16;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36; Kauth, 31; McKeon, 41;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agriculture; to amend sections 2-1091,</w:t>
      </w:r>
    </w:p>
    <w:p>
      <w:pPr>
        <w:autoSpaceDN w:val="0"/>
        <w:tabs>
          <w:tab w:pos="1296" w:val="left"/>
          <w:tab w:pos="2784" w:val="left"/>
          <w:tab w:pos="3912" w:val="left"/>
          <w:tab w:pos="5280" w:val="left"/>
          <w:tab w:pos="6408" w:val="left"/>
          <w:tab w:pos="753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2-1091.02,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2-1095,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2-10,117,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2-2634,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2-4323,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2-4324,</w:t>
      </w:r>
    </w:p>
    <w:p>
      <w:pPr>
        <w:autoSpaceDN w:val="0"/>
        <w:tabs>
          <w:tab w:pos="1296" w:val="left"/>
          <w:tab w:pos="3048" w:val="left"/>
          <w:tab w:pos="4320" w:val="left"/>
          <w:tab w:pos="6192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49-1499.02,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81-2,162.04, 81-2,162.05, 81-2,162.06, 81-2,162.07, 81-2,162.11,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81-2,162.12, 81-2,162.13, 81-2,162.14, 81-2,162.15, 81-2,162.16,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81-2,162.17, 81-2,162.18, 81-2,162.20, 81-2,162.21, 81-2,162.22,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81-2,162.23, 81-2,162.25, 81-2,162.26, 81-2,162.27, and 81-2,162.28,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2-958,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and fees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Plant Protection and Plant Pest Act;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from the Nebraska Potato Development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fees under the Pesticide Act; to change powers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 relating to the Weeds of the Great Plains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book; to provide for the transfer of funds and the elimination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Weed Book Cash Fund; to terminate the Nebraska Poultry and Egg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Act; to change the Nebraska Commercial Fertilizer and Soil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Conditioner Act to the Nebraska Commercial Fertilizer and Beneficial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Act; to define and redefine terms; to provide for the 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beneficial substances; to change and provide provisions of the</w:t>
      </w:r>
    </w:p>
    <w:p>
      <w:pPr>
        <w:autoSpaceDN w:val="0"/>
        <w:tabs>
          <w:tab w:pos="1296" w:val="left"/>
          <w:tab w:pos="2544" w:val="left"/>
          <w:tab w:pos="4032" w:val="left"/>
          <w:tab w:pos="5520" w:val="left"/>
          <w:tab w:pos="6168" w:val="left"/>
          <w:tab w:pos="765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registration of products, package labeling, fees,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and manufacturing; to change the Fertilizers and Soil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Conditioners Administrative Fund to the Fertilizers and Beneficial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Administrative Fund and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fund; to eliminate references to soil conditioners;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certain agricultural associations</w:t>
      </w:r>
    </w:p>
    <w:p>
      <w:pPr>
        <w:autoSpaceDN w:val="0"/>
        <w:tabs>
          <w:tab w:pos="1296" w:val="left"/>
          <w:tab w:pos="1824" w:val="left"/>
          <w:tab w:pos="3312" w:val="left"/>
          <w:tab w:pos="4440" w:val="left"/>
          <w:tab w:pos="5928" w:val="left"/>
          <w:tab w:pos="789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societies,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1296" w:val="left"/>
          <w:tab w:pos="2784" w:val="left"/>
          <w:tab w:pos="4512" w:val="left"/>
          <w:tab w:pos="5160" w:val="left"/>
          <w:tab w:pos="6048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Dairymen's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Horticultural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Society,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Livestock Feeders and Breeders Association,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Economics Association of Organized Agriculture, the Western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Organized Agriculture Association, the Nebraska Poultry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Association, the Nebraska Potato Council, and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authorization;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to outright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sections 2-2801, 2-2802, 2-2803, 2-2804, 2-2805, 2-2806,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2-2807, 2-2809, 2-2810, 2-2811, 2-2812, and 81-201.05,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2-958 (1) A noxious weed control fund may be established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authority, which fund shall be available for expenses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 from such fund, including necessary expenses of the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in carrying out its duties and responsibilities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Noxious Weed Control Act. The weed control superintendent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(a) ascertain and tabulate each year the approximate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land infested with noxious weeds and its location in the county,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prepare all information required by the county board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county budget, including actual and expected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all sources, cash balances, expenditures, amounts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during the year, and working capital, and (c) transmit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tabulated by the control authority to the county board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June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Noxious Weed Cash Fund is created.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raised from fees imposed for the registration of pesticides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the fund pursuant to section 2-2634, funds credited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transferred pursuant to sections 2-509, 2-518,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81-201.05,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gifts, grants, or donations from any source, and any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control work done pursuant to subdivision (1)(b)(vi)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2-954. An amount from the General Fund may be appropriated annually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Noxious Weed Control Act. The fund shall be administered and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to maintain the noxious weed control program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directly related to the program.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January 1, 2025,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also be used to defray all reasonable and necessary costs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administration of the Nebraska Hemp Farming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2-1091,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2-1091 For the purpose of implementation or enforcement of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and Plant Pest Act or any rule or regulation,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Enter at reasonable times and in a reasonable manner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subject to any action for trespass or damages, if reasonable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exercised, all property where plants are grown, packed, held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or distributed for the purpose of inspecting all plants,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vehicles, equipment, packing materials, containers,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labels on such property or otherwise implementing or enforcing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department may inspect and examine all records and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compliance with the act. Such records and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available to the department for review at all reasonable times;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 reasonable manner, hold for inspection and take samples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plants and associated materials which may not be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Inspect or reinspect at any time or place any plants that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being shipped into or through the state and treat, seize,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destroy, require treatment or destruction of, or return to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any plants in order to inhibit or prevent the movement of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pests throughout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Obtain an inspection warrant in the manner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29-830 to 29-835 from a court of record if any person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the department to inspect pursuant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Issue a written or printed withdrawal-from-distribution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post signs to delineate sections not marked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2-1095 or sections of distribution locations and to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of any withdrawal-from-distribution order when the department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cause to believe any lot of nursery stock is being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the act or any rule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Apply for a restraining order, a temporary or permanent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injunction, or a mandatory injunction against any person violating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threatening to violate the act or the rules and regulations.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the county where the violation is occurring or is about to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jurisdiction to grant such relief upon good cause shown.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may be granted notwithstanding the existence of any other remedy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law and shall be granted without bond;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Issue a quarantine or establish a quarantine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Cooperate and enter into agreements, including harmonization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 with any person in order to carry out the purpose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Establish a restricted plant pest list to prohibit the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state of plant pests not known to occur in Nebraska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movement of those plant pests present in the state but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destructive to the plant industry;</w:t>
      </w:r>
    </w:p>
    <w:p>
      <w:pPr>
        <w:autoSpaceDN w:val="0"/>
        <w:tabs>
          <w:tab w:pos="1296" w:val="left"/>
          <w:tab w:pos="2164" w:val="left"/>
          <w:tab w:pos="3152" w:val="left"/>
          <w:tab w:pos="4500" w:val="left"/>
          <w:tab w:pos="5368" w:val="left"/>
          <w:tab w:pos="6356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European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quarantine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phytosanitary certificates, and export certificates on plants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shipment to other states or foreign countries if those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requirements or regulations of such state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or issue quarantine compliance agreements or European corn borer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certification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Inspect plants that any person desires to ship into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country when such person has made an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such inspection. The inspection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plant pests to determine the acceptance of the plants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 or countries. The department may accept the inspections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laboratories authorized by the department or field inspectors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Certify plants or property to meet the requirements of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quarantines imposed on Nebraska or Nebraska plants. The quarantine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requirements shall be set forth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increased or decreased by rules or regulations,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collect fees set forth in section 2-1091.02 for inspections,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work performed in carrying out subdivisions (8) and (10)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(12) of this section. Inspection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determined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any portion of a whole hour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driving to and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of the inspection in addition to the time spent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inspection, and the mileage charge shall be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inspection. Any fee charged to the department relating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shall be paid by the person requesting the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work. The department may, for purposes of administering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establish in rules and regulations inspection requirements,</w:t>
      </w:r>
    </w:p>
    <w:p>
      <w:pPr>
        <w:autoSpaceDN w:val="0"/>
        <w:tabs>
          <w:tab w:pos="720" w:val="left"/>
          <w:tab w:pos="2266" w:val="left"/>
          <w:tab w:pos="2972" w:val="left"/>
          <w:tab w:pos="4398" w:val="left"/>
          <w:tab w:pos="5704" w:val="left"/>
          <w:tab w:pos="6292" w:val="left"/>
          <w:tab w:pos="7838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or agreements necessitated by such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Conduct continuing survey and detection programs on plant pests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monitor the population or spread of plant pests;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Implement programs or plans to eradicate, manage, treat,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plant pests;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Issue, place on probation, suspend, or revoke licenses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entered into pursuant to the act or deny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licenses or agreements pursuant to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Issue orders imposing administrative fines or cease and desist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2-1091.02,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2-1091.02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fees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Plant Protection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Plant Pest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due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column A of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license fees due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each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shall be set by the director on or before July 1 of each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raise or lower such fees each year to meet the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subsection, but the fee shall not be greater than the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 B of subsection (3) of this section. The same percentage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2"/>
        <w:gridCol w:w="4772"/>
      </w:tblGrid>
      <w:tr>
        <w:trPr>
          <w:trHeight w:hRule="exact" w:val="1442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  <w:p>
            <w:pPr>
              <w:autoSpaceDN w:val="0"/>
              <w:autoSpaceDE w:val="0"/>
              <w:widowControl/>
              <w:spacing w:line="226" w:lineRule="exact" w:before="274" w:after="0"/>
              <w:ind w:left="1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  <w:p>
            <w:pPr>
              <w:autoSpaceDN w:val="0"/>
              <w:autoSpaceDE w:val="0"/>
              <w:widowControl/>
              <w:spacing w:line="460" w:lineRule="exact" w:before="20" w:after="0"/>
              <w:ind w:left="13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  <w:p>
            <w:pPr>
              <w:autoSpaceDN w:val="0"/>
              <w:autoSpaceDE w:val="0"/>
              <w:widowControl/>
              <w:spacing w:line="226" w:lineRule="exact" w:before="254" w:after="0"/>
              <w:ind w:left="1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  <w:p>
            <w:pPr>
              <w:autoSpaceDN w:val="0"/>
              <w:autoSpaceDE w:val="0"/>
              <w:widowControl/>
              <w:spacing w:line="460" w:lineRule="exact" w:before="20" w:after="0"/>
              <w:ind w:left="13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  <w:p>
            <w:pPr>
              <w:autoSpaceDN w:val="0"/>
              <w:autoSpaceDE w:val="0"/>
              <w:widowControl/>
              <w:spacing w:line="460" w:lineRule="exact" w:before="20" w:after="0"/>
              <w:ind w:left="130" w:right="144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  <w:p>
            <w:pPr>
              <w:autoSpaceDN w:val="0"/>
              <w:autoSpaceDE w:val="0"/>
              <w:widowControl/>
              <w:spacing w:line="226" w:lineRule="exact" w:before="444" w:after="0"/>
              <w:ind w:left="1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  <w:p>
            <w:pPr>
              <w:autoSpaceDN w:val="0"/>
              <w:autoSpaceDE w:val="0"/>
              <w:widowControl/>
              <w:spacing w:line="460" w:lineRule="exact" w:before="230" w:after="0"/>
              <w:ind w:left="13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8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440" w:lineRule="exact" w:before="68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applied to each category for all fee increases or decreases.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use the fees in column A of subsection (3) of this section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base for future fee increases or decreases. The director shall determine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fees based on estimated annual revenue and fiscal year-end cash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balances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estimated annual revenue shall not be greater than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seven percent of program cash fund appropriations allocated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Plant Protection and Plant Pest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estimated fiscal year-end cash fund balance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greater than seventeen percent of program cash fund appropriations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allocated for the act.</w:t>
            </w:r>
          </w:p>
          <w:p>
            <w:pPr>
              <w:autoSpaceDN w:val="0"/>
              <w:autoSpaceDE w:val="0"/>
              <w:widowControl/>
              <w:spacing w:line="226" w:lineRule="exact" w:before="214" w:after="168"/>
              <w:ind w:left="6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8880"/>
            </w:tblGrid>
            <w:tr>
              <w:trPr>
                <w:trHeight w:hRule="exact" w:val="48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Fees</w:t>
                        </w:r>
                      </w:p>
                    </w:tc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31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A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07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2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4" w:lineRule="exact" w:before="0" w:after="174"/>
                    <w:ind w:left="0" w:right="648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 xml:space="preserve">Nursery stock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 xml:space="preserve">distributor license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 xml:space="preserve">as set forth in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>section 2-1091.01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for the first acre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113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$140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89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$180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Fee for additional acres</w:t>
                        </w:r>
                      </w:p>
                    </w:tc>
                    <w:tc>
                      <w:tcPr>
                        <w:tcW w:type="dxa" w:w="2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42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$39 per acre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41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$50 per acre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0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>Inspection fees due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under section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77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$39 per hour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$50 per hour</w:t>
                        </w:r>
                      </w:p>
                    </w:tc>
                  </w:tr>
                  <w:tr>
                    <w:trPr>
                      <w:trHeight w:hRule="exact" w:val="402"/>
                    </w:trPr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2-1091 or 2-1095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0" w:right="53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$0.70 per mile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56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$1.00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2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0" w:after="174"/>
                    <w:ind w:left="0" w:right="648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 xml:space="preserve">Phytosanitary or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>export certificates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64"/>
                    </w:trPr>
                    <w:tc>
                      <w:tcPr>
                        <w:tcW w:type="dxa" w:w="34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27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set forth in section 2-1091</w:t>
                        </w:r>
                      </w:p>
                    </w:tc>
                    <w:tc>
                      <w:tcPr>
                        <w:tcW w:type="dxa" w:w="27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2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$60 per certificate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26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$106 per</w:t>
                        </w:r>
                      </w:p>
                    </w:tc>
                  </w:tr>
                  <w:tr>
                    <w:trPr>
                      <w:trHeight w:hRule="exact" w:val="382"/>
                    </w:trPr>
                    <w:tc>
                      <w:tcPr>
                        <w:tcW w:type="dxa" w:w="2928"/>
                        <w:vMerge/>
                        <w:tcBorders/>
                      </w:tcPr>
                      <w:p/>
                    </w:tc>
                    <w:tc>
                      <w:tcPr>
                        <w:tcW w:type="dxa" w:w="2928"/>
                        <w:vMerge/>
                        <w:tcBorders/>
                      </w:tcPr>
                      <w:p/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16" w:after="0"/>
                          <w:ind w:left="26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certificate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4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0" w:after="174"/>
                    <w:ind w:left="0" w:right="576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 xml:space="preserve">European corn borer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>quarantine certification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license set forth in</w:t>
                        </w:r>
                      </w:p>
                    </w:tc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66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$65 per license,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44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$80 per license,</w:t>
                        </w:r>
                      </w:p>
                    </w:tc>
                  </w:tr>
                  <w:tr>
                    <w:trPr>
                      <w:trHeight w:hRule="exact" w:val="402"/>
                    </w:trPr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section 2-1091</w:t>
                        </w:r>
                      </w:p>
                    </w:tc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66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annually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44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annually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6" w:lineRule="exact" w:before="266" w:after="0"/>
        <w:ind w:left="0" w:right="4504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36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2"/>
        <w:gridCol w:w="4772"/>
      </w:tblGrid>
      <w:tr>
        <w:trPr>
          <w:trHeight w:hRule="exact" w:val="1467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64" w:lineRule="exact" w:before="92" w:after="0"/>
              <w:ind w:left="25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  <w:p>
            <w:pPr>
              <w:autoSpaceDN w:val="0"/>
              <w:autoSpaceDE w:val="0"/>
              <w:widowControl/>
              <w:spacing w:line="458" w:lineRule="exact" w:before="82" w:after="0"/>
              <w:ind w:left="0" w:right="2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  <w:p>
            <w:pPr>
              <w:autoSpaceDN w:val="0"/>
              <w:autoSpaceDE w:val="0"/>
              <w:widowControl/>
              <w:spacing w:line="466" w:lineRule="exact" w:before="34" w:after="0"/>
              <w:ind w:left="13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236"/>
              <w:ind w:left="838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8880"/>
            </w:tblGrid>
            <w:tr>
              <w:trPr>
                <w:trHeight w:hRule="exact" w:val="940"/>
              </w:trPr>
              <w:tc>
                <w:tcPr>
                  <w:tcW w:type="dxa" w:w="8784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2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European corn borer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25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$25 for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01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$35 for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certificate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packet of 25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41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packet of 25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0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>Quarantine compliance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3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agreements as set</w:t>
                        </w:r>
                      </w:p>
                    </w:tc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48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$65 per agreement,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32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$80 per agreement,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3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forth in section 2-1091</w:t>
                        </w:r>
                      </w:p>
                    </w:tc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48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annually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32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annually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8880"/>
            </w:tblGrid>
            <w:tr>
              <w:trPr>
                <w:trHeight w:hRule="exact" w:val="48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2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License Fees</w:t>
                        </w:r>
                      </w:p>
                    </w:tc>
                    <w:tc>
                      <w:tcPr>
                        <w:tcW w:type="dxa" w:w="2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31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07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2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4" w:lineRule="exact" w:before="0" w:after="174"/>
                    <w:ind w:left="0" w:right="648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Nursery stock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distributor license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as set forth in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section 2-1091.01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for the first acre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113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$115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89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$140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Fee for additional acres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42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$5.00 per acre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56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$6.00 per acre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6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18" w:val="left"/>
                    </w:tabs>
                    <w:autoSpaceDE w:val="0"/>
                    <w:widowControl/>
                    <w:spacing w:line="226" w:lineRule="exact" w:before="86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Distributing without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25% of the fee</w:t>
                  </w:r>
                </w:p>
                <w:p>
                  <w:pPr>
                    <w:autoSpaceDN w:val="0"/>
                    <w:tabs>
                      <w:tab w:pos="3718" w:val="left"/>
                    </w:tabs>
                    <w:autoSpaceDE w:val="0"/>
                    <w:widowControl/>
                    <w:spacing w:line="226" w:lineRule="exact" w:before="234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obtaining a nursery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per month up to</w:t>
                  </w:r>
                </w:p>
                <w:p>
                  <w:pPr>
                    <w:autoSpaceDN w:val="0"/>
                    <w:tabs>
                      <w:tab w:pos="3718" w:val="left"/>
                    </w:tabs>
                    <w:autoSpaceDE w:val="0"/>
                    <w:widowControl/>
                    <w:spacing w:line="226" w:lineRule="exact" w:before="234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stock distributor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100% of the</w:t>
                  </w:r>
                </w:p>
                <w:p>
                  <w:pPr>
                    <w:autoSpaceDN w:val="0"/>
                    <w:tabs>
                      <w:tab w:pos="3718" w:val="left"/>
                    </w:tabs>
                    <w:autoSpaceDE w:val="0"/>
                    <w:widowControl/>
                    <w:spacing w:line="226" w:lineRule="exact" w:before="234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license fee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license fee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18" w:lineRule="exact" w:before="0" w:after="0"/>
              <w:ind w:left="8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Other fees for the Plant Protection and Plant Pest Act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subsection (5) of this section in effect on January 1, 2014, shall be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amount in column A of such subsection. The department may increase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decrease such fees by rules or regulations adopted and promulgated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department. Such increases shall not result in fees greater than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amount in column B of subsection (5) of 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168"/>
              <w:ind w:left="6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 Other Fees.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8880"/>
            </w:tblGrid>
            <w:tr>
              <w:trPr>
                <w:trHeight w:hRule="exact" w:val="48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2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Other Fees</w:t>
                        </w:r>
                      </w:p>
                    </w:tc>
                    <w:tc>
                      <w:tcPr>
                        <w:tcW w:type="dxa" w:w="2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296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194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6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94" w:val="left"/>
                    </w:tabs>
                    <w:autoSpaceDE w:val="0"/>
                    <w:widowControl/>
                    <w:spacing w:line="424" w:lineRule="exact" w:before="0" w:after="0"/>
                    <w:ind w:left="0" w:right="3888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Certification fee for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nursery stock growing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acres as set forth in </w:t>
                  </w:r>
                  <w:r>
                    <w:tab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Included in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section 2-1095 </w:t>
                  </w:r>
                  <w:r>
                    <w:tab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license fee</w:t>
                  </w:r>
                </w:p>
              </w:tc>
            </w:tr>
            <w:tr>
              <w:trPr>
                <w:trHeight w:hRule="exact" w:val="92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Late applications for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3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certification of nursery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3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$24 per hour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534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$27 per hour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6" w:lineRule="exact" w:before="14" w:after="0"/>
        <w:ind w:left="0" w:right="4504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36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2"/>
        <w:gridCol w:w="4772"/>
      </w:tblGrid>
      <w:tr>
        <w:trPr>
          <w:trHeight w:hRule="exact" w:val="145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62" w:lineRule="exact" w:before="96" w:after="0"/>
              <w:ind w:left="0" w:right="2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236"/>
              <w:ind w:left="838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8880"/>
            </w:tblGrid>
            <w:tr>
              <w:trPr>
                <w:trHeight w:hRule="exact" w:val="480"/>
              </w:trPr>
              <w:tc>
                <w:tcPr>
                  <w:tcW w:type="dxa" w:w="8784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stock growing acres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$0.42 per mile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$0.50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0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Reinspections or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requested inspections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0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$24 per hour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$27 per hour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for nursery stock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$0.42 per mile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$0.50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2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2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Phytosanitary or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$30 per certificate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$40 per</w:t>
                        </w:r>
                      </w:p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export certificates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and $7 for taking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certificate and</w:t>
                        </w:r>
                      </w:p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set forth in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 application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$10 for taking</w:t>
                        </w:r>
                      </w:p>
                    </w:tc>
                  </w:tr>
                  <w:tr>
                    <w:trPr>
                      <w:trHeight w:hRule="exact" w:val="412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section 2-1091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by telephone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 application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6" w:lineRule="exact" w:before="174" w:after="0"/>
                    <w:ind w:left="0" w:right="1088" w:firstLine="0"/>
                    <w:jc w:val="righ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by telephone</w:t>
                  </w:r>
                </w:p>
              </w:tc>
            </w:tr>
            <w:tr>
              <w:trPr>
                <w:trHeight w:hRule="exact" w:val="186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0" w:after="174"/>
                    <w:ind w:left="0" w:right="648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Phytosanitary or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export certificate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inspections and</w:t>
                        </w:r>
                      </w:p>
                    </w:tc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756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$24 per hour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$27 per hour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reinspections</w:t>
                        </w:r>
                      </w:p>
                    </w:tc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516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$0.42 per mile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$0.50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6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0" w:after="174"/>
                    <w:ind w:left="0" w:right="576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European corn borer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quarantine certification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license set forth in</w:t>
                        </w:r>
                      </w:p>
                    </w:tc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6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$50 per license,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42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$65 per license,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section 2-1091</w:t>
                        </w:r>
                      </w:p>
                    </w:tc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56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annually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42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annually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4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2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European corn borer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$6.25 for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774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$10.00 for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certificate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packet of 25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534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packet of 25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0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Quarantine compliance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agreements as set</w:t>
                        </w:r>
                      </w:p>
                    </w:tc>
                    <w:tc>
                      <w:tcPr>
                        <w:tcW w:type="dxa" w:w="2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$50 per agreement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36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$65 per agreement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forth in section 2-1091</w:t>
                        </w:r>
                      </w:p>
                    </w:tc>
                    <w:tc>
                      <w:tcPr>
                        <w:tcW w:type="dxa" w:w="2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38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annually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36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annually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0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Quarantine compliance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agreement inspections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0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$24 per hour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$27 per hour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and reinspections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$0.42 per mile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$0.50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410" w:lineRule="exact" w:before="0" w:after="0"/>
              <w:ind w:left="8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person that is distributing without first obtaining a nursery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stock distributor license shall pay an additional fee of twenty-five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percent of the license fee that is due for each month that such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failed to obtain such license.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fee remaining unpaid for more than one month shall be</w:t>
            </w:r>
          </w:p>
        </w:tc>
      </w:tr>
    </w:tbl>
    <w:p>
      <w:pPr>
        <w:autoSpaceDN w:val="0"/>
        <w:autoSpaceDE w:val="0"/>
        <w:widowControl/>
        <w:spacing w:line="226" w:lineRule="exact" w:before="184" w:after="0"/>
        <w:ind w:left="0" w:right="4504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36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delinquent and the person owing the fee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of twenty-five percent of the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each month it remains unpaid,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original amount due. The department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based upon the existence and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mitigating circumstances that have resulted in the late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fee. The purpose of the additional administrative fee is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associated with collecting fees, and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an additional administrative fee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Plant Protection and Plant Pest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2-1095,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2-1095 (1) All nursery stock distributors that distribute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nursery stock that they grow shall apply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certification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certification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Nebraska-grown nursery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as provided in this section. The nursery stock distributor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certification inspection of the Nebraska-grown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nursery stock as part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nursery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license described in section 2-1091.01.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Applications for certification inspection of Nebraska-grown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nursery stock that are due on January 1 pursuant to section 2-1091.01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received prior to February 1 and initial applications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prior to beginning of distribution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delinquent. Such applications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accompanied with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 fee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set forth in section 2-1091.02.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Inspection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determined based on any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whole hour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driving time to and from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inspection in addition to the time spent conducting the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mileage charge shall be for the purpose of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nursery stock distributor shall post signs delineating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of all growing areas. A section shall be not larger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growing areas within the state shall be inspected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at least once per year for certification and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Plant Protection and Plant Pest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Following the certification inspection of Nebraska-grown nursery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stock, the department shall provide a copy of the plant inspection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nursery stock distributor specifying any area of the nursery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nursery stock cannot be distributed or any plants which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as nursery stock. When deemed necessary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purposes of the Plant Protection and Plant Pest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require the nursery stock distributor to withdraw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distribution any variety or amount of nursery stock. A reinspection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conducted by the department at the nursery stock distributor's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 cost. The department may also reinspect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act. To determine the cost of any reinspection,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use fees as outlined in subsection (2)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nursery stock distributor shall comply with the recommendations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as to the treatment or destruction of nursery 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 require the treatment or destruction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nursery stock that is infested or infected with plant pests, nonviable,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damaged, or desiccated to the point of not being reasonably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nursery stock on which a withdrawal-from-distribution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 shall be released for distribution only by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employees or after written permission has been obtained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 Each nursery stock distributor shall promptly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 writing, the amount and type of plants treated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 under requirements on withdrawal-from-distribution orders.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withhold a license or certification of Nebraska-grown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nursery stock until conditions have been met by the nursery stock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as specified in the plant inspection report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issued by the department. A certification of Nebraska-grown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issued covering portions of the nursery which are not infested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infected if the nursery stock distributor agrees to treat, destroy,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as specified by the department those plants found to be infested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infected.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2-10,117,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2-10,117 All money received from any source pursuant to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and Plant Pest Act shall be remitted by the department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and by the State Treasurer credited to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and Plant Pest Cash Fund which is hereby 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 shall include funds transferred pursuant to section 81-201.05.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by the department to aid in defraying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act.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State Treasurer shall transfer any money in the Nebraska Potato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Fund upon the termination of such fund to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and Plant Pest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2-2634,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2-2634 (1) As a condition to registration or renewal of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sections 2-2628 to 2-2633, an applicant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 to be registered, except that the fee may be increased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decreased by 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Pesticide Act. In no event shall such fee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pesticide to be registered.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fees collected under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as follows: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of such fee to the Noxious Weed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2-958;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Fifty dollars of such fee to the Buffer Strip Incentive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2-5106;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Fifty-five dollars of such fee to the Natural Resources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remainder of such fee to the Pesticide Administrative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person fails to apply for renewal of registration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of any year, such person, as a condition to renewal,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late registration fee equal to twenty-five percent of the fee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per month, not to exceed one hundred percent, for each product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renewed in addition to the renewal fee. The purpose of the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 is to cover the administrative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fees, and all money collected as a late registration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credit to the Pesticide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2-3401 Sections 2-3401 to 2-3416 shall be known and may be cited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Poultry and Egg Resources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Nebraska Poultry and Egg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Act terminates on December 31,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2-4323 (1) Every retailer licensee shall file, not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January and July of each year, a semiannual tonnage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provided by the department, setting forth the number of net tons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agricultural liming material sold in Nebraska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six-month period, which report shall cover the periods from July 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and January 1 to June 30, and such other information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deem necessary. All persons required to be licensed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Agricultural Liming Materials Act shall file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whether any inspection fee is due. Upon filing the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shall pay the inspection fee at the rate prescribed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section. The inspection fee shall be at the rate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but not exceeding ten cents per ton. The fee shall be set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cover the expenses of the inspection provided in section 2-4325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costs of administering this section. The minimum inspection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this section shall be five dollars,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fee shall be paid more than once for any one product.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agricultural lime slurry, the fee shall be paid on the base lime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person fails to report and pay the fee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by January 31 and July 31, the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delinquent and the person owing the fee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of twenty-five percent of the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each month it remains unpaid,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original amount due. The department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based upon the existence and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mitigating circumstances that have resulted in the late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fee. The purpose of the additional administrative fee is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associated with collecting fees, and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an additional administrative fee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for credit to the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Fund. Failure to make an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tonnage or to pay the inspection fee or comply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shall constitute sufficient cause for the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product registrations or licenses on file for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annually make information available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as he or she may deem proper concerning the tons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liming material sold in this state. Such report shall in no way divulge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any registrant or licensee.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2-4324,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2-4324 All fees paid to the department pursuant to the Agricultural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Liming Materials Act shall be remitted to the State Treasurer for credit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Substances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Soil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Conditioners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Fund. All money credited to the fund shall be used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to aid in defraying expenses of administering the Agricultural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Liming Materials Act and the Nebraska Commercial Fertilizer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49-1499.02,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49-1499.02 (1) An official or employee of the executive branch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government who would be required to take any action or make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decision in the discharge of his or her official duties that may cause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benefit or detriment to him or her, a member of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 family, or a business with which he or she is associated,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distinguishable from the effects of such action on the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generally or a broad segment of the public, shall take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actions as soon as he or she is aware of such potential conflict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should reasonably be aware of such potential conflict, whichever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sooner: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Prepare a written statement describing the matter requiring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 or decision and the nature of the potential conflict;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Deliver a copy of the statement to the commission and to his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 immediate superior, if any, who shall assign the matter to another.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the immediate superior does not assign the matter to another or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 is no immediate superior, the official or employee shall take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 as the commission shall advise or prescribe to remove himself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herself from influence over the action or decision on the matter.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This section does not prevent such a person from (a) making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participating in the making of a governmental decision to the extent that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individual's participation is legally required for the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be made or (b) making or participating in the making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decision if the potential conflict of interest is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association and the business association exists only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position on a commodity board. A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(a) of this subsection shall report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occurrence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commodity board means only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Corn Development, Utilization, and Marketing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Nebraska Dairy Industry Development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Grain Sorghum Development, Utilization, and Marketing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Nebraska Wheat Development, Utilization, and Marketing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Dry Bean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Nebraska Potato Development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Prior to January 1, 2028,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Poultry and Egg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Utilization, and Marketing Committee;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Dry Pea and Lentil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81-201 The Department of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 power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Encourage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encourage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promote, in every practicable manner,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of conducting the industry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with a view to increasing the production and facilitating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thereof at the least cost;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publish statistics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and marketing of agricultural products, so far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information may be of value to the agricultural and allied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interests of the state,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cooperate with the federal government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matter of collecting and publishing such statistical information;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or dispose of any remaining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publish and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Weeds of the Great Plains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book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supplemental inserts thereto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in the possession of the department. By January 1, 2027,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transfer all money in the Weed Book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Noxious Weed 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for sale and distribution to the public.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money collected from the sale of the publications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State Treasurer and credited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Noxious Weed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section 81-201.05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inquire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the causes of contagious, infectious,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communicable diseases among domestic animals and the means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cure of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enforce all laws relating to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its jurisdiction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necessary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and enforcement of such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employ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investigators who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state sheriffs by the Governor and who shall, upon qualifying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office, possess all the powers which attach to such office,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their powers and duties shall be restricted to the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the State of Nebraska within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laboratory testing services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81-2,293;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Foreign-owned Real Estate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81-2,162.01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shall be administered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81-2,162.02 For purposes of the Nebraska Commercial Fertilizer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Beneficial substance means any claimed or advertised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can be demonstrated by scientific research to be beneficial to soil,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media, or at least one species of plant. Beneficial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Includes any plant biostimulant, soil amendment, chemical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biological substance that is beneficial to any plant and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 of such plant;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Does not include any primary or secondary nutrient for plants,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plant micronutrient, pesticide, unmanipulated animal or plant manure,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fertilizer;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Bulk means nonpackaged;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Director means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Agriculture or his or her duly authorized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Department means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Commercial fertilizer means any formula or product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further distribution or ultimate use as a plant nutrient,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plant growth, containing one or more plant nutrients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Association of American Plant Food Control Officials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publication. The term commercial fertilizer shall not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include unmanipulated animal and vegetable manures but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include both finished products and fertilizer ingredients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in the formulation of a finished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Bulk means nonpackaged;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Custom-blended product means any individually compounded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 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mixed, blended, offered for sale, or sold in Nebraska to a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when such person is the ultimate consumer,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used in such product which are subject to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 81-2,162.03 have been so registered;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Department means the Department of Agriculture;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Director means the Director of Agriculture or his or her duly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agent;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Distribute means to offer for sale, sell, barter,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supply commercial fertilizers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soil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conditioners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Fineness means the percentage of weight of the material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will pass United States standard sieves of specified sizes;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Grade means the percentage of total nitrogen,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phosphate, and soluble potash;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Label means a display of written, printed, or other graphic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matter upon the container in which a commercial fertilizer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distributed, or a statement accompanying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product;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Labeling means the label and all other written, printed,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graphic matter accompanying the commercial fertilizer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at any time or to which reference is made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label;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Microorganism means any microbiological organism or mixture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microbiological organisms that is intended to produce any physical,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chemical, biochemical, or biological change, or any other change, in soil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is recognized by the Association of American Plant Food Control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Officials in its official publication;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Official sample means any sample of commercial fertilizer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taken by the director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his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her agent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both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soil</w:t>
            </w:r>
          </w:p>
        </w:tc>
      </w:tr>
      <w:tr>
        <w:trPr>
          <w:trHeight w:hRule="exact" w:val="2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conditioners;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(13) Ton means a net weight of two thousand pounds avoirdupois;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Percent or percentage means the percentage by weight;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(15) Person includes individual, cooperative, partnership,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liability company, association, firm, and corporation;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Product means both commercial fertilizers and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Sell or sale includes exchange;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Soil conditioner means any formula or product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unmanipulated animal and vegetable manures, which, when added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soil, is intended to (a) change the physical condition of the soil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produce a favorable growth, yield, or quality of crops or other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but shall not mean a commercial fertilizer, a pesticide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the Pesticide Act, or an agricultural liming material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the Agricultural Liming Materials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Specialty product means a product for nonfarm use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 Ton means a net weight of two thousand pounds avoirdupois.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January 1, 2027,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soil conditioner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registered before being distributed in this state.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after January 1, 2027, all products shall be registered before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distributed in this state.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distributor who first causes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the product into or within this state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compliance with the product registration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The application for registration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on forms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furnished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director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accompanied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copy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copies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labeling for such product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of fifty dollars per product. If the product is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 the department shall notify the applicant of such approval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approval by the director, a copy of the registration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furnished to the applicant.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registrations shall expire on December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year. The application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principal address of the person registering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principal address of the person guaranteeing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product, if different than the registrant;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principal address of the person manufacturing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product, if different than the registrant;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 and principal address of the person whose name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label, if different than the registrant;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 of the product, including any term, design, trademark,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chemical designation used in connection with the product;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(f)(i) For beneficial substances,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percentage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 present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each soil conditioner.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commercial fertilizers, the percentage of every nutrient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guarantee.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Custom-blended products shall be exempt from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except that such products shall bear a tag or invoice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the name and principal address of the manufacturer,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the purchaser, and the net weight or measure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the product by weight or percentage of ingredients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duplicate copy of such information shall be kept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for use by the department for sampling and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All ingredients shall be subject to the inspection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 81-2,162.06 except those ingredients brought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by the ultimate user for custom blending.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product shall not be required to be registered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when the director knows, or has reason to know, that such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currently registered pursuant to this section.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two or more products to be the same product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of the products described under subdivisions (b)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subsection (1) of this section are the same.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81-2,162.04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and after January 1, 2027,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packaged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distributed in this state,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custom-blended products, shall have placed on or affixed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package a label stating clearly and conspicuously (a) the net weight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 of the product, (b) the information required by subdivisions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and (d) of section 81-2,162.03, (c) the total percentage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active ingredients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(d)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and percentage of each individual active ingredient, (e)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total percentage of the inactive ingredients, (f) the identification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percentage of each individual inactive ingredient which comprises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entire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beneficial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substance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category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entitled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inactive</w:t>
            </w:r>
          </w:p>
        </w:tc>
      </w:tr>
      <w:tr>
        <w:trPr>
          <w:trHeight w:hRule="exact" w:val="92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ingredients, the total percentage of the remaining inactive ingredients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individually do not comprise two percent or more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substance, and (h) for any product that claims to contain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microorganism, the expiration date for use of the product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storage conditions for the product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distributed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bulk, a written or printed statement of the weight and the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by subdivisions (1)(c) and (d) of section 81-2,162.03 and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subdivisions (1)(c)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(g)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 shall accompany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delivery and be supplied to the purchaser.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Whenever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so comprised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to be recognized by a name commonly understood by ordinary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individuals, such name shall be prominently and conspicuously displayed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 the label.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Notwithstanding any other provision of the Nebraska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Act,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substance 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 which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also a pesticide, labeled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conformance with the Pesticide Act, shall be deemed to be labeled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conformance with the Nebraska Commercial Fertilizer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81-2,162.05, Reissue Revised Statutes of Nebraska,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81-2,162.05 (1) Any packaged commercial fertilizer distributed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except custom-blended products, shall have placed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package a label stating clearly and conspicuously: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net weight or measure of the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principal address of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of the product, including any term, design, trademark,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chemical designation used in connection with the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guaranteed analysis showing the minimum percentage of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nutrients claimed in the following order and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Nitrogen.....percent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Ammoniacal Nitrogen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(Specialty products only).....percent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Nitrate Nitrogen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(Specialty products only).....percent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Insoluble Nitrogen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(Specialty products only).....percent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Phosphate (P2O5).....percent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Soluble Potash (K2O).....percent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Unacidulated mineral phosphatic materials and basic slag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as to both total available phosphate and the degree of</w:t>
      </w:r>
    </w:p>
    <w:p>
      <w:pPr>
        <w:autoSpaceDN w:val="0"/>
        <w:tabs>
          <w:tab w:pos="720" w:val="left"/>
          <w:tab w:pos="2094" w:val="left"/>
          <w:tab w:pos="2990" w:val="left"/>
          <w:tab w:pos="4484" w:val="left"/>
          <w:tab w:pos="5378" w:val="left"/>
          <w:tab w:pos="6152" w:val="left"/>
          <w:tab w:pos="75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fineness.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nutrients,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nitrogen,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phosphorus,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potassium, shall be guaranteed when present in significant quantities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guarantees shall be expressed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elemental form. The director may also request that the sources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nutrients be included on the label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Other beneficial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determinable by chemical methods, may be guaranteed only by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by and with the advice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Institute of Agriculture and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sources from which the nitrogen, available phosphate (P2O5),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potash (K2O) are derived;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grade stated in whole numbers in the same terms, order,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percentages as in the guaranteed analysis, except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Specialty products may be guaranteed in fractional units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percent of the total nitrogen, available phosphate, and soluble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potash;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director may allow types of fertilizer materials, bone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meal, or manures to be guaranteed in fractional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distributed in bulk, a written or printed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subdivisions (a), (b), (c), and (d)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shall accompany delivery and be supplied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commercial fertilizer is so comprised as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a name commonly understood by ordinary individuals,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shall be prominently and conspicuously displayed on the label.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Custom-blended products shall bear a tag or invoice stating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principal address of the manufacturer, the name and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purchaser, and the net weight or measure and the composition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by weight or percentage of ingredients used. A duplicate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shall be kept by the manufacturer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sampling and inspection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An inspection fee shall be paid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rate fixed by the director but not exceeding fifteen cents per ton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Prior to January 1, 2027, commercial fertilizers and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on and after January 1, 2027, commercial fertilizers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beneficial substances.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inspection fee shall be paid by the person distributing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to the ultimate user.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There shall be paid to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all commercial fertilizers and soil conditioners distributed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to the ultimate user, except custom-blended products, an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at the rate fixed by the director but not exceeding fifteen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ton. The fee shall be paid by the person distributing the product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ultimate user.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 increase or decrease the inspection fee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but such fee shall not exceed the maximum rate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 The director shall determine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estimated annual revenue and fiscal year-end fund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estimated annual revenue shall not be greater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seven percent of the program cash fund appropriations 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estimated fiscal year-end cash fund balance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seventeen percent of the program cash fund appropriations</w:t>
      </w:r>
    </w:p>
    <w:p>
      <w:pPr>
        <w:autoSpaceDN w:val="0"/>
        <w:tabs>
          <w:tab w:pos="720" w:val="left"/>
          <w:tab w:pos="2094" w:val="left"/>
          <w:tab w:pos="2750" w:val="left"/>
          <w:tab w:pos="3404" w:val="left"/>
          <w:tab w:pos="4658" w:val="left"/>
          <w:tab w:pos="6154" w:val="left"/>
          <w:tab w:pos="7648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allocated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Payment of the inspection fee shall be evidenced by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with documents showing that fees corresponding to the tonnage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Prior to January 1, 2027, 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fertilizer or soil conditioners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ultimate user in this state shall file, not later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31, 2026,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31,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last day of January and July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semiannual tonnage report on forms provided by the department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the number of net tons of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distributed in this state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preceding six-month period,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report shall cover the periods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July 1 to December 31 and January 1 to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director shall deem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and after January 1, 2027,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any commercial fertilizer or beneficial substance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ultimate user in this state shall file, not later than July 31, 2027,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July 31 thereafter, and January 31, 2028, and January 31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thereafter, a semiannual tonnage report on forms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setting forth the number of net tons of commercial fertilizer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beneficial substances distributed in this state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six-month period and such other information as the director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persons required to be licensed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such report regardless of whether any inspection fee is due.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filing the report, such person shall pay the inspection fee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prescribed pursuant to subsection (1) of this section.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 fee required pursuant to this section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and no inspection fee shall be paid more than once for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person fails to report and pay the fee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by January 31 and July 31, the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delinquent and the person owing the fee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of twenty-five percent of the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each month it remains unpaid,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original amount due. The department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administrative fee based upon the existence and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mitigating circumstances that have resulted in the late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fee. The purpose of the additional administrative fee is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associated with collecting fees and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an additional administrative fee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Treasurer for credit to the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Fund. Failure to make an accurate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tonnage or to pay the inspection fee or comply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shall constitute sufficient cause for the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product registrations, licenses, or both on file for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information furnished to the department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disclosed in such a way as to reveal the operation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81-2,162.07 (1) To enforce the Nebraska Commercial Fertilizer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the act, the director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purposes of inspection, enter any location, vehicle, 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which commercial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fertilizer or beneficial substance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fertilizers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manufactured, processed, packed, transported,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for distribution during normal business hours, except that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any such location or vehicle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locations and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open to the public, the director shall present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credentials and obtain consent before making entry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a search warrant has previously been obtained.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Credentials shall not be required for each entry made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inspection. The person in charge of the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shall be notified of the completion of the inspection.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such location or vehicle or his or her agent refuses to admit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to inspect pursuant to this section, the director may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search warrant from a court of competent jurisdiction directing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or agent to submit the location, vehicle, or both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search warrant to inspection;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Inspect any location or vehicle described in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pertinent equipment, finished and unfinished materials, containers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labeling, all records, books, papers, and documents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and production of 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other information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act;</w:t>
      </w:r>
    </w:p>
    <w:p>
      <w:pPr>
        <w:autoSpaceDN w:val="0"/>
        <w:tabs>
          <w:tab w:pos="1296" w:val="left"/>
          <w:tab w:pos="1938" w:val="left"/>
          <w:tab w:pos="2938" w:val="left"/>
          <w:tab w:pos="4060" w:val="left"/>
          <w:tab w:pos="4580" w:val="left"/>
          <w:tab w:pos="6062" w:val="left"/>
          <w:tab w:pos="7662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samples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owner, operator, or agent in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given a receipt describing the samples obtained;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Make analyses of and test samples obtained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 of this subsection to determine whether such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location shall include a factory,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warehouse, or establishment.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Sampling and analysis shall be conducted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published by the AOAC International or in accordance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recognized methods.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director, in determining for administrative purposes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product is deficient in plant nutrients, shall be guided solely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official sample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subdivision (11) of section 81-2,162.02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obtained and analyzed as provided for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results of official analysis of any official sample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forwarded by the director to the person named on the label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sample is not in compliance with the act or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pursuant to the act. Upon request made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the analysis, the director shall furnish to the person named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label a portion of the official sample. Following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ninety-day period, the director may dispose of such sample.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81-2,162.11 The director shall annually make available, in such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he or she may deem proper, information concerning the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results of the analysis based on official samples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within the state as compared with the analyses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provisions of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  <w:tab w:pos="2914" w:val="left"/>
          <w:tab w:pos="3572" w:val="left"/>
          <w:tab w:pos="4230" w:val="left"/>
          <w:tab w:pos="5848" w:val="left"/>
          <w:tab w:pos="6388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authorized to prescribe rules and regulations, after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due public notice, relating to the distribution of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 necessary to carry into effect the full intent and meaning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81-2,162.13 The director is authorized and empowered to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or license of any person manufacturing or distributing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refuse to register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evidence that the registrant, licensee, or guarantor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fraudulent or deceptive practices in the evasions or attempted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evasions of the provisions of the Nebraska Commercial Fertilizer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any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thereunder. No license or registration shall be revoked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refused until the registrant, licensee, or guarantor has been given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appear for a hearing before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81-2,162.14 The director may issue and enforce a written or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stop-sale, stop-use, or removal order to the owner or custodian of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lot of 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the owner or custodian to hold any lot at a designated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director has reason to believe the product is being offered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exposed for sale in violation of any of the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law has been complied with and such product is released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by the director or the violation has been otherwise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 by written authority. The director shall release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withdrawn when the requirements of the act have been complied with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costs and expenses incurred in connection with the withdrawal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81-2,162.15 Any lot of 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in compliance with the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seizure on complaint of the director to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 jurisdiction in the area in which such product is located.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the court finds such product to be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such act and orders the condemnation of such product,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disposed of in any manner consistent with the quality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and the laws of the state. In no instance shall the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product be ordered by the court without first giving the claimant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to apply to the court for release of such product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 to process or relabel such product to bring it into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81-2,162.16 If it shall appear from the examination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provisions of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the rules and regulations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 have been violated, the director shall cause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to be given to the person from whom the sample was taken.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so notified shall be given opportunity to be heard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as may be prescribed by the director. If it appears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hearing, either in the presence or absence of the person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notified, that any of the provisions of the act or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thereunder have been violated, the director may certify the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attorney of the county in which the violation occurred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Attorney General, as the case may 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81-2,162.17 Any person violating any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issued thereunder, or who shall impede,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obstruct, hinder, or otherwise prevent or attempt to prevent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performance of his or her duty pursuant to the act,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81-2,162.18,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81-2,162.18 Nothing in the Nebraska Commercial Fertilizer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shall be construed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director to report for prosecution or for the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seizure proceedings for minor violations of such act when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believes that the public interest will be best served by a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warning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81-2,162.20 The director is hereby authorized to apply for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grant a temporary or permanent injunction restraining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violating or continuing to violate any of the provisions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</w:p>
    <w:p>
      <w:pPr>
        <w:autoSpaceDN w:val="0"/>
        <w:tabs>
          <w:tab w:pos="720" w:val="left"/>
          <w:tab w:pos="1510" w:val="left"/>
          <w:tab w:pos="2058" w:val="left"/>
          <w:tab w:pos="2728" w:val="left"/>
          <w:tab w:pos="3636" w:val="left"/>
          <w:tab w:pos="4186" w:val="left"/>
          <w:tab w:pos="5816" w:val="left"/>
          <w:tab w:pos="7444" w:val="left"/>
          <w:tab w:pos="835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existence of other remedies at law. The injunction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without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81-2,162.21 Nothing in the Nebraska Commercial Fertilizer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shall be construed to restrict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avoid sales or exchanges of commercial fertilizers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each other by importers, manufacturers,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manipulators who mix commercial fertilizers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sale or as preventing the free and unrestricted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shipments of commercial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manufacturers or manipulators who have met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81-2,162.22 Sections 81-2,162.01 to 81-2,162.28 shall be known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cited as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81-2,162.23 (1) No person shall manufacture or distribute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fertilizer or 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fertilizers or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this state unless such person holds a valid license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manufacturing and distribution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manufactures or distributes such commercial fertilizer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out-of-state manufacturer or distributor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 distribution facility within this state shall obtain a license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principal out-of-state office if he or she markets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conditioners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the State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An applicant for a license shall make application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on forms furnished by the department. Application forms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submitted to the department accompanied by an annual license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twenty-five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fifteen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dollars. Licenses shall be renewed on or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January 1 of each year.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copy of the valid license shall be posted in a conspicuous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place in each manufacturing or distribution facility.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Persons distributing custom-blended products shall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of purchase orders received for custom-blended products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date such orders are received until such products are distributed,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shall be sufficient to show the product ordered, date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order, purchaser, and quantity of product ordered.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provisions of this section shall not apply to any retail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store which sells or offers for sale less than a five-ton volume of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substances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soil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conditioners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annually.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81-2,162.25,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81-2,162.25 No person shall distribute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misbranded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fertilizer or 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fertilizers or soil conditioners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fertilizer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deemed to be misbranded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Its labeling is false or misleading in any particular;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It is distributed under the name of another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It is not labeled as required by the Nebraska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Act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under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It purports to be or is represented as a commercial fertilizer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beneficial substance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soil conditioner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as containing an ingredient,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 definition of identity or standard of quality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department, unless it conforms to such definition and standard;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word, statement, or other information required by the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rules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adopted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under the act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label is not prominently displayed with such conspicuousness,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compared with other words, statements, designs, or devices, on the label,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such terms as to render it likely to be read and understood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under customary conditions of purchase and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81-2,162.26 No person shall distribute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adulterated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fertilizer or 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fertilizers or 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fertilizer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adulterated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It contains any toxic materials, other than pesticides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pursuant to law, in quantities injurious to plant or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valuable constituent has been in whole or in part omitted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therefrom or any less valuable substance substituted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Its composition or quality falls below or differs from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 is purported or is represented to possess by its label;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Warning statements or directions for use, as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to be shown on the label, are not displayed thereon;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contains amounts of crop seed, weed seed, or other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in excess of tolerances as may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rules and 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81-2,162.27 (1) All money received under the Nebraska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Liming Materials Act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Fertilizers and Beneficial Substances Administrative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created. Money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received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for defraying the expenses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Agricultural Liming Materials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any other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program that is administered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used to defray costs incurred by the department directly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and budgetary support of the Healthy Soils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2-401 to 2-404, except that no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may be expended by the department from the fund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direction of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seventy-five thousand dollars from the Fertilizers and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 Administrative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2019,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unexpended balance in the Fertilizers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Fund at the close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 shall, when reappropriated, be available for the uses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fund for the succeeding biennium.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81-2,162.28 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and any rules and regulations adopted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thereunder shall supersede and preempt any ordinance,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resolution enacted by any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regarding the regulation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beneficial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political subdivision shall prohibit or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manner regulate any matter relating to the registration, labeling,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sale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beneficial 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soil conditioners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political subdivision shall prohibit or in any other manner regulate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matter relating to the storage, transportation,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use, or use that is in addition to or in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Commercial Fertilizer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Beneficial 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and any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thereunder. Nothing in this section shall be construed to preempt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limit the authority of any city or county to adopt and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regulations or any natural resources district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2-1091, 2-1091.02, 2-1095, 2-10,117,</w:t>
      </w:r>
    </w:p>
    <w:p>
      <w:pPr>
        <w:autoSpaceDN w:val="0"/>
        <w:tabs>
          <w:tab w:pos="720" w:val="left"/>
          <w:tab w:pos="1864" w:val="left"/>
          <w:tab w:pos="3008" w:val="left"/>
          <w:tab w:pos="4152" w:val="left"/>
          <w:tab w:pos="5296" w:val="left"/>
          <w:tab w:pos="691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2-2634,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2-4323,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2-4324,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49-1499.02,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81-2,162.01,</w:t>
      </w:r>
    </w:p>
    <w:p>
      <w:pPr>
        <w:autoSpaceDN w:val="0"/>
        <w:tabs>
          <w:tab w:pos="720" w:val="left"/>
          <w:tab w:pos="2556" w:val="left"/>
          <w:tab w:pos="4392" w:val="left"/>
          <w:tab w:pos="622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81-2,162.06,</w:t>
      </w:r>
    </w:p>
    <w:p>
      <w:pPr>
        <w:autoSpaceDN w:val="0"/>
        <w:tabs>
          <w:tab w:pos="720" w:val="left"/>
          <w:tab w:pos="2556" w:val="left"/>
          <w:tab w:pos="4392" w:val="left"/>
          <w:tab w:pos="622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81-2,162.14,</w:t>
      </w:r>
    </w:p>
    <w:p>
      <w:pPr>
        <w:autoSpaceDN w:val="0"/>
        <w:tabs>
          <w:tab w:pos="720" w:val="left"/>
          <w:tab w:pos="2556" w:val="left"/>
          <w:tab w:pos="4392" w:val="left"/>
          <w:tab w:pos="622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81-2,162.20,</w:t>
      </w:r>
    </w:p>
    <w:p>
      <w:pPr>
        <w:autoSpaceDN w:val="0"/>
        <w:tabs>
          <w:tab w:pos="720" w:val="left"/>
          <w:tab w:pos="2556" w:val="left"/>
          <w:tab w:pos="4392" w:val="left"/>
          <w:tab w:pos="622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81-2,162.25,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81-2,162.27, and 81-2,162.28,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2-958,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2-2801, 2-2802, 2-2803, 2-2804, 2-2805, 2-2806, 2-2807, 2-2809, 2-2810,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2-2811, 2-2812, and 81-201.05,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