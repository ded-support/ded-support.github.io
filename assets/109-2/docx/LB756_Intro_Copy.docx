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60-3,189,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and 77-202.24,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motor vehicle tax exemption and a property tax exemption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certain disabled veterans;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A motor vehicle tax is imposed on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operation upon the highways of this state,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Motor vehicles exempt from the registration fee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One motor vehicle owned and used for his or her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disabled veteran or blind veteran of the United States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as defined in section 77-202.23 whose disability or blindness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United States Department of Veterans Affairs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discharged or otherwise separated with a characterization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honorable if an application for the exemption has been approved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60-3,189;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surviving spouse of a disabled veteran or blind veteran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 veteran would have qualified for the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 at the time of death of such veteran;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Such surviving spouse has not remarried;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Motor vehicles owned by Indians who are members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 owned by a member of the United States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serving in this state in compliance with military or naval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spouse if such servicemember or spouse is a resident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other than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Motor vehicles owned by the state and its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and exempt as provided in subdivision (1)(a) or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Motor vehicles owned and used exclusively by an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qualified for a tax exemption provided in subdivision (1)(c)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section 77-202 if an application for the exemption provided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has been approved under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Trucks, trailers, or combinations thereof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60-3,189 (1)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 of the United States Armed Forces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for an exemption from the motor vehicle tax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60-3,185 shall apply for the exemption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not more than fifteen days before and not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registration date for the motor vehicle. A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made annually not sooner than the first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month of the registration period or later than the last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period. The county treasurer shall approve or deny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notify the applicant of his or her decision within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filing of the application. An applicant may appeal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an application to the county board of equalization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after the date the 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organization which qualifies for an exemption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tax under subdivision (6) of section 60-3,185 shall apply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to the county treasurer not more than fifteen days before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later than thirty days after the registration date for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For a newly acquired motor vehicle, an application for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made within thirty days after the purchase date. A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made annually not sooner than the first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month of the registration period or later than the last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period. The county treasurer shall examine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recommend either exempt or nonexempt status to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within twenty days after receipt of the application.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equalization, after a hearing on ten days'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and after considering the recommendation of the county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and any other information it may obtain, shall approve or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exemption on the basis of law and of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promulgated by the Tax Commissioner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county board of equalization shall mail or deliver its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the applicant and the county treasurer within seven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decision. The decision of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may be appealed to the Tax Equalization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accordance with the Tax Equalization and Review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within thirty days after the 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77-202.24,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77-202.24 A mobile home shall be exempt from taxation if it is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occupied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disabled veteran or blind veteran of the United States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whose disability or blindness is recognized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 Affairs as service connected and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surviving spouse of a disabled veteran or blind veteran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Such veteran would have qualified for the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 of this section at the time of death of such veteran;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surviving spouse has not remarried;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60-3,189, Reissue Revised Statutes of</w:t>
      </w:r>
    </w:p>
    <w:p>
      <w:pPr>
        <w:autoSpaceDN w:val="0"/>
        <w:tabs>
          <w:tab w:pos="720" w:val="left"/>
          <w:tab w:pos="2094" w:val="left"/>
          <w:tab w:pos="2750" w:val="left"/>
          <w:tab w:pos="4004" w:val="left"/>
          <w:tab w:pos="5258" w:val="left"/>
          <w:tab w:pos="5912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77-202.24,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