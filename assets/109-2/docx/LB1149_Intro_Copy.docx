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government; to amend section 73-302,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disclosure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contracts with private entities that have contracts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Immigration and Customs Enforcement;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73-302 (1) A state agency that seeks to enter into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73-301 with a private entity shall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 to the Director of Administrative Services: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contract, (b) a review of the long-term actual cost savings,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measurable goals for improving the quality of the service,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feasibility of alternatives within the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for performance of the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(e) any contracts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by such private entity with United States Immigration and Customs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calculating the cost savings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agency shall project, for twelve months and for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Direct costs, including salary and fringe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Indirect overhead costs which shall include only those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can be attributed solely to the work in question and that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if the work were not performed by state employees. Indirect</w:t>
      </w:r>
    </w:p>
    <w:p>
      <w:pPr>
        <w:autoSpaceDN w:val="0"/>
        <w:tabs>
          <w:tab w:pos="720" w:val="left"/>
          <w:tab w:pos="1990" w:val="left"/>
          <w:tab w:pos="2898" w:val="left"/>
          <w:tab w:pos="3808" w:val="left"/>
          <w:tab w:pos="4956" w:val="left"/>
          <w:tab w:pos="5626" w:val="left"/>
          <w:tab w:pos="6296" w:val="left"/>
          <w:tab w:pos="7084" w:val="left"/>
          <w:tab w:pos="799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overhead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salaries and benefits, rents, equipment costs,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continuing or transitional costs that are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contracting for the work, including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and the cost of transitional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Additional costs of performance of the work by state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salaries and benefits of additional staff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supervision, and monitoring duties and the cost of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space, equipment, and materials needed to perform the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73-302,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