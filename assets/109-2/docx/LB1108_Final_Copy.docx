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public entities;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13-824.01 and 13-824.02,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70-637,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related to contracts entered into by and bidding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exceptions for certain entities;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13-824.01,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13-824.01 (1) A joint entity shall cause estimates of the costs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some competent engineer or engineers before the joint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any contract for the construction, management,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servicing,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purchase of an electric generating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estimated cost exceeds the sum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dollars,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those joint entities with a gross revenue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five hundred million dollars, or one million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dollars, for those joint entities with a gross revenue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million dollars or more,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such contract shall be entered into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for sealed bids.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provisions of subsection (2) of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13-824.02 and 13-824.03 relating to sealed bids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entered into by a joint entity in the exercise of its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powers relating to radioactive material or the energy therefrom,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technologically complex or unique equipment, equipment or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procurement from an electric utility or from or through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alliance, or any maintenance or repair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engineer or engineers certify that, by reason of the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 matter of the contract, compliance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would be impractical or not in the public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engineer's certification is approved by a two-thirds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governing body of the joint 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joint entity advertises notice of its intention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such contract, the general nature of the proposed work, and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person to be contacted for additional information by anyone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in contracting for such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contract for which the governing body has approved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engineer's certificate described in subdivision (a) of this subsection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advertised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three issues, not less than seven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between issues,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one or more newspapers 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county where the principal office or place of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entity is located, or if no newspaper is so published then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qualified to carry legal notices having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therein, and in such additional newspapers or trade or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periodicals as may be selected by the governing body in order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notice of its intention to enter into such contract, and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shall not be entered into prior to twenty days after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provisions of subsection (2) of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13-824.02 and 13-824.03 shall not apply to contracts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for those joint entities with a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of less than five hundred million dollars, or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dollars, for those joint entities with a gross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five hundred million dollars or more,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entered into for the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materials, machinery, or apparatus to be used in facilities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 if, after advertising for sealed bids: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 responsive bids are received;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governing body of the joint entity determines that all bids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are in excess of the fair market value of the subject matter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bids.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other provision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sections 13-824.02 and 13-824.03, a joint entity may,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sealed bidding, purchase replacement parts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such replacement parts for any generating unit, transformer,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transmission and distribution equipment from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such equipment upon certification by an engineer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 that such manufacturer is the only available source of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replacement parts or services and that such purchase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standards established by the governing body of the joint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 A written statement containing such certification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resulting purchase of replacement parts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original manufacturer shall be submitted to the joint entity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 or engineers certifying the purchase for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body's approval. After such certification, but not necessarily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body's review, notice of any such purchase shall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week for at least three consecutive weeks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newspapers of general circulation in the municipality or county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office or place of business of the joint entity is located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such additional newspapers or trade or technical periodicals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selected by the governing body in order to give proper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Notwithstanding any other provision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sections 13-824.02 and 13-824.03, a joint entity may,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sealed bidding, purchase used equipment and materials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basis upon certification by an engineer that such equipment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such materials are in compliance with standards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body. A written statement containing such certification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joint entity by the engineer for the governing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the event of sudden, unanticipated, or unexpected damage,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injury, or impairment to any electric generating facility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facilities, or an order of a regulatory body which would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sections 13-824.01 to 13-824.03,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joint entity may, in its discretion, declare an emergency and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necessary construction, reconstruction, remodeling, building,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alteration, maintenance, repair, extension, or improvement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generating facility or related facilities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complying with the provisions of sections 13-824.01 to 13-824.03.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13-824.02,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13-824.02 Prior to advertisement for sealed bids,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for the proposed work or materials shall be prepared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at the principal office or place of business of the joint entity.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advertisement shall be 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three issues,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days between issues,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one or more newspapers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municipality or county where the principal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business of the joint entity is located, or if no newspaper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published then in a newspaper qualified to carry legal notices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therein, and in such additional newspapers or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technical periodicals as may be selected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entity in order to give proper notice of the receiving of bids.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advertisement shall designate the nature of the work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done or materials proposed to be purchased, that the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therefor may be inspected at the office of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giving the location thereof, the time within which bids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and the date, hour, and place the same shall be opened.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70-637 (1) A district shall cause estimates of the costs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some competent engineer or engineers before the district enters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contract for:</w:t>
      </w:r>
    </w:p>
    <w:p>
      <w:pPr>
        <w:autoSpaceDN w:val="0"/>
        <w:tabs>
          <w:tab w:pos="1296" w:val="left"/>
          <w:tab w:pos="2002" w:val="left"/>
          <w:tab w:pos="2706" w:val="left"/>
          <w:tab w:pos="4612" w:val="left"/>
          <w:tab w:pos="67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remodeling,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maintenance, repair, extension, or improvement, for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district,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Power plant or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Hydrogen production, storage, or distribution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Ethanol production or distribution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Irrigation works;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Part or section of a system or works described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through (iv) of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purchase of any materials, machinery, or apparatus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the projects described in subdivision (1)(a)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estimated cost exceeds the sum of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for those districts with a gross revenue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million dollars, or one million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for those districts with a gross revenue of five hundred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more, no such contract shall be entered into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for sealed bids.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the provisions of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70-638 and 70-639, the board of directors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negotiate directly with sheltered workshops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provisions of subsection (2) of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70-638 and 70-639 relating to sealed bids shall not apply to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by a district in the exercise of its rights and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(i) radioactive material or the energy therefrom, (ii) any</w:t>
      </w:r>
    </w:p>
    <w:p>
      <w:pPr>
        <w:autoSpaceDN w:val="0"/>
        <w:tabs>
          <w:tab w:pos="720" w:val="left"/>
          <w:tab w:pos="2814" w:val="left"/>
          <w:tab w:pos="3950" w:val="left"/>
          <w:tab w:pos="4484" w:val="left"/>
          <w:tab w:pos="5498" w:val="left"/>
          <w:tab w:pos="6994" w:val="left"/>
          <w:tab w:pos="78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unique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labor procurement from an electric utility or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an electric utility alliance, or (iv) any maintenance or repair,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requirements of subdivisions (b) and (c) of this subsection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contract described in subdivision (a) of this subsection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comply with subsection (2) of this section or section 70-638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70-639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engineer or engineers certify that, by reason of the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 matter of the contract, compliance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would be impractical or not in the public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engineer's certification is approved by a two-thirds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district advertises notice of its intention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contract, the general nature of the proposed work, and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contacted for additional information by anyone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in contracting for such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contract for which the board has approved an engineer's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described in subdivision (b) of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three issues not less than seven days between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one or more newspapers of general circulation in the district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additional newspapers or trade or technical periodicals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board in order to give proper notice of its intention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such contract, and any such contract shall not be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twenty days after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advertisement.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provisions of subsection (2) of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70-638 and 70-639 shall not apply to contracts in excess of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dollars, for those districts with a gross revenue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hundred million dollars, or one million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for those districts with a gross revenue of five hundred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more, entered into for the purchase of any materials,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 or apparatus to be used in projects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 if, after advertising for sealed bids: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 responsive bids are received;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directors of such district determines that all bids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are in excess of the fair market value of the subject matter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bids.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Notwithstanding any other provision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sections 70-638 and 70-639, a district may,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sealed bidding, purchase replacement parts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such replacement parts for any generating unit, transformer,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transmission and distribution equipment from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such equipment upon certification by an engineer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 that such manufacturer is the only available source of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replacement parts or services and that such purchase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standards established by the board. A written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such certification and a description of the resulting purchase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replacement parts or services from the original manufacturer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by the engineer or engineers certifying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for the board's approval. After such certification,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necessarily before the board review, notice of any such purchase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published once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week for at least three consecutive weeks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newspapers of general circulation in the district and published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newspapers or trade or technical periodicals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board in order to give proper notice of such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Notwithstanding any other provision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sections 70-638 and 70-639, a district may,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sealed bidding, purchase used equipment and materials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basis upon certification by an engineer that such equipment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such materials are in compliance with standards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A written statement containing such certification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by the engineer for the board's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13-824.01 and 13-824.02,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70-637,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