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LB962A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LB962A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SECOND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962A</w:t>
      </w:r>
    </w:p>
    <w:p>
      <w:pPr>
        <w:autoSpaceDN w:val="0"/>
        <w:autoSpaceDE w:val="0"/>
        <w:widowControl/>
        <w:spacing w:line="226" w:lineRule="exact" w:before="9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McKinney, 11.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March 26, 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appropriations; to appropriate funds to aid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carrying out the provisions of Legislative Bill 962, One Hundred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Ninth Legislature, Second Session, 2026.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89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LB962A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LB962A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>Section 1.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There is hereby appropriated (1) $1 from the General Fund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for FY2026-27 and (2) $1 from the General Fund for FY2027-28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Supreme Court, for Program 52, to aid in carrying out the provisions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Legislative Bill 962, One Hundred Ninth Legislature, Second Session,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2026.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Total expenditures for permanent and temporary salaries and per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diems from funds appropriated in this section shall not exceed $1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FY2026-27 or $1 for FY2027-28.</w:t>
      </w:r>
    </w:p>
    <w:p>
      <w:pPr>
        <w:autoSpaceDN w:val="0"/>
        <w:autoSpaceDE w:val="0"/>
        <w:widowControl/>
        <w:spacing w:line="226" w:lineRule="exact" w:before="1063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sectPr w:rsidR="00FC693F" w:rsidRPr="0006063C" w:rsidSect="00034616">
      <w:pgSz w:w="12240" w:h="15840"/>
      <w:pgMar w:top="214" w:right="1440" w:bottom="250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