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77-2704.09, Reissue Revised Statutes of Nebraska;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from sales and use taxes for over-the-counter drugs;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operative date;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77-2704.09 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 (a) insulin, (b) mobility enhancing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and drugs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not including over-the-counter drugs,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patient's use under a prescription,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(c) over-the-counter drugs,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when sold for a patient's use under a prescription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of the type eligible for coverage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pursuant to the Medical Assistance Act: Durable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equipment; home medical supplies; prosthetic devices; oxygen;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oxygen equipment.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Drug means a compound, substance, preparation, and component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compound, substance, or preparation, other than food and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ingredients, dietary supplements, or alcoholic beverages: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Recognized in the official United States Pharmacopoeia,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Homeopathic Pharmacopoeia of the United States, or official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Formulary, and any supplement to any of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Intended for use in the diagnosis, cure, mitigation, treatment,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prevention of disease;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Intended to affect the structure or any function of the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Durable medical equipment means equipment which can withstand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repeated use, is primarily and customarily used to serve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purpose, generally is not useful to a person in the absence of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injury, is appropriate for use in the home, and is not worn in 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body. Durable medical equipment includes repair and replacement parts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medical supplies means supplies primarily and customarily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serve a medical purpose which are appropriate for use in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are generally not useful to a person in the absence of illness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Mobility enhancing equipment means equipment which is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customarily used to provide or increase the ability to move from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to another, which is not generally used by persons with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mobility, and which is appropriate for use either in a home or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Mobility enhancing equipment includes repair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for such equipment. Mobility enhancing equipment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motor vehicle or equipment on a motor vehicle normally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Over-the-counter drug means a drug that contains a label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the product as a drug as required by 21 C.F.R. 201.66,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over-the-counter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label includes a drug facts panel or a statement of the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with a list of those ingredients contained in the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or preparation;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Oxygen equipment means oxygen cylinders, cylinder transport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including sheaths and carts, cylinder studs and support 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regulators, flowmeters, tank wrenches, oxygen concentrators, liquid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oxygen base dispensers, liquid oxygen portable dispensers, oxygen tubing,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nasal cannulas, face masks, oxygen humidifiers, and oxygen fittings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Prescription means an order, formula, or recipe issued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oral, written, electronic, or other means of transmission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licensed practitioner authorized under the Uniform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  <w:tab w:pos="1954" w:val="left"/>
          <w:tab w:pos="3452" w:val="left"/>
          <w:tab w:pos="4590" w:val="left"/>
          <w:tab w:pos="5488" w:val="left"/>
          <w:tab w:pos="5908" w:val="left"/>
          <w:tab w:pos="764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Prosthetic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supportive device worn on or in the body to artificially replace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missing portion of the body, prevent or correct physical deformity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malfunction, or support a weak or deformed portion of the body,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any supplies used with such device and repair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77-2704.09,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