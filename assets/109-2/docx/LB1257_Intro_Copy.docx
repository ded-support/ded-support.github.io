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2-2701, 77-2701.24, 77-2701.36, 77-2704.03, 77-2704.04, 77-2704.05,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77-2704.16,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77-2704.25,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77-2704.30,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77-2704.38,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77-2704.39,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77-2704.45,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77-2704.51,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77-2704.58,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77-2704.65, 77-2704.67, 77-2706, 77-27,235, 79-1006, and 79-3405,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77-382, 77-2701,</w:t>
      </w:r>
    </w:p>
    <w:p>
      <w:pPr>
        <w:autoSpaceDN w:val="0"/>
        <w:tabs>
          <w:tab w:pos="1296" w:val="left"/>
          <w:tab w:pos="3018" w:val="left"/>
          <w:tab w:pos="4740" w:val="left"/>
          <w:tab w:pos="6462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77-2704.20, 77-2704.36, 77-2704.68, 77-2704.69, and 77-27,132,</w:t>
      </w:r>
    </w:p>
    <w:p>
      <w:pPr>
        <w:autoSpaceDN w:val="0"/>
        <w:tabs>
          <w:tab w:pos="1296" w:val="left"/>
          <w:tab w:pos="2464" w:val="left"/>
          <w:tab w:pos="3752" w:val="left"/>
          <w:tab w:pos="5280" w:val="left"/>
          <w:tab w:pos="6928" w:val="left"/>
          <w:tab w:pos="785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77-2701.16, 77-2703, 77-2706.02, 77-3442, 77-4403, 77-4405, 77-4602,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77-7304, and 77-7305, Revised Statutes Supplement, 2025;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redefine terms; to impose sales and use taxes on services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eliminate certain sales tax exemptions;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levy limitations and provide exceptions;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transfer of funds; to eliminate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Property Tax Relief Act; to terminate a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additional foundation aid under the Tax Equity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Support Act; to change provisions of the</w:t>
      </w:r>
    </w:p>
    <w:p>
      <w:pPr>
        <w:autoSpaceDN w:val="0"/>
        <w:autoSpaceDE w:val="0"/>
        <w:widowControl/>
        <w:spacing w:line="226" w:lineRule="exact" w:before="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Property Tax Limitation Act; to create a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an operative date;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outright repeal section 77-2701.56,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2-2701 (1) No person shall be permitted to sell or dispose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tractor model of one hundred or more horsepower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without first having (a) made application for a permit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 permit to sell the tractor model, (b) the model tested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onsite or offsite or by any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Cooperation and Development test station, and (c) the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upon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may obtain a permit to sell or dispose of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of less than one hundred horsepower by meeting the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of sections 2-2701 to 2-2711.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purchaser of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tractor model is not eligible to claim the exemption from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 for agricultural machinery and equipment under section 77-2704.36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the current tractor model has been permitted for sale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2-2701 to 2-2711.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and every tractor model presented for testing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 model and shall not be equipped with any special accessory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supplied to the trade. Any tractor model not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be tested under sections 2-2701 to 2-2711.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shall be made to the board and shall be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of the tractor model required by the board and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fees specified in sections 2-2705 and 2-2705.01.</w:t>
      </w:r>
    </w:p>
    <w:p>
      <w:pPr>
        <w:autoSpaceDN w:val="0"/>
        <w:tabs>
          <w:tab w:pos="1296" w:val="left"/>
          <w:tab w:pos="1992" w:val="left"/>
          <w:tab w:pos="2568" w:val="left"/>
          <w:tab w:pos="3144" w:val="left"/>
          <w:tab w:pos="4440" w:val="left"/>
          <w:tab w:pos="5256" w:val="left"/>
          <w:tab w:pos="7030" w:val="left"/>
          <w:tab w:pos="7846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and fees, is submitted to any Organization for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and Development test station or to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 application for a temporary permit and the fee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2-2705.01 are submitted, the department, with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may issue a temporary permit for the sale of the tractor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the official test application.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permit terminates shall be fixed by the board. All temporary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shall be conditioned upon such tractor model being tested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mutually agreed-upon date, and the person to whom a temporary permit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 shall submit a tractor model for testing which conforms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specifications filed with the official test application. Such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shall be delivered for testing at the mutually agreed-upon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failure so to do, all such fees deposited by such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to the University of Nebraska Tractor Test Cash Fund,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fee imposed in section 2-2705.01 shall be deposited 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to the Tractor Permit Cash Fund, and in addition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issued any temporary permit for a period of five years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such tractor was to be delivered for testing and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meets the obligations required under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the department's satisfaction.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sales of tractors upon which a temporary permit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shall be made subject to the final official test and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tractor model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a tractor model upon which a temporary permit has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submitted for the official test and approval on the mutually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agreed-upon date, the person to whom the temporary permit was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repurchase any such tractor sold in Nebraska under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 A claim by a purchaser under this subdivision shall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years after the date of the expiration of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tractor model upon which a temporary permit has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in the official test to meet the specifications of the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which were filed with the application and fees, the person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temporary permit was issued shall send a notice, as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to any person in Nebraska who has purchased a tractor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temporary permit. The person to whom the temporary permit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shall either modify the tractor to meet the specifications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board or remedy to the satisfaction of the purchaser any injury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incurred by the purchaser which was caused by the failure of the tractor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meet the specifications claimed. Such person shall be prohibited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modifying sales literature, advertisement claims, or specifications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tractor to avoid such notice.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77-382,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77-382 (1) The department shall prepare a tax expenditure report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describing (a) the basic provisions of the Nebraska tax laws, (b)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actual or estimated revenue loss caused by the exemptions, deductions,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exclusions, deferrals, credits, and preferential rates in effect on July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 of each year and allowed under Nebraska's tax structure and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 tax, (c) the actual or estimated revenue loss caused by failure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impose sales and use tax on services purchased for nonbusiness use,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(d) the elements which make up the tax base for state and local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income, including income, sales and use, property, and miscellaneous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department shall review the major tax exemptions for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 general funds are used to reduce the impact of revenue lost due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tax expenditure. The report shall indicate an estimate of the amount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reduction in revenue resulting from the operation of all tax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expenditures. The report shall list each tax expenditure relating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sales and use tax under the following categories: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Agriculture, which shall include a separate 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Agricultural machinery; agricultural chemicals;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seeds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sold 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commercial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producers;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water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irrigation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manufacturing; commercial artificial insemination; mineral oil as dust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suppressant; animal grooming; oxygen for use in aquaculture; animal life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whose products constitute food for human consumption; and grains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Business across state lines, which shall include a separate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Property shipped out-of-state;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fabrication labor for items to be shipped out-of-state; property to be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transported out-of-state; property purchased in other states to be 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Nebraska; aircraft delivery to an out-of-state resident or business;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state reciprocal agreements for industrial machinery; and property taxed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another state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Common carrier and logistics, which shall include a separate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Railroad rolling stock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repair parts and services; common or contract carriers and repair parts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services; common or contract carrier accessories; and common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contract carrier safety equipment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Consumer goods, which shall include a separate 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Motor vehicles and motorboat trade-ins;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6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merchandise </w:t>
            </w:r>
          </w:p>
        </w:tc>
        <w:tc>
          <w:tcPr>
            <w:tcW w:type="dxa" w:w="1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trade-ins; </w:t>
            </w:r>
          </w:p>
        </w:tc>
        <w:tc>
          <w:tcPr>
            <w:tcW w:type="dxa" w:w="11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certain </w:t>
            </w:r>
          </w:p>
        </w:tc>
        <w:tc>
          <w:tcPr>
            <w:tcW w:type="dxa" w:w="1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4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 </w:t>
            </w:r>
          </w:p>
        </w:tc>
        <w:tc>
          <w:tcPr>
            <w:tcW w:type="dxa" w:w="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medicine;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newspapers; laundromats; telefloral deliveries; motor vehicle discounts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the disabled; and political campaign fundraisers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Energy, which shall include a separate 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following items: Motor fuels; energy used in industry; energy used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agriculture; aviation fuel; and minerals, oil, and gas severed from real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property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Food, which shall include a separate 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following items: Food for home consumption; Supplemental Nutrition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Assistance Program; school lunches; meals sold by hospitals; meals sold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by institutions at a flat rate; food for the elderly, handicapped,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Supplemental Security Income recipients; and meals sold by churches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(g) General business, which shall include a separate listing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following </w:t>
            </w:r>
          </w:p>
        </w:tc>
        <w:tc>
          <w:tcPr>
            <w:tcW w:type="dxa" w:w="10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items: </w:t>
            </w:r>
          </w:p>
        </w:tc>
        <w:tc>
          <w:tcPr>
            <w:tcW w:type="dxa" w:w="13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Component 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ingredient </w:t>
            </w:r>
          </w:p>
        </w:tc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manufacturing machinery; containers; film rentals; molds and dies;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syndicated programming; intercompany sales; intercompany leases; sale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 business or farm machinery; and transfer of property in a change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business ownership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(h) Lodging and shelter, which shall include a separate listing for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item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: Room rentals by certain institutions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Miscellaneous, which shall include a separate 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Cash discounts and coupons; separately stated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finance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charges; 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casual 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sales; </w:t>
            </w:r>
          </w:p>
        </w:tc>
        <w:tc>
          <w:tcPr>
            <w:tcW w:type="dxa" w:w="2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lease-to-purchase 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agreements;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separately stated taxes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(j) Nonprofits, governments, and exempt entities, which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a separate listing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Purchases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by political subdivisions of the state; purchases by churches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nonprofit colleges and medical facilities; purchasing agents for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real estate construction improvements; contractor as purchasing agent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public agencies; Nebraska lottery; admissions to school events; sales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Native American Indian reservations; school-supporting fundraisers; fine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art purchases by a museum; purchases by the Nebraska State Fair Board;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purchases by the Nebraska Investment Finance Authority and licensees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State Racing and Gaming Commission; purchases by the United States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Government; public records; and sales by religious organizations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(k) Recent sales tax expenditures, which shall include a separate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listing for each sales tax expenditure created by statute or rule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 after July 19, 2012;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(l) Services purchased for nonbusiness use, which shall include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separate listing for each such service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including, but not limited to,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Motor vehicle cleaning, maintenance, and repair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services; cleaning and repair of clothing; cleaning, maintenance,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repair of other tangible personal property; maintenance, painting,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repair of real property; entertainment admissions; personal care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services; lawn care, gardening, and landscaping services; pet-related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services; storage and moving services; household utilities;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personal services; taxi, limousine, and other transportation services;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legal services; accounting services; other professional services;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other real estate services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(m) Telecommunications, which shall include a separate listing for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item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following items: Telecommunications access charges; prepaid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calling arrangements; conference bridging services; and nonvoice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nothing in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Reporting Act shall cause the valuation or assessment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exempt from taxation on the basis of its use exclusively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religious, educational, or charitable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Sections 77-2701 to 77-27,135.01, 77-27,222, 77-27,235,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77-27,236, and 77-27,238 to 77-27,242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9 and 58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77-2701.04 For purposes of sections 77-2701.04 to 77-2713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9 and 58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requires, the definitions found in sections 77-2701.05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77-2701.55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77-2701.56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77-2701.16 (1) Gross receipts means the total amount of the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or rental price, as the case may be, of the retail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Gross receipts of every person engaged as a public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subsection, as a community antenna television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operator, or as a satellite service operator or any person involved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connecting and installing services defined in subdivision (2)(a), (b),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this section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In the furnishing of telephone communication service, other</w:t>
      </w:r>
    </w:p>
    <w:p>
      <w:pPr>
        <w:autoSpaceDN w:val="0"/>
        <w:tabs>
          <w:tab w:pos="720" w:val="left"/>
          <w:tab w:pos="1512" w:val="left"/>
          <w:tab w:pos="2544" w:val="left"/>
          <w:tab w:pos="5016" w:val="left"/>
          <w:tab w:pos="6168" w:val="left"/>
          <w:tab w:pos="6720" w:val="left"/>
          <w:tab w:pos="811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mobile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77-2703.04, the gross income received from furnishing ancillary services,</w:t>
      </w:r>
    </w:p>
    <w:p>
      <w:pPr>
        <w:autoSpaceDN w:val="0"/>
        <w:tabs>
          <w:tab w:pos="720" w:val="left"/>
          <w:tab w:pos="1924" w:val="left"/>
          <w:tab w:pos="2768" w:val="left"/>
          <w:tab w:pos="4452" w:val="left"/>
          <w:tab w:pos="5896" w:val="left"/>
          <w:tab w:pos="746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bridging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intrastate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services, except for value-added, nonvoice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furnishing of mobile telecommunications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77-2703.04, the gross income received from</w:t>
      </w:r>
    </w:p>
    <w:p>
      <w:pPr>
        <w:autoSpaceDN w:val="0"/>
        <w:tabs>
          <w:tab w:pos="720" w:val="left"/>
          <w:tab w:pos="2224" w:val="left"/>
          <w:tab w:pos="3248" w:val="left"/>
          <w:tab w:pos="5712" w:val="left"/>
          <w:tab w:pos="6856" w:val="left"/>
          <w:tab w:pos="764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mobile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terminates in the same state to a customer with a place of primary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furnishing of telegraph service, the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furnishing of intrastate telegraph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In the furnishing of gas, sewer, water, and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other than electricity service to a customer-generator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70-2002, the gross income received from the furnishing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services upon billings or statements rendered to consumers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utility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furnishing of electricity service to a customer-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generator as defined in section 70-2002, the net energy use upon billings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statements rendered to customer-generators for such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the furnishing of community antenna television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satellite service, the gross income received from the furnishing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antenna television service as regulated under sections 18-2201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18-2205 or 23-383 to 23-388 or satellite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gross income received from the provision,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servicing, or removal of property used in conjunction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furnishing, installing, or connecting of any public utility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subdivision (2)(a) or (b) of this section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antenna television service or satellite service specified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(2)(d) of this section, except when acting as a subcontractor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utility, this subdivision does not apply to the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a contractor electing to be treated as a consumer of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under subdivision (2) or (3) of section 77-2701.10 for any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on the customer's side of the utility demarcation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point. This subdivision also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gross income received by a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 electric cooperative, or an electric membership association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lease or use of, or by a contractor for the construction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provided on, electric generation, transmission, distribution,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 lighting structures or facilities owned by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state, an electric cooperative, or an electric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gross income received for the lease or use of towers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structures and equipment, including antennas and studio transmitter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link systems, primarily used in conjunction with the furnishing of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 access services, (B) agricultural global positioning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locating services, or (C) over-the-air radio and television broadcasting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 radio and television broadcast stations licensed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Commission. For purposes of this subdivision, studio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 link system means a radiofrequency apparatus which serves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conduit to deliver station programming content from its origin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studio to a broadcast transmitter and antenna.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Gross receipts of every person engaged in selling, leasing,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providing intellectual or entertainment property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the furnishing of computer software, the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received, including the charges for coding, punching,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producing any computer software and the charges for the tapes, disks,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punched cards, or other properties furnished by the seller;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furnishing of videotapes, movie film, satellite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programming, satellite programming service, and satellite television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signal descrambling or decoding devices, the gross income received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license, franchise, or other method establishing the charge.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Gross receipts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the gross income received for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service. Services shall be presumed taxable unless a specific exemption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providing a service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gross income received for building cleaning and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pest control, and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gross income received for motor vehicle washing, waxing,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towing, and painting;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gross income received for computer software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gross income received for installing and applying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personal property if the sale of the property is subject to tax. If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all of the charge for installation is free to the customer and is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a third-party service provider to the installer, any tax due 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 of the activation commission, finder's fee, installation charge,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similar payment made by the third-party service provider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remitted by the third-party 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gross income received for services of recreational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 gross income received for labor for repair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performed with regard to tangible personal property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would be subject to sales and use taxes, excluding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otherwise provided in section 77-2704.26 or 77-2704.50;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The gross income received for animal specialty services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veterinary services, (ii) specialty services performed on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defined in section 54-183, and (iii) animal grooming performed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veterinarian or a licensed veterinary technician in conjunction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medical treatment;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The gross income received for detective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Gross receipts includes the sale of admissions. When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to an activity or a membership constituting an admission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with the solicitation of a contribution, the portion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charged representing the fair market price of the admission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a retail sale subject to the tax imposed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 The organization conducting the activity shall determine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properly attributable to the purchase of the privilege, benefit,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consideration in advance, and such amount shall be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indicated on any ticket, receipt, or other evidence issued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Gross receipts includes the sale of live plants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real estate except when such incorporation is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an improvement upon real estate or the real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Gross receipts includes the sale of any building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annexed to real estate by a person electing to be taxed as a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 of section 77-2701.10.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Gross receipts includes the sale of and recharge of prepaid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calling service and prepaid wireless calling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Gross receipts includes the retail sale of digital audio works,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audiovisual works, digital codes, and digital books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if the products are taxable when delivered on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media. A sale includes the transfer of a permanent right of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transfer of a right of use that terminates on some condition,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a right of use conditioned upon the receipt of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Gross receipts includes any receipts from sales of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made over a multivendor marketplace platform that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intermediary by facilitating sales between a seller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and that, either directly or indirectly through agreements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arrangements with third parties, collects payment from the purchaser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transmits payment to the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Gross receipts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any rebate granted by a motor vehicle or motorboat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dealer at the time of sale of the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motorboat, which rebate functions as a discount from the sales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or motorboat;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price of property or services returned or rejected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32"/>
        </w:trPr>
        <w:tc>
          <w:tcPr>
            <w:tcW w:type="dxa" w:w="47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  <w:tc>
          <w:tcPr>
            <w:tcW w:type="dxa" w:w="47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customers when the full sales price is refunded either in cash or credit.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77-2701.24,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77-2701.24 Occasional sale means: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A sale, but not a lease or rental, of property which is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subject of any intercompany sale or transfer involving any parent,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subsidiary,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brother-sister 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company 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relationship 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77-2704.28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and which was either originally acquired prior to June 1,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1967, or, if acquired thereafter, the seller or transferor directly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indirectly has previously paid a sales or use tax thereon, including: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From one corporation to another corporation pursuant 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reorganization. For purposes of this subdivision, reorganization means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statutory merger or consolidation or the acquisition by a corporation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substantially all of the properties of another corporation when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consideration is solely all or a part of the voting stock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acquiring corporation or of its parent or subsidiary corporation;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In connection with the winding up, dissolution, or liquidation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a corporation only when there is a distribution of the property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corporation to the shareholders in kind if the portion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 so distributed to the shareholder is substantially in proportion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the share of stock or securities held by the shareholder;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To a corporation for the purpose of organization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corporation or the contribution of additional capital to such corporation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when the former owners of the property transferred are immediately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transfer in control of the corporation and the stock or securities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received by each is substantially in proportion to his or her interest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property prior to the transfer;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To a partnership in the organization of such partnership if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former owners of the property transferred are immediately after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transfer members of such partnership and the interest in the partnership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received by each is substantially in proportion to his or her interest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prior to the transfer;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From a partnership to the members thereof when made in kind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dissolution of such partnership if the portion of the property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to the members of the partnership is substantially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 to the interest in the partnership held by the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a limited liability company in the organization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if the former owners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are immediately after the transfer members of such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and the interest in the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each is substantially in proportion to his or her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prior to the transfer;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From a limited liability company to the members thereof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kind in the dissolution of such limited liability company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property so distributed to the members of the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is substantially in proportion to the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held by the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From one limited liability company to another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pursuant to a reorganization;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transaction between two persons that qualifies as a tax-free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under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sale of household goods, personal effects, and services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 the following conditions is met and if any one condition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 then the entire gross receipts shall be subject to the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sales are by an individual at his or her residence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individual's property is involved such sales are by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individuals involved at the residence of one of the individuals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sales are by an individual on an online auction 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sales do not occur at any residence or on an online auction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 for more than three days during a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individual or individuals or any member of any of their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households does not conduct or engage in a trade or business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items are sold or services provided;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Such property sold was originally acquired for and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use or the service provided may be performed at any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without specialized equipment or supplies;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Such property is not otherwise excepted from the definition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occasional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Commencing with any transaction occurring on or after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1985, any sale of business or farm machinery and equipment if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conditions is met and if any one condition is not met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entire gross receipts shall be subject to the tax imposed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machinery or equipment was used by the seller or seller's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predecessor in a sale described in subdivision (1) of this section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capital asset in connection with the farm or business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at least one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property was originally acquired prior to June 1, 1967,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acquired thereafter, the seller or seller's predecessor in a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 of this section directly or indirectly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 a sales or use tax thereon;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property is not otherwise excepted from the definition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occasional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Commencing October 1, 1985, a sale by an organization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religious purposes or an agent of the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sale if each of the following conditions is met and if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is not met then the entire gross receipts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imposed by section 77-2703:</w:t>
      </w:r>
    </w:p>
    <w:p>
      <w:pPr>
        <w:autoSpaceDN w:val="0"/>
        <w:tabs>
          <w:tab w:pos="1296" w:val="left"/>
          <w:tab w:pos="1942" w:val="left"/>
          <w:tab w:pos="2586" w:val="left"/>
          <w:tab w:pos="3472" w:val="left"/>
          <w:tab w:pos="4356" w:val="left"/>
          <w:tab w:pos="5362" w:val="left"/>
          <w:tab w:pos="5888" w:val="left"/>
          <w:tab w:pos="7132" w:val="left"/>
          <w:tab w:pos="849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conducted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or, if more than one organization is involved, by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owning property being sold;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organization only sells property it owns or provides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during one such activity in a calendar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activity does not last longer than three consecutive days;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sale that is made in connection with the sale to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buyer of all or substantially all of a trade or business if the seller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seller's predecessor in a sale described in subdivision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directly or indirectly has previously paid a sales or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thereon. This subdivision shall apply to any transaction occurring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October 1, 1985.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Commencing October 1, 1985, occasional sale does not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directly by or any sale which is supervised or aided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auctioneer or an agent or employee of an auctioneer.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a sale listed in subdivision (1)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occasional sale does not mean any sale of motor vehicles, semitrailers,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trailers as defined in the Motor Vehicle Registration Act or any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motorboat as defined in section 37-1204.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77-2701.32 (1) Retailer means any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facilitate the proper administration of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the following persons have the duties and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sellers for the purposes of sales and use 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person in the business of making sales subject to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 at auction of property owned by the person or others;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person collecting the proceeds of the auction,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the property, together with his or her principal,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person collecting the proceeds of the auction is not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auctioneer or an agent or employee of the auctioneer. The seller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auctioneer in such case;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Every person who has elected to be considered a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(1) of section 77-2701.10;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Every person operating, organizing, or promoting a flea market,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craft show, fair, or similar event;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Every person engaged in the business of providing any service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subsection (4) of section 77-2701.16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Every person operating a multivendor marketplace platform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acts as the intermediary by facilitating sales between a seller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purchaser or that engages directly or indirectly through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persons in transmitting or otherwise communicating the offer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acceptance between the seller and purchaser and (ii) either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indirectly through agreements or arrangements with third parties,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 payment from the purchaser and transmits payment to the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the proper administration of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1967, the following persons do not have the duties and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seller for purposes of sales and use 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person who leases or rents films when an admission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under the Nebraska Revenue Act of 1967;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person who leases or rents railroad rolling 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interchanged pursuant to the provisions of the federal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engaged in the business of furnishing rooms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licensed under the Health Care Facility Licensure Act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rooms, lodgings, or accommodations are regularly furnished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or a facility operated by an educational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Chapter 79 or Chapter 85 in which rooms are regularly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house students for a consideration for periods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making sales at a flea market, craft show, fair,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event when such person does not have a sales tax permit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arranged to pay sales taxes collected to the person operating,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organizing, or promoting such event;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payment processor appointed by a retailer whose sole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activity with regard to a sale or lease transaction is to process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payment made from the customer to the retailer.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77-2701.36,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77-2701.36 Seller includes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every person engaged in the business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selling, leasing, or renting property of a kind the gross receipts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the retail sale, lease, or rental of which are required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included in the measure of the sales tax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(2) every person engaged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business of providing services the gross receipts from the retail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sale of which are required to be included in the measure of the sales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 means all activities that are engaged in for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persons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consideration </w:t>
            </w:r>
          </w:p>
        </w:tc>
        <w:tc>
          <w:tcPr>
            <w:tcW w:type="dxa" w:w="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involve </w:t>
            </w:r>
          </w:p>
        </w:tc>
        <w:tc>
          <w:tcPr>
            <w:tcW w:type="dxa" w:w="1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predominantly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performance of a service as distinguished from selling or leasing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tangible personal property. The term does not include services rendered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an employee to his or her employer. In determining what is a service,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intended use, principal objective, or ultimate objective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contracting parties shall not be controlling.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77-2703,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77-2703 (1) There is hereby imposed a tax at the rate provided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77-2701.02 upon the gross receipts from all sales of tangible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personal property sold at retail in this state; the gross receipts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every person engaged as a public utility, as a community antenna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television service operator, or as a satellite service operator,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 involved in the connecting and installing of the services defined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subdivision (2)(a), (b), (d), or (e) of section 77-2701.16, or every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 engaged as a retailer of intellectual or entertainment properties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referred to in subsection (3) of section 77-2701.16; the gross receipts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the sale of admissions in this state; the gross receipts from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sale of warranties, guarantees, service agreements, or maintenance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when the items covered are subject to tax under this section;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2008, the gross receipts from the sale of bundled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when one or more of the products included in the bundle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taxable; the gross receipts from the provision of 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defined in subsection (4) of section 77-2701.16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 the gross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products delivered electronically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(9) of section 77-2701.16.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77-2701.03, when there is a sale, the tax shall be imposed at the rate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at the time the gross receipts are realized under the accounting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used by the retailer to maintain his or her books and records.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tax imposed by this section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from the consumer. It shall constitute a part of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and until collected shall be a debt from the consumer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and shall be recoverable at law in the same manner as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debts. The tax required to be collected by the retailer from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a debt owed by the retailer to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unlawful for any retailer to advertise, hold out,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or to any customer, directly or indirectly, that the tax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 will be assumed or absorbed by the retailer, that it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added to the selling, renting, or leasing price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sold, rented, or leased, or that, if added, it or any part thereof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refunded. The provisions of this subdivision shall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utility.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tax required to be collected by the retailer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purchaser, unless otherwise provided by statute or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 Commissioner, shall be displayed separately from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the price advertised in the premises, the marked price,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on the sales check or other proof of sales, rentals, or leases.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the purpose of more efficiently securing the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collection, and accounting for the sales tax and for the convenience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retailer in collecting the sales tax, it shall be the duty of the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to provide a schedule or schedules of the amounts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from the consumer or user to effectuate the computation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the tax imposed by the Nebraska Revenue Act of 1967.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or schedules shall provide that the tax shall be collected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consumer or user uniformly on sales according to brackets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prices of the item or items. Retailers may compute the tax due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transaction on an item or an invoice basis. The rounding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77-3,117 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use of tokens or stamps for the purpose of collecting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enforcing the collection of the taxes imposed in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or for any other purpose in connection with such taxes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the purpose of the proper administration of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Revenue Act of 1967 and to prevent evasion of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tax, it shall be presumed that all gross receipts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until the contrary is established. The burden of proving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property is not a sale at retail is upon the person who makes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unless he or she takes from the purchaser (i) a resale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effect that the property is purchased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reselling, leasing, or renting it, (ii) an exemption certificate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(7) of section 77-2705, or (iii) a direct payment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77-2705.01 to 77-2705.03. Receipt of a resale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exemption certificate, or direct payment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conclusive proof for the seller that the sale was made for resale or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or that the tax will be paid directly to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In the rental or lease of automobiles, trucks, 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semitrailers, and truck-tractors as defined in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Act, the tax shall be collected by the lessor on the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lease price, except as otherwise provided within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 the rental or lease of automobiles, trucks, 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semitrailers, and truck-tractors as defined in the act, for periods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 or more, the lessor may elect not to collect and remit the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on the gross receipts and instead pay a sales tax on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 If such election is made, it shall be made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Notice of the desire to make such election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and shall not become effective until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is satisfied that the taxpayer has complied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this subsection and all rules and regulations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election when made shall continue in force and effect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not less than two years and thereafter until such time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elects to terminate the 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When such election is made, it shall apply to all vehicles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lessor rented or leased for periods of one year or more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to be leased to common or contract carriers who provide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a valid common or contract carrier exemption certificate.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rents or leases other vehicles for periods of less than one year,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lessor shall maintain his or her books and records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 procedure as the Tax Commissioner prescribes;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Tax Commissioner by rule and regulation shall prescribe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and form of the notice of election, a procedure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tax base of vehicles which are under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at the time such election becomes effective, the method and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terminating such election, and such other rules and regulations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necessary for the proper administration of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tax imposed by this section on the sales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semitrailers, and trailers as defined in sections 60-339, 60-348,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60-354 shall be the liability of the purchaser and, with the exception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vehicles, semitrailers, and trailers registered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60-3,198, the tax shall be collected by the county treasurer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Motor Vehicle Registration Act or by an approved licensed dealer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in the electronic dealer services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60-1507 at the time the purchaser makes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the motor vehicle, semitrailer, or trailer for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highways of this state. The tax imposed by this section on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semitrailers, and trailers registered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60-3,198 shall be collected by the Department of Motor Vehicles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purchaser makes application for the registration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semitrailer, or trailer for operation upon the highways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At the time of the sale of any motor vehicle, semitrailer,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trailer, the seller shall (i) state on the sales invoice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tax imposed under this section and (ii) furnish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 certified statement of the transaction, in such form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prescribes, setting forth as a minimum the total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the allowance for any trade-in, and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two. The sales tax due shall be computed on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sales price and the allowance for any trade-in as disclosed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statement. Any seller who willfully understates the amount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sales tax is due shall be subject to a penalty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A copy of such certified statement shall also be furnished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Commissioner. Any seller who fails or refuses to furnish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 shall be guilty of a misdemeanor and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thereof, be punished by a fine of not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nor more than one hundred dollars. If the purchaser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 such motor vehicle, semitrailer, or trailer for operation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of this state within thirty days of the purchase thereof,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this section shall immediately thereafter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to the county treasurer or the Department of Motor Vehicles.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is not paid on or before the thirtieth day after its purchase,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 or Department of Motor Vehicles shall also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purchaser interest from the thirtieth day through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and sales tax penalties as provided in the Nebraska Revenue 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1967. The county treasurer or Department of Motor Vehicles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and remit the tax so collected to the Tax Commissioner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fifteenth day of the following month. The county treasurer, for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collection fee, shall deduct and withhold, from all amounts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collected under this subsection, the collection fee permitted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by any retailer collecting the sales tax, all of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county general fund, plus an additional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one percent of all amounts in excess of six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each month. Prior to January 1, 2023, fifty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amount shall be deposited in the county general fund and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such additional amount shall be deposited in the county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On and after January 1, 2023, seventy-five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amount shall be deposited in the county general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of such additional amount shall be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road fund. In any county with a population of one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 or more, the county treasurer shall remit one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collection fee for each of the first five thousand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semitrailers, or trailers registered with such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2020,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Fund. The Department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its collection fee, shall deduct, withhold, and deposit in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Division Cash Fund the collection fee permitted to be deducted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retailer collecting the sales tax. The collection fee for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or the Department of Motor Vehicles shall be forfeited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or department violates any rule or regulation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collection of the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(j)(i) The tax imposed by this section on the sale of a motorboat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37-1204 shall be the liability of the purchaser.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be collected by the county treasurer at the time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application for the registration of the motorboat.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of a motorboat, the seller shall (A) state on the sales invoice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dollar amount of the tax imposed under this section and (B)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purchaser a certified statement of the transaction, in such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Tax Commissioner prescribes, setting forth as a minimum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price, the allowance for any trade-in, and the difference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two. The sales tax due shall be computed on the difference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sales price and the allowance for any trade-in as disclosed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certified statement. Any seller who willfully understates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the sales tax is due shall be subject to a penalty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dollars. A copy of such certified statement shall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to the Tax Commissioner. Any seller who fails or refuses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such certified statement shall be guilty of a misdemeanor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upon conviction thereof, be punished by a fine of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 nor more than one hundred dollars. If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register such motorboat within thirty days of the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the tax imposed by this section shall immediately thereafter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purchaser to the county treasurer. If the tax is not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the thirtieth day after its purchase,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collect from the purchaser interest from the thirtieth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date of payment and sales tax penalties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1967. The county treasurer shall report and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so collected to the Tax Commissioner by the fifteenth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month. The county treasurer, for his or her collection fee,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and withhold for the use of the county general fund,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amounts required to be collected under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fee permitted to be deducted by any retailer collecting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tax. The collection fee shall be forfeited if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violates any rule or regulation pertaining to the collection of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rental or lease of motorboats, the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the lessor on the rental or lease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(k)(i) The tax imposed by this section on the sale of an all-terrain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as defined in section 60-103 or a utility-type vehicle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60-135.01 shall be the liability of the purchaser.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collected by the county treasurer or by an approved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participating in the electronic dealer services system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60-1507 at the time the purchaser makes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for the all-terrain vehicle or utility-type vehicle.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the sale of an all-terrain vehicle or a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the seller shall (A) state on the sales invoice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tax imposed under this section and (B) furnish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 certified statement of the transaction, in such form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prescribes, setting forth as a minimum the total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the allowance for any trade-in, and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two. The sales tax due shall be computed on the difference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sales price and the allowance for any trade-in as disclosed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statement. Any seller who willfully understates the amount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sales tax is due shall be subject to a penalty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A copy of such certified statement shall also be furnished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Commissioner. Any seller who fails or refuses to furnish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statement shall be guilty of a misdemeanor and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thereof, be punished by a fine of not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nor more than one hundred dollars. If the purchaser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certificate of title for such all-terrain vehicle or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 within thirty days of the purchase thereof, the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shall immediately thereafter be paid by the purchaser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treasurer. If the tax is not paid on or before the thirtieth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after its purchase, the county treasurer shall also collect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interest from the thirtieth day through the date of payment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penalties as provided in the Nebraska Revenue Act of 1967.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report and remit the tax so collected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by the fifteenth day of the following month.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for his or her collection fee, shall deduct and withhold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the county general fund, from all amounts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under this subsection, the collection fee permitted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by any retailer collecting the sales tax. The collection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forfeited if the county treasurer violates any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pertaining to the collection of the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rental or lease of an all-terrain vehicle or a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vehicle, the tax shall be collected by the lessor on the rental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County treasurers are appointed as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collectors for all sales of all-terrain vehicles or utility-type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outside of this state to purchasers or users of all-terrain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utility-type vehicles which are required to have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in this state. The county treasurer shall collect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from the purchaser of an all-terrain vehicle or a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purchased outside of this state at the time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is made. The full use tax on the purchase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collected by the county treasurer if a sales or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paid by the purchaser in the state of purchase. If a sales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was lawfully paid in the state of purchase at a rate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tax imposed in this state, use tax must be collected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as a condition for obtaining a certificate of title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Tax Commissioner shall adopt and promulgate necessary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for determining the amount subject to the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so as to insure that the full amount of any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is paid in cases in which a sale is made of which a part is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taxes imposed by this section and a part of which is not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and a separate accounting is not practical or economical.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use tax is hereby imposed on the storage, use,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in this state of property purchased, leased, or rented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retailer and on any transaction the gross receipts of which 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 under subsection (1) of this section on or after June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1967, for storage, use, or other consumption in this state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as provided in subsection (1) of this section on the sales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or, in the case of leases or rentals, of the lease or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Every person storing, using, or otherwise consuming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property purchased from a retailer or leased or rented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for such purpose shall be liable for the use tax at the rate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when his or her liability for the use tax becomes certain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accounting basis used to maintain his or her books and records.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liability shall not be extinguished until the use tax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this state, except that a receipt from a retailer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this state or from a retailer who is authorized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under such rules and regulations as he or she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prescribe, to collect the sales tax and who is, for the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 relating to the sales tax, regarded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engaged in business in this state, which receipt is given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pursuant to subdivision (b) of this subsection,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relieve the purchaser from further liability for the tax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receipt refers.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Every retailer engaged in business in this state and selling,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leasing, or renting property for storage, use, or other consumption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shall, at the time of making any sale, collect any tax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due from the purchaser and shall give to the purchaser,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request, a receipt therefor in the manner and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Tax Commissioner, in order to facilitate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use tax, may designate such person or persons as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may deem necessary to be use tax collectors and delegate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such authority as is necessary to collect any use tax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and payable to the State of Nebraska. The Tax Commissioner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of all persons so designated a surety bond in favor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to insure against any misappropriation of state funds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collected. The Tax Commissioner may require any tax official,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or state, to collect the use tax on behalf of the state.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designated to or required to collect the use tax shall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collections in the manner prescribed by the Tax Commissioner.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subdivision shall be so construed as to prevent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or his or her employees from collecting any use taxes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payable to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All persons designated to collect the use tax and all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collect the use tax shall forward the total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collections to the Tax Commissioner at such time and in such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may prescribe. Such collectors of the use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 and withhold from the amount of taxes collected two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first three thousand dollars remitted each month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the cost of collecting the tax. Any such deduction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forfeited to the State of Nebraska if such collector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rule, regulation, or directive of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the purpose of the proper administration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and to prevent evasion of the use tax,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presumed that property sold, leased, or rented by any person for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is sold, leased, or rented for storage, use,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in this state until the contrary is established. The burden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proving the contrary is upon the person who purchases, leases,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rents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the purpose of the proper administration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and to prevent evasion of the use tax, for the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property to an advertising agency which purchases the property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for a disclosed or undisclosed principal, the advertising agency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remains liable for the sales and use tax on the purchase the same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principal had made the purchase directly.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77-2703.01 (1) The determination of whether a sale 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or the provision of services is in this state, in a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has adopted a tax under the Local Option Revenue Act, or in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has adopted a tax under section 13-319 or 77-6403 shall be governed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sourcing rules in sections 77-2703.01 to 77-2703.04.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property or service is received by the purchaser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location of the retailer, the sale is sourced to that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the property or service is not received by the purchaser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business location of the retailer, the sale is sourced to the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receipt by the purchaser or the purchaser's donee, designated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by the purchaser, occurs, including the location indicated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for delivery to the purchaser or donee, known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subsection (2) or (3) of this section does not apply,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is sourced to the location indicated by an address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for the purchaser that is available from the business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retailer that are maintained in the ordinary course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retailer's business when use of this address does not constitute bad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 subsection (2), (3), or (4) of this section does not apply,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is sourced to the location indicated by an address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obtained during the consummation of the sale,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of a purchaser's payment instrument, if no other address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available, when use of this address does not constitute bad faith.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subsection (2), (3), (4), or (5) of this 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apply, including the circumstance in which the retailer is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information to apply the rules in any such subsection,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will be determined by the address from which property was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shipped, from which the digital good was first available for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retailer, or from which the service was provided disregarding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purposes any location that merely provided the digital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 sold.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lease or rental of tangible personal property,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identified in subsection (8) or (9) of this section,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 lease or rental that requires recurring periodic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periodic payment is sourced the same as a retail sale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provisions of subsections (2) through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Periodic payments made subsequent to the first payment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sourced to the primary property location for each period covered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payment. The primary property location shall be as indicated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for the property provided by the lessee that is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from its records maintained in the ordinary course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use of this address does not constitute bad faith.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shall not be altered by intermittent use at different locations,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use of business property that accompanies employees on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trips and service calls;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lease or rental that does not require recurring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payment is sourced the same as a retail sale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provisions of subsections (2) through (6)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does not affect the imposition or computation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or use tax on leases or rentals based on a lump-sum or accelerated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or on the acquisition of property for 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lease or rental of motor vehicles, trailers, semitrailers,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aircraft that do not qualify as transportation equipment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(9) of this section shall be sourced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 lease or rental that requires recurring periodic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periodic payment is sourced to the primary property location.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property location shall be as indicated by an address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provided by the lessee that is available to the lessor from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maintained in the ordinary course of business when use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does not constitute bad faith. This location shall not be altered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intermittent use at different locations;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lease or rental that does not require recurring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payment is sourced the same as a retail sale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provisions of subsections (2) through (6)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does not affect the imposition or computation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or use tax on leases or rentals based on a lump-sum or accelerated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or on the acquisition of property for 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retail sale, including lease or rental, of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shall be sourced the same as a retail sale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(2) through (6) of this section. Transportation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Locomotives and railcars that are utilized for the carriage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 property in interstate commerce;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Trucks and truck-tractors with a gross vehicle weight rating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thousand one pounds or greater, trailers, semitrailers, or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buses that are (i) registered through the International Registration Plan</w:t>
      </w:r>
    </w:p>
    <w:p>
      <w:pPr>
        <w:autoSpaceDN w:val="0"/>
        <w:tabs>
          <w:tab w:pos="720" w:val="left"/>
          <w:tab w:pos="1362" w:val="left"/>
          <w:tab w:pos="2126" w:val="left"/>
          <w:tab w:pos="3368" w:val="left"/>
          <w:tab w:pos="4250" w:val="left"/>
          <w:tab w:pos="5614" w:val="left"/>
          <w:tab w:pos="6136" w:val="left"/>
          <w:tab w:pos="6538" w:val="left"/>
          <w:tab w:pos="766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carrier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certificated by the United States Department of Transportation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authority to engage in the carriage of persons or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commerce;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Aircraft operated by air carriers authorized and certificated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Transportation or another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or a foreign authority to engage in the carriage of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interstate or foreign commerce;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Containers designed for use on and component parts attached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on the items set forth in subdivisions (9)(a) through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purposes of this section, receive and receipt mean taking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tangible personal property, making first use of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taking possession or making first use of digital goods,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comes first. The terms receive and receipt do not include possession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shipping company on behalf of the purchaser. For purposes of sourcing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detective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tax under subdivision (4)(h)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77-2701.16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making first use of a service shall be deemed to be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residence, in the case of a customer who is an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at the principal place of business, in the case of 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sale, not including lease or rental, of a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semitrailer, or trailer as defined in the Motor Vehicle Registration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sourced to the place of registration of the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semitrailer, or trailer for operation upon the highways of this state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no such registration has occurred, the place where such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semitrailer, or trailer is required to be registered,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2021, the sale of any motor vehicle or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 public power district and registered under section 60-3,228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sourced to the place where the motor vehicle or trailer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situs as defined in section 60-349.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sale or lease for one year or more of motorboats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sourced to the place of registration of the motorboat. The 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motorboats for less than one year shall be sourced to the point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aircraft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under Chapter 3, article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minerals,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oil, and gas as defined under Chapter 57.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fuels as defined, taxed, or exempted under Chapter 66, article 4, 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as taxed for use on the highways under Chapter 66, article 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compressed fuels as taxed for use on the highways under the Compressed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Tax Act, diesel and compressed fuels used to provide motive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railroad rolling stock, and diesel and compressed fuels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fuel supply tanks of other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77-2704.07,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any newspaper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issued at average intervals not exceeding one week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contains matters of general interest and reports of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Prepared food and food and food ingredients served by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schools, school districts, student organizations, or parent-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 associations pursuant to an agreement with the proper school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authorities, in an elementary or secondary school or at any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higher education, public or private, during the regular school day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 approved function of any such school or institution. This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apply to sales by an institution of higher education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function which is open to the general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Prepared food and food and food ingredients sold by a church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function of such church;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Prepared food and food and food ingredients served to patients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inmates of hospitals and other institutions licensed by the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care of human beings;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Fees and admissions charged for political events by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 committees, candidate committees, independent committees,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party committees as defined in the Nebraska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Prepared food and food and food ingredients sold to the elderly,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handicapped, or recipients of Supplemental Security Income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that actually accepts electronic benefits transfer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issued by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although it is not necessary for the purchaser to use electronic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to pay for the prepared food and food and food ingredients;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Fees and admissions charged by a public or private elementary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school and fees and admissions charged by a school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organization, or parent-teacher association, pursuant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with the proper school authorities, in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or secondary school during the regular school day or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function of any such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Fees and admissions charged for participants in any activity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a nonprofit organization that is exempt from income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501(c)(3) of the Internal Revenue Code of 1986, as amended,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conducts statewide sport events with multiple sports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adults and youth;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Fees and admissions charged for participants in any activity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a nonprofit organization that is exempt from income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501(c)(3) of the Internal Revenue Code of 1986, as amended,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is affiliated with a national organization, primarily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dedicated to youth development and healthy living, and offers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and sports leagues or sports events in multiple sports.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the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and the storage, use, or other consumption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by (a) any nonprofit organization created exclusively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 purposes, (b) any nonprofit organization providing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to the blind, (c) any nonprofit private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established under sections 79-1601 to 79-1607, (d)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accredited, nonprofit, privately controlled college or university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primary campus physically located in Nebraska, (e) any nonprofit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hospital, (ii) health clinic when one or more hospitals or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of the hospitals own or control the health clinic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reducing the cost of health services or when the health clinic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federal funds through the United States Public Health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 of serving populations that are medically underserved,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skilled nursing facility, (iv) intermediate care facility, (v)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assisted-living facility, (vi) intermediate care facility for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developmental disabilities, (vii) nursing facility, (viii)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agency, (ix) hospice or hospice service, (x) respite care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mental health substance use treatment center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Facility Licensure Act, or (xii) center for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as defined in 29 U.S.C. 796a, (f) any nonprofit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child-caring agency, (g) any nonprofit licensed child-placing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(h) any nonprofit organization certified by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to provide community-based services for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developmental disabilities, (i) any nonprofit organization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contracted by a regional behavioral health authority or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Behavioral Health of the Department of Health and Human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community-based mental health or substance use services, or (j)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nonprofit organization for purchases of property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an organization listed in subdivisions (a) through 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until the property is transferred or the contract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completed, provided that the nonprofit organization (i) acquires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be transferred to an organization listed in subdivisions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(i) of this subsection or (ii) enters into a contract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improvement, or repair upon property annexed to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property will be transferred to an organization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(a) through (i)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organization listed in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an exemption on forms provided by the Tax Commissioner.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approved and a numbered certificate of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applicant organization in order to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appointment of purchasing agents shall be recognized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altering the status of the construction contractor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ultimate consumer of building materials which are physically annexed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structure and which subsequently belong to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or institution. The appointment of purchasing agents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writing and occur prior to having any building materials annexed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in the construction, improvement, or repair.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been appointed as a purchasing agent may apply for a refund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as a credit against a future use tax liability the tax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items annexed to real estate in the construction, improvement,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repair of a project for a licensed not-for-profit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organization listed in subsection (1) of this section which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enters into a contract of construction, improvement, or repair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annexed to real estate without first issuing a purchasing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to a contractor or repairperson prior to the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being annexed to real estate in the project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for a refund of any sales and use tax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or repairperson on the building materials physically annexed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real estate in the construction, improvement, or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purchasing, storing, using, or otherwise consuming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materials in the performance of any construction, improvement,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repair by or for any institution enumerated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which is licensed upon completion although not licensed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construction or improvement, which building materials are annexed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real estate and which subsequently belong to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shall pay any applicable sales or use tax thereon.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becoming licensed and receiving a numbered certificate of exemption,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organized not for profit shall be entitled to a refund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 so paid in the performance of such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 or repair and shall submit whatever evidence is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sufficient to establish the total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upon the building materials physically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improvement, or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Sales and purchases of electricity, coal, gas, fuel oil, 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fuel, tractor fuel, propane, gasoline, coke, nuclear fuel, butane, wood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fuel, and corn as fuel when more than fifty percent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is for use directly in irrigation or farming;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Sales and purchases of such energy sources or fuels when more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fifty percent of the amount purchased is for use directly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manufacturing, or refining, in the generation of electricity,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compression of natural gas for retail sale as a vehicle fuel,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hospital. For purposes of this subdivision, processing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drying and aerating of grain in commercial agricultural facilities;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Sales and purchases of water used for irrigation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 and manufacturing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coin-operated machines used for laundering and cleaning except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cleaning or washing of motor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77-2704.15 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the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and the storage, use, or other consumption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by the state, including public educational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or established under the provisions of Chapter 85, or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township, city, village, rural or suburban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city airport authority, county airport authority, joint airport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drainage district organized under sections 31-401 to 31-450,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drainage district organized under sections 31-501 to 31-553,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bank created under the Nebraska Municipal Land Bank Act,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district, county agricultural society, elected county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housing agency as defined in section 71-1575 except for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commercial operation that does not exclusively benefit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of an affordable housing project, cemetery created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12-101, or joint entity or agency formed by any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more counties, townships, cities, villages, or other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units pursuant to the Interlocal Cooperation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Act, or the Joint Public Agency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for purchases for use in the business of furnishing gas,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electricity, or heat, or by any irrigation or reclamation district,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division of any public power and irrigation district,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schools or learning communities established under Chapter 79.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purchases by the state or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unit listed in subdivision (a) of this subsection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by any nonprofit corporation under a lease-purchase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lease, or other instrument which provides for transfer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property to the state or governmental unit upon payment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due thereunder. If any nonprofit corporation will be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under a lease-purchase agreement, financing lease,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 as part of a project with a total estimated cost that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threshold amount, then such purchases shall qualify for an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only if the question of proceeding with such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submitted at a primary, general, or special election held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governmental unit that will be a party to the lease-purchase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financing lease, or other instrument and has been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voters of such governmental unit or the governmental unit's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towards the project is paid in whole or in part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bonds. For purposes of this subdivision, (i) project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acquisition of real property or the construction of a public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threshold amount means the greater of fifty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six-tenths of one percent of the total actual value of real and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the governmental unit that will be a party to the lease-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agreement, financing lease, or other instrument as of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governmental unit's prior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appointment of purchasing agents shall be recognized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altering the status of the construction contractor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ultimate consumer of building materials which are physically annexed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structure and which subsequently belong to the state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unit. The appointment of purchasing agents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and occur prior to having any building materials annexed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in the construction, improvement, or repair. The contractor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appointed as a purchasing agent may apply for a refund of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credit against a future use tax liability the tax paid on inventory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 annexed to real estate in the construction, improvement, or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project for the state or a governmental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governmental unit listed in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the state, which enters into a contract of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 or repair upon property annexed to real estate without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issuing a purchasing agent authorization to a contractor or repairperson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building materials being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may apply to the Tax Commissioner for a refund of any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paid by the contractor or repairperson on the building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physically annexed to real estate in the construction, improvement,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the Nebraska State Fair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the Nebraska Investment Finance Authority.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licensees of the State Racing and Gaming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the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and on the storage, use, or other consumption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machinery and equipment.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on the gross receipts from the sale of installation, repair,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services performed on or with respect to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 and equipment.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of semen and insemination services for use in ranching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farming or for commercial or industrial uses.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77-2704.24 (1)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 food or food ingredients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prepared food and food sold through vending machines.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Alcoholic beverages means beverages that are suitable for human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and contain one-half of one percent or more of alcohol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Candy means a preparation of sugar, honey, or other natural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sweeteners in combination with chocolate, fruits, nuts,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ingredients or flavorings in the form of bars, drops, or pieces.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Candy does not include any preparation that contains flour 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requires refrigeration;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Dietary supplement means any product, other than tobacco,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supplement the diet that contains one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dietary ingredients: (i) A vitamin, (ii) a mineral, (iii)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herb or other botanical, (iv) an amino acid, (v) a dietary substance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by humans to supplement the diet by increasing the total dietary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intake, or (vi) a concentrate, metabolite, constituent, extract,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of any ingredients described in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through (v) of this section; that is intended for ingestion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tablet, capsule, powder, softgel, gelcap, or liquid form or, if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ingestion in such a form, is not presented as conventional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is not represented for use as a sole item of a meal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diet; and that is required to be labeled as a dietary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identifiable by the supplemental facts box found on the label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pursuant to 21 C.F.R. 101.36, as such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Food and food ingredients means substances, whether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liquid, concentrated, solid, frozen, dried, or dehydrated form,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for ingestion or chewing by humans and are consumed for their taste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nutritional value. Food and food ingredients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alcoholic beverages,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candy,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dietary supplements,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soft drinks,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tobacco;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Food sold through vending machines means food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dispensed from a machine or other mechanical device that accepts 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Prepared food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Food sold with eating utensils provided by the seller, including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plates, knives, forks, spoons, glasses, cups, napkins, or straws. A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a container or packaging used to transport the food;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Two or more food ingredients mixed or combined by the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 as a single item and food sold in a heated state or heated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seller,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Food that is only cut, repackaged, or pasteurized by the seller;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Eggs, fish, meat, poultry, and foods containing these raw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foods requiring cooking by the consumer as recommended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 in chapter 3, part 401.11 of its Food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it existed on January 1, 2003, so as to prevent food borne illnesses;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Food sold by a seller whose proper primary North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Classification System classification is manufacturing in 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311, except subsector 3118, bakeries;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Food sold in an unheated state by weight or volume as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Bakery items, including bread, rolls, buns, biscuits, bagels,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croissants, pastries, donuts, danish, cakes, tortes, pies, tarts,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muffins, bars, cookies, and tortillas;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Food that ordinarily requires additional cooking to finish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 to its desired final condition;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Soft drinks means nonalcoholic beverages that contain natural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 sweeteners. Soft drinks does not include beverages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 milk or milk products, soy, rice, or similar milk substitutes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contain greater than fifty percent of vegetable or fruit juice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Tobacco means cigarettes, cigars, chewing or pipe tobacco,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item that contains tobacco.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property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parent-booster clubs, parent-teacher associations, parent-teacher-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associations, or school-operated stores approved by an elementary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secondary school, public or private, if the proceeds from such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used to support school activities or the school itself.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an aircraft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in this state to an individual who is a resident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any other person who has a business location in another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aircraft is not to be registered or based in this state and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remain in this state more than ten days. Sales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a service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77-2701.16 that is rendered to an aircraft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brought into this state by an individual who is a resident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any other person who has a business location in another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aircraft is not to be registered or based in this state and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remain in this state more than ten days after the service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 to, and the storage, use, or other consumption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railroad rolling stock whether owned by a railroad or by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lease of property from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subsidiary to the parent company, from a parent company to a subsidiary,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one subsidiary to another subsidiary of the same parent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brother-sister companies shall not be subject to the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imposed by the Nebraska Revenue Act of 1967 if such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originally acquired prior to June 1, 1967, or if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seller or transferor directly or indirectly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paid a sales or use tax thereon. Such lessor company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same sales and use tax liability on the purchase of property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leased to the lessee company as the lessee company would have paid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lessee company had purchased the property directly.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77-2704.30,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77-2704.30 The use tax imposed in the Nebraska Revenue Act of 1967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apply to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 (1) The use in this state of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replacement parts which are acquired outside this state and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moved into this state for use directly in the repair, installation,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and maintenance or manufacture of motor vehicles, watercraft,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railroad rolling stock, whether owned by a railroad or by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whether a common or contract carrier or otherwise, or aircraft engaged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common or contract carriers; and 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storage, use, or consumption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is acquired outside this state, the sale, lease, or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storage, use, or consumption of which property and any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would be exempt from the sales or use tax were it purchased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77-2704.36,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77-2704.36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Depreciable agricultural machinery and equipment purchased,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leased, or rented on or after January 1, 1993, for use in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Net wrap, baling wire, and twine purchased for use in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Agricultural machinery and equipment means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that is used directly in (A) cultivating or harvesting a crop,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raising or caring for animal life, (C) protecting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of animal life, including fans, curtains, and climate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within livestock buildings, or (D) collecting or processing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product on a farm or ranch, regardless of the degree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attachment to any real property;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Agricultural machinery and equipment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header trailers, head haulers, header transports, and seed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tender trailers and excludes any current tractor model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2-2701.01 not permitted for sale in Nebraska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2-2701 to 2-2711;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Baling wire means wire used in the baling of livestock feed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bedding;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Net wrap means plastic wrap used in the baling of livestock feed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bedding;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Twine means a strong string of two or more strands twisted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used in the baling of livestock feed or bedding.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77-2704.38,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77-2704.38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tickets purchased pursuant to the State Lottery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77-2704.39,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77-2704.39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license,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or the storage, use, or other consumption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containing copyrighted material if the purchaser,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lessee, licensee, or renter is operating under a certificate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Communications Commission and possesses such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rebroadcasting to the general public, regardless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in the form of satellite transmissions, films,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tapes, discs, or other media.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molds, dies,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patterns which have been specifically designed and fabricated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order of the customer. This exemption shall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 equipment, or tools to which molds, dies, and patterns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connected or attached in order to be used for their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For purposes of this section, molds, dies, and patterns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 tools that are built specifically for manufacturing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product, which product is either injection molded from plastic or stamped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metals.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the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and the storage, use, or other consumption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feed, water, veterinary medicines, and agricultural chemicals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by, to be used on, or which are otherwise used in caring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form of animal life of a kind the products of which ordinarily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food for human consumption or of a kind the pelts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ordinarily are used for human apparel.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Agricultural chemicals shall include insecticides, fungicides,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growth-regulating chemicals, and hormones;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Feed shall include all grains, minerals, salts, proteins, fats,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fibers, vitamins, and grit commonly used as feed or feed supplements;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Veterinary medicines shall include medicines for the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treatment of disease or injury.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copies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records as defined in section 84-712.01, except those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developed, produced, or acquired and made available for commercial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public if the price or reproduction cost of the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fixed by state law, rule, or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77-2704.45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 (1)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and become an ingredient or component part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manufactured, processed, or fabricated for ultimate sale at retail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service listed in subsection (4) of section 77-2701.16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 become an ingredient or component part of a service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(4) of section 77-2701.16 for ultimate sale at retail.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form of animal life of a kind the products of which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ordinarily constitute food for human consumption. Animal life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 poultry, other species of game birds subject to permit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by the Game and Parks Commission, and livestock on the hoof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sales are made by the grower, producer, feeder, 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the business of bartering, buying, or selling live poultry,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species of game birds subject to permit and regulation by the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Parks Commission, or livestock on the hoof;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Seeds and annual plants, the products of which ordinarily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food for human consumption and which seeds and annual plants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sold to commercial producers of such products, and seed legumes, seed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grasses, and seed grains when sold to be used exclusively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Agricultural chemicals, adjuvants, surfactants, bonding agents,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clays, oils, and any other additives or compatibility agents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agriculture and applied to land or crops and sold in any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that has not been closed by the applicable statute of limitations.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chemicals does not mean chemicals, adjuvants, surfactants,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bonding agents, clays, oils, and any other additives or compatibility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applied to harvested grains stored in commercial elevators;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Oxygen for use in aquaculture as defined in section 2-3804.01.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Nonreturnable containers when sold without contents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place contents in the container and sell the contents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container;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Containers when sold with contents if the sales price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is not required to be included in the measure of the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Returnable containers when sold with contents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retail sale of the contents or when resold for refilling.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returnable containers means containers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kind customarily returned by the buyer of the contents for reuse.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containers are nonreturnable containers.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77-2704.48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the transfer of which to the consumer constitutes an occasional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the transfer of which to the consumer is made by way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occasional 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77-2704.50,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in this state or the purchase outside this state, with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passing in this state, of materials and replacement parts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labor used as or used directly in the repair and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manufacture of railroad rolling stock, whether owned by a railroad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person, whether a common or contract carrier or otherwise,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watercraft, or aircraft engaged as common or contract carriers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purchase in such manner of motor vehicles, watercraft, or aircraft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used as common or contract carriers. All purchasers seeking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of the exemption shall apply to the Tax Commissioner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or contract carrier exemption. All common or contract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certificates shall expire on October 31, 2013, and on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 every five years thereafter. All persons seeking to continue to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of the common or contract carrier exemption shall apply for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certificate at the expiration of the prior certificate.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notify such exemption certificate holders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 prior to the expiration date of such certificate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will expire and be null and void as of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77-2704.51,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Telecommunications service between telecommunications companies,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division of revenue, settlements, or carrier access charges; or</w:t>
      </w:r>
    </w:p>
    <w:p>
      <w:pPr>
        <w:autoSpaceDN w:val="0"/>
        <w:tabs>
          <w:tab w:pos="1296" w:val="left"/>
          <w:tab w:pos="2036" w:val="left"/>
          <w:tab w:pos="2898" w:val="left"/>
          <w:tab w:pos="3878" w:val="left"/>
          <w:tab w:pos="4500" w:val="left"/>
          <w:tab w:pos="5720" w:val="left"/>
          <w:tab w:pos="6340" w:val="left"/>
          <w:tab w:pos="7562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fiber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86-574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companies.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77-2704.52,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rendered using a prepaid calling service or a prepaid wireless calling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77-2704.53,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from the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videotape and film rentals, satellite programming,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satellite programming service when the sales tax or the admission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under the Nebraska Revenue Act of 1967 and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77-2704.56,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purchases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as defined in subdivision (8) of section 51-702 or fine art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museum as defined in subdivision (6) of section 51-702.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77-2704.57,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77-2704.57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for use in a C-BED project or community-based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project. This exemption shall be conditioned upon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the exemption as imposed by the Tax Commissioner.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imposed by the Tax Commissioner shall be related to ensuring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property purchased qualifies for the exemption.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 require the filing of the documents showing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70-1907, the organization of the project, the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payments, the power purchase agreements, the project pro forma,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articles of incorporation, operating agreements, and any amendments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to these documents during the life of the power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notify an electric supplier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power purchase agreement with a C-BED project if there is a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ownership which makes the project no longer eligible as a C-BED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Purchase of a C-BED project by an electric supplier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of the power purchase agreement disqualifies the C-BED project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exemption, but the Department of Revenue may not recover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sales and use tax that was not paid by the project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the terms (a) C-BED project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energy development project, (b) electric supplier,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power purchase agreement payments, (d) payments to the local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community, and (e) qualified owner have the definitions found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may examine the actual payments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distribution of the payments to determine if the projected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distributions were met. If the payment distributions to qualified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not meet the requirements of this section, the department may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sales or use tax that was not paid by the project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up until the end of three years after the end of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At any time prior to the end of the power purchase agreements,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 may voluntarily surrender the exemption granted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and pay the amount of sales and use tax that would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amount of the tax due under either subsection (4) or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increased by interest at the rate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45-104.02, as such rate may from time to time be adjusted,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tax would have been due if no exemption was granted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77-2704.58,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77-2704.58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use,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in this state of depositions, bills of exceptions,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transcripts or copies of such depositions, bills of exceptions,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transcripts prepared and sold by a court reporter.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77-2704.60,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mineral 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applied to grain as a dust suppressant.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the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and the storage, use, or other consumption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biochips used for the purposes of conducting genotyping or the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 expression, protein expression, genomic sequencing, or protein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profiling of plants, animals, or nonhuman laboratory research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organisms.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a biochip is a solid substrate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or into which is incorporated specific genetic or protein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or chemicals that are queried through one or more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interactions allowing (a) an isolation of one or more single nucleotide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polymorphisms which constitute an animal or plant genotype, (b)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expression profile which measures activity of genes or the presence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proteins, or (c) a detailed genomic sequence or protein profile.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genetic or protein information or chemicals incorporated upon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biochip are consumed in the process of conducting the analysis.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and services acquired by a person operating a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located in this state that are assembled, engineered, processed,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fabricated, manufactured into, attached to, or incorporated into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for the purpose of subsequent use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location outside this state. Such exemption extends to keeping,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retaining, or exercising any right or power over such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this state for the purpose of subsequently transporting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this state for use thereafter outside this state.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77-2704.63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the sale, use,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of amounts charged to participate in a youth sports event,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sports league, or youth competitive educational activity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or organizations that are exempt from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501(c)(3) of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Competitive educational activity means a tournament or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competition that occurs over a limited period of time annually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intermittently where the participants engage in a competitive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Sports event means a tournament or a single competition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over a limited period of time annually or intermittently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engage in a 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Sports league means an organized series of sports competitions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place over several weeks or months between teams or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members of the league;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Youth sports event, youth sports league, or youth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activity means an event, league, or activity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to participants who are less than nineteen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repair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parts for agricultural machinery and equipment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agriculture.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imposed on the gross receipts from the 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of and the storage, use, or other consumption in this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by any historic automobile museum of items which are displayed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held for display by such historic automobile museum and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related to the general purpose of such historic automobile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museum.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historic automobile museum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museum as defined in section 51-702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used to maintain and exhibit to the public a collection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fifty motor vehicles;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Was open to the public an average of four or more hours per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previous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museum in its first year of existence may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 automobile museum under this section without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this section if all other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are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museum that has claimed an exemption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to qualify as a historic automobile museum, such museum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 deficiency determination under section 77-2709 and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deficiency determination may be served or mailed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period provided in subdivision (5)(c) of section 77-2709.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any sale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in or an admission to or any purchase by a nationally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 zoo or aquarium operated by a public agency or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primarily for educational, scientific, or tourism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77-2704.68,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77-2704.69,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use taxes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imposed on the gross receipts from the sale, lease, or rental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storage, use, or other consumption in this state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catalysts, chemicals, and materials used in the process of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ethyl alcohol and the production of coproducts.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receipts from the following services enumerated in the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Industrial Classification Manual, 1987, as prepared by the Statistical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 Division of the Office of Management and Budget,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President: Health services, major group 80.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77-2706 (1) A resale certificate may be given by a purchaser who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purchasing the property intends to sell, lease, or rent 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regular course of business. A seller making repeated sales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type to the same purchaser shall not be required to take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resale certificate for each individual sale, but may, at his or her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risk, take a blanket certificate covering all such sales made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resale certificate shall be on such form and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 of such information as the Tax Commissioner may require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 and 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purchaser who gives a resale certificate makes any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other than retention, demonstration, or display while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it for sale, lease, or rental in the regular course of business,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shall be taxable to the purchaser as of the time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first so used and the sales price of the property to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shall be deemed the measure of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gives a resale certificate to the seller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he or she knows, at the time of purchase, is purchased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use rather than for the purpose of resale,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 by him or her in the regular course of business and each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corporation which so gives a resale certificate shall be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purchaser gives a resale certificate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tangible goods and thereafter commingles such goods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tangible goods not so purchased but of such similarity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of the constituent goods in the commingled mass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determined, sales from the mass of commingled goods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of the goods covered by the resale certificate until a quantity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commingled goods equal to the quantity of such goods so commingled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sold.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person, firm, or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multistate operations and engaged as a common or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carrier may apply to the Tax Commissioner for an exemption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will permit such person or corporation to make purchases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within this state or without this state and bring such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this state for use both within and without this state, for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and when withdrawn from storage to be used within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state without paying the sales or use tax thereon,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articles, materials, or supplies or finished products are placed in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 When such articles, materials, supplies, or finished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are used within this state, a person to whom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has been issued shall, on the last day of the first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after which such articles, materials, supplies, or finished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are put to use within this state, make a report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as to the amount of use or sales tax, if any, which is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and make the payments to the state at the time of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return. If the Tax Commissioner, after investigation, finds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maintains satisfactory books of account and that granting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would not result in the evasion or avoidance of any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properly due, he or she shall issue such exemption certificate.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granted such an exemption certificate shall furnish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to any vendor from whom purchases are made and such vendor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 any such purchases to the holder of any such certificate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any such sales tax. The fee for such exemption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ten dollars. The revenue from such fees shall be placed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any person, firm, corporation, association, or the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presents a resale certificate to the seller for property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for a use other than for resale, lease, or rental by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regular course of business, the Tax Commissioner may impose,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assess, and collect from the purchaser or the agent thereof a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dollars or ten times the tax, whichever amount is larger,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instance of such presentation and misuse of a resale certificate.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amount shall be in addition to any tax, interest, or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report, name, or information which is supplied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regarding a violation specified in this section,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identity of the informer, shall be subject to the pertinent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regarding wrongful disclosure in section 77-2711.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77-2706.02,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77-2706.02 (1) This section applies on and after 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appointment of purchasing agents shall be recognized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permitting a construction contractor to purchase materials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based on the buyer-based exemption of the contractor's client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 that are physically annexed to the structure and which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belong to the client who is eligible for the buyer-based exemption.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of purchasing agents shall be in writing and occur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any buyer-based tax-exempt items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improvement, or repair. The contractor who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as a purchasing agent may purchase the materials tax free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apply for a refund of or use as a credit against a future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the tax paid on inventory items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improvement, or repair of a project that belongs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client who is eligible for the buyer-based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client described in subsection (2) of this section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enters into a contract of construction, improvement, or repair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buyer-based tax-exempt items annexed to real estate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issuing a purchasing agent authorization to a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prior to such items being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may apply to the Tax Commissioner for a refund of any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paid by the contractor on such items physically annexed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in the construction, improvement, or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client means a nonprofit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 (1) There is hereby created a fund to be designated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Distribution Fund which shall be set apart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 Revenue not required to be credited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specified fund may be credited to the Revenue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Credits and refunds of such revenue shall be paid from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Fund. The balance of the amount credited,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shall be allocated as provided by the statutes creating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pay to a depository bank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all amounts collected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1967. The Tax Commissioner shall present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receipts showing amounts so deposited in the bank, and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so deposited the State Treasurer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For transactions occurring on or after October 1, 2014,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1, 2024, credit to the Game and Parks Commission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all of the proceeds of the sales and use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on the sale or lease of motorboats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37-1204, personal watercraft as defined in section 37-1204.01,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all-terrain vehicles as defined in section 60-103,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60-135.01;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transactions occurring on or after July 1, 2024,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Capital Maintenance Fund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sales and use taxes imposed pursuant to section 77-2703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sale or lease of motorboats as defined in section 37-1204,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watercraft as defined in section 37-1204.01,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60-103, and utility-type vehicles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60-135.01, and from such proceeds, transfers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Nebraska Emergency Medical System Operations Fund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37-327.02;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 to the Highway Trust Fund all of the proceeds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derived from the sale or lease for periods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thirty-one days of motor vehicles, trailers, and semitrailers,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proceeds equal to any sales tax rate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77-2701.02 that is in excess of five percent derived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lease for periods of more than thirty-one days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 shall be credited to the Highway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transactions occurring on or after July 1, 2013,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2042, of the proceeds of the sales and use taxes derived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other than those listed in subdivisions (2)(a), (b),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from a sales tax rate of one-quarter of one percent,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monthly eighty-five percent to the Highway Trust Fund and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to the Highway Allocation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other than those listed in subdivisions (2)(a), (b),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credit to the Property Tax Credit Cash Fund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under section 77-27,237, if any such certification is made;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transactions occurring on or after July 1, 2023,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 Aeronautics Capital Improvement Fund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proceeds of the sales and use taxes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 on the sale or lease of aircraft as defined in section 3-101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For transactions occurring on or after January 1, 2027,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New School Relief Fund an amount equal to the increase in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use tax revenue received as a result of the changes made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bill. The amount to be credited under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determined annually by the Tax Commissioner on or before July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balance of all amounts collected under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77-27,235 (1) Any producer of electricity generated by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electric generation facility shall earn a renewable energy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credit. For electricity generated on or after July 14, 2006,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2007, the credit shall be .075 cent for each kilowatt-hour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generated by a new renewable electric generation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electricity generated on or after October 1, 2007, and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2010, the credit shall be .1 cent for each kilowatt-hour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generated by a new renewable electric generation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electricity generated on or after January 1, 2010, and before January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2013, the credit shall be .075 cent per kilowatt-hour for electricity</w:t>
      </w:r>
    </w:p>
    <w:p>
      <w:pPr>
        <w:autoSpaceDN w:val="0"/>
        <w:tabs>
          <w:tab w:pos="720" w:val="left"/>
          <w:tab w:pos="2088" w:val="left"/>
          <w:tab w:pos="2616" w:val="left"/>
          <w:tab w:pos="3024" w:val="left"/>
          <w:tab w:pos="3672" w:val="left"/>
          <w:tab w:pos="5038" w:val="left"/>
          <w:tab w:pos="6286" w:val="left"/>
          <w:tab w:pos="777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generated on or after January 1, 2013, the credit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.05 cent per kilowatt-hour for electricity generated by a new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generation facility. The credit may be earned for production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for ten years after the date that the facility is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on or after July 14, 2006.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Electricity generated by a new renewable electric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means electricity that is exclusively produced by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electric generation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Eligible renewable resources means wind, moving water,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geothermal, fuel cell, methane gas, or photovoltaic technology;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New renewable electric generation facility means an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facility located in this state that is first placed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on or after July 14, 2006, which utilizes eligible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as its fuel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credit allowed under this section may be used to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producer's Nebraska income tax liability or to obtain a refund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paid by the producer of electricity generated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renewable electric generation facility. A claim to use the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of the state sales and use taxes paid, either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indirectly, by the producer may be filed quarterly for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during the previous quarter by the twentieth day of the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end of the calendar quarter. The credit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refund of state sales and use taxes paid during the 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the quarter in which the claim for refund is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amount refunded under this subsection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state sales and use taxes paid during the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permit verification of the validity and timeliness of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tax credit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total amount of renewable energy tax credits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all taxpayers shall be limited to fifty thousand dollars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authorization from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credit allowed under this section may not be claimed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producer who received a sales tax exemption under section 77-2704.57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new renewable electric 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Interest shall not be allowed on any refund paid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(1) Property tax levies for the support of local governments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years beginning on or after July 1, 1998,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set forth in this section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subdivisions (2)(b) and (2)(e)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school districts and multiple-district school systems may levy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fiscal years prior to fiscal year 2027-28,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dollar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per one hundred dollars of taxable valuation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levy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fiscal year 2027-28, eighty-five cents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of taxable valuation of property subject to the levy;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For fiscal year 2028-29 and each fiscal year thereafter,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each fiscal year prior to fiscal year 2017-18,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may levy a maximum levy for the general fund budgets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of ninety-five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 The proceeds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pursuant to this subdivision shall be distributed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79-1073.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provided in subdivision (2)(e) of this 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prior to fiscal year 2017-18, school districts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learning communities may levy for purposes of such districts'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and special building funds a maximum combined levy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difference of one dollar and five cents on each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taxable property subject to the levy minus the learning community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(2)(b) of this section for such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Excluded from the limitations in subdivisions (2)(a) and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are (i) amounts levied to pay for current and future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be paid by a school district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(ii)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current and future qualified voluntary termination incentives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certificated teachers pursuant to subsection (3) of section 79-8,142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otherwise included in an exclusion pursuant to subdivision (2)(d)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(iii)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seventy-five percent of the current and future sums agreed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certificated employees in exchange for a voluntary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occurring between September 1, 2017, and August 31, 2018,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 collective-bargaining agreement in force and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that are not otherwise included in an exclusion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(2)(d) of this section, (iv) amounts levied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otherwise at the maximum levy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to pay for fifty percent of the current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sums agreed to be paid to certificated employees in exchange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termination of employment occurring between September 1,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August 31, 2019, as a result of a collective-bargaining agreement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and effect on September 1, 2017, that are not otherwise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exclusion pursuant to subdivision (2)(d) of this section, (v)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by a school district otherwise at the maximum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to pay for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and future sums agreed to be paid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2019, and August 31, 2020, as a result of a collective-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agreement in force and effect on September 1, 2017,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otherwise included in an exclusion pursuant to subdivision (2)(d)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(vi) amounts levied in compliance with sections 79-10,110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79-10,110.02,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amounts levied pursuant to section 71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amounts levied to pay for special building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sinking funds established for projects commenced prior to April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1996, for construction, expansion, or alteration of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buildings. For purposes of this subsection, commenced means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by the school board on the record which commits the board to expend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funds in planning, constructing, or carrying out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Federal aid school districts may exceed the maximum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subdivision (2)(a) or (2)(c) of this section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to qualify to receive federal aid pursuant to Title VIII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Law 103-382, as such title existed on September 1, 2001.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subdivision, federal aid school district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which receives ten percent or more of the revenue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from federal government sources pursuant to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VIII of Public Law 103-382, as such title existed on September 1, 2001.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one-half cent on each one hundred dollars of taxable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levy for elementary learning center facility leases,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 of leased elementary learning center facilities, and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estimated cost for focus school or program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approved by the learning community coordinating council pursuant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79-2111.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 and one-half cents on each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early childhood education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in poverty, for elementary learning center employees,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other entities or individuals who are not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for elementary learning center programs and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pilot projects, except that no more than ten percent of such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elementary learning center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each fiscal year through fiscal year 2023-24,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may levy the levies provided in subdivisions (2)(a)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For fiscal year 2024-25 and each fiscal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may levy the levies provided in subdivisions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A community college area may exceed the levy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section 85-1517 by the amount necessary to generate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revenue as described in section 85-1543 or 85-2238.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may exceed the levy provided in subdivision 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85-1517 by the amount necessary to retire general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assumed by the community college area or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85-1515 according to the terms of such bonds or for any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85-1535 entered into prior to January 1, 1997.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Natural resources districts may levy a maximum levy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one-half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Natural resources districts shall also have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tax equal to the dollar amount by which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Ground Water Management and Protection Act exceed their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for FY2003-04,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one cent on each one hundred dollars of taxable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on all of the taxable property within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addition, natural resources districts located in a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that has been determined to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pursuant to section 46-714 or designated as overappropriated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46-713 by the Chief Water Officer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shall also have the power and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levy a tax equal to the dollar amount by which their restricted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budgeted to administer and implement ground water management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integrated management activities under the Nebraska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Protection Act exceed their restricted funds budgeted to</w:t>
      </w:r>
    </w:p>
    <w:p>
      <w:pPr>
        <w:autoSpaceDN w:val="0"/>
        <w:tabs>
          <w:tab w:pos="720" w:val="left"/>
          <w:tab w:pos="2214" w:val="left"/>
          <w:tab w:pos="2870" w:val="left"/>
          <w:tab w:pos="4244" w:val="left"/>
          <w:tab w:pos="5258" w:val="left"/>
          <w:tab w:pos="6152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activities for FY2005-06, not to exceed three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each one hundred dollars of taxable valuation on all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the district for fiscal year 2006-07 and each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through fiscal year 2017-18.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educational service unit authorized to levy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79-1225 may levy a maximum levy of one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Incorporated cities and villages which are not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a municipal county may levy a maximum levy of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plus an additional five cents per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provide financing for the municipality's share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an agreement or agreements executed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or the Joint Public Agency Act.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shall include amounts levied to pay for sums to support a library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51-201, museum pursuant to section 51-501, visiting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nurse, home health nurse, or home health agency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71-1637, or statue, memorial, or monument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Incorporated cities and villages which are within the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municipal county may levy a maximum levy of ninety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shall include amounts paid to a municipal county for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amounts levied to pay for sums to support a library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51-201, a museum pursuant to section 51-501, a visiting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home health nurse, or home health agency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71-1637, or a statue, memorial, or monument pursuant to section 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Sanitary and improvement districts which have been in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five years may levy a maximum levy of forty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 shall not have a maximum levy. Unconsolidated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districts which have been in existence for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are located in a municipal county may levy a maximum of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per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Counties may levy or authorize a maximum levy of fifty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dollars of taxable valuation of property subject to the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five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may only be levied to provide financing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county's share of revenue required under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Act. The maximum levy shall include amounts levied to pay for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a library pursuant to section 51-201 or museum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51-501. The county may allocate up to fifteen cents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other political subdivisions subject to allocation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authority under subsection (1) of section 77-3443 and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covered in this section to levy taxes as authorized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 not collectively exceed fifteen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on any parcel or item of taxable property.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allocate to one or more other political subdivisions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property tax authority by the county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77-3443 some or all of the county's five cents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valuation authorized for support of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levied by the political subdivision for the purpose of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subdivision's share of revenue required under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agreements executed pursuant to the Interlocal Cooperation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Agency Act. If an allocation by a county would cause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to exceed its levy authority under this section, the second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exceed the levy authority in order to levy the amount allocated.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Municipal counties may levy or authorize a maximum levy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per one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 The municipal county may allocate levy authority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or entity subject to allocation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Beginning July 1, 2016, rural and suburban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levy a maximum levy of ten and one-half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district is located in a county that had a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(8) of this section in the previous year of at least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such district had a levy request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 in any of the three previous years and the county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greatest portion of the valuation of such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did not authorize any levy authority to such district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regional metropolitan transit authority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ten cents per one hundred dollars of taxable valuation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each fiscal year that commences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that follows the effective date of the conversion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 authority established under the Transit Authority Law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metropolitan transit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Property tax levies (a) for judgments, except judgments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from the Commission of Industrial Relations, obtained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which require or obligate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such judgment, to the extent such judgment is not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coverage of a political subdivision,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preexisting lease-purchase contracts approved prior to July 1, 1998,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bonds as defined in section 10-134 approved according to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a levy on property except as provided in section 44-4317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indebtedness issued by educational service units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(d) for payments by a public airport to retire interest-free</w:t>
      </w:r>
    </w:p>
    <w:p>
      <w:pPr>
        <w:autoSpaceDN w:val="0"/>
        <w:tabs>
          <w:tab w:pos="720" w:val="left"/>
          <w:tab w:pos="1630" w:val="left"/>
          <w:tab w:pos="2418" w:val="left"/>
          <w:tab w:pos="3088" w:val="left"/>
          <w:tab w:pos="4356" w:val="left"/>
          <w:tab w:pos="4906" w:val="left"/>
          <w:tab w:pos="6536" w:val="left"/>
          <w:tab w:pos="7084" w:val="left"/>
          <w:tab w:pos="77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Aeronautics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 lieu of bonded indebtedness at a lower cost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airport, and (e) to pay for cancer benefits provided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pursuant to the Firefighter Cancer Benefits Act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levy limits established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limitations on tax levies provided in this section are to</w:t>
      </w:r>
    </w:p>
    <w:p>
      <w:pPr>
        <w:autoSpaceDN w:val="0"/>
        <w:tabs>
          <w:tab w:pos="720" w:val="left"/>
          <w:tab w:pos="1856" w:val="left"/>
          <w:tab w:pos="2512" w:val="left"/>
          <w:tab w:pos="3408" w:val="left"/>
          <w:tab w:pos="4544" w:val="left"/>
          <w:tab w:pos="5078" w:val="left"/>
          <w:tab w:pos="6214" w:val="left"/>
          <w:tab w:pos="7230" w:val="left"/>
          <w:tab w:pos="848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other provisions of law, the only exceptions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in this section are those provided by or authorized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to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Tax levies in excess of the limitations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unauthorized levies under section 77-1606 unless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purposes of sections 77-3442 to 77-3444,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means a political subdivision of this state and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school districts that file a binding resolution 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May 9, 2008, with the county assessors, county clerks,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for all counties in which the school district has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(7) of section 79-458, if the combined levies,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levies for bonded indebtedness approved by the voters of the</w:t>
      </w:r>
    </w:p>
    <w:p>
      <w:pPr>
        <w:autoSpaceDN w:val="0"/>
        <w:tabs>
          <w:tab w:pos="720" w:val="left"/>
          <w:tab w:pos="1722" w:val="left"/>
          <w:tab w:pos="2966" w:val="left"/>
          <w:tab w:pos="3608" w:val="left"/>
          <w:tab w:pos="4610" w:val="left"/>
          <w:tab w:pos="5252" w:val="left"/>
          <w:tab w:pos="5896" w:val="left"/>
          <w:tab w:pos="7498" w:val="left"/>
          <w:tab w:pos="8020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refinancing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are in excess of the greater of (a) one dollar and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the maximum levy authorized by a vote pursuant to section</w:t>
      </w:r>
    </w:p>
    <w:p>
      <w:pPr>
        <w:autoSpaceDN w:val="0"/>
        <w:tabs>
          <w:tab w:pos="720" w:val="left"/>
          <w:tab w:pos="1982" w:val="left"/>
          <w:tab w:pos="2646" w:val="left"/>
          <w:tab w:pos="3668" w:val="left"/>
          <w:tab w:pos="4932" w:val="left"/>
          <w:tab w:pos="6074" w:val="left"/>
          <w:tab w:pos="7096" w:val="left"/>
          <w:tab w:pos="8120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77-3444,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approved by the voters of the school district and levies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refinancing of such bonded indebtedness,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levies under section 77-1606.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77-4403 For purposes of the Good Life Transformational Projects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Additional good life district retailer means a for-profit,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(8)(c) of this section, retailer that opens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location in a good life district, has retail space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was established within the good life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forty miles of the district, and maintains the new location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 plus all locations existing at the time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was established within the good life district 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miles of the district for three years from the date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good life district retailer first located within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If the number of locations within the good life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forty miles of the district falls below the number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additional good life district retailer but is at least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that existed at the time the good life district was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years, such retailer shall qualify as a relocated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retailer subject to the restrictions and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(14) of this section. The term includes a related person;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Controlling property rights means, with respect to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good life district, the authority of a good life district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project area applicant to manage and control the development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estate, including through direct ownership or through leasehold rights,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ventures, purchase contracts, restrictive covenants,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arrangement. Whenever such property rights do not include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ownership, the good life district applicant or project area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to have controlling property rights unless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has submitted to the department a waiver and acknowledgment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property owner that (a) the owner consents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being included in the project area, (b) the owner acknowledges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applicant or city, as applicable, will have certain rights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how local sources of revenue from the owner's property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spent or allocated, and (c) the owner is waiving any and all rights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all such revenues for the duration of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such waiver will apply to all subsequent owners of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Enhanced employment area good life district retailer means (a)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located within an enhanced employment area designated for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 under the Community Development Law and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good life district who has opted to be a good life district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any related person. A tenant of a good life district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a development agreement with a city of the metropolitan class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in an enhanced employment area within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have opted to be a good life district retailer;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Good life district means a district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Good life district applicant means (a) the person who applies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applicable good life district pursuant to section 77-4404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related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Good life district retailer means a retailer with taxable sales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located in a good life district. The term includes a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New business means (i) a new-to-market sales tax collecting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that was not legally licensed and located within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within forty miles of the good life district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such district and (ii) any related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New business does not include the residential portion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New business does not include the location of any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the Nebraska Revenue Act of 1967 is either (A)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sales and use taxes or (B) not subject to either an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 franchise tax under sections 77-3801 to 77-3807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location owned by a political subdivision shall be allowed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 political subdivision is liable for sales taxes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(12) of section 77-4405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this subdivision (c):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Political subdivision includes any public corporation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benefit of a political subdivision and any group of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forming a joint public agency, organized by interlocal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or utilizing any other method of joint 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partnership that would be liable for an income tax if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to make an election under subsection (6) of section 77-2727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an income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following transactions or activities shall not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have created a new business: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acquisition of a business that (A) does not qualify as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(B) is continued by the purchaser, and (C) was operated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 during the three hundred sixty-six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acquisition;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acquisition of a business that (A) does not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business, (B) is continued by the purchaser, and (C) was operated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 and within forty miles of the good life district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three hundred sixty-six days prior to the date of acquisition;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moving of a business from a location within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forty miles of the good life district into the good life district;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Any purchase or lease of property from a related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New development costs means development costs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as part of a project located in a 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value of the new development costs for any project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construction and improvement costs of real property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costs of personal property that are part of such project,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Improvements to real property located in the good life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New construction of and additions to existing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Construction and acquisition of infrastructure improvements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to the good life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Acquisition of personal property located and used in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transactions or activities shall not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development costs: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acquisition of a business that (A) does not qualify as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(B) is continued by the purchaser, and (C) was operated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 during the three hundred sixty-six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acquisition;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acquisition of a business that (A) does not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business, (B) is continued by the purchaser, and (C) was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 and within forty miles of the good life district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three hundred sixty-six days prior to the date of acquisition;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Project area means an area designated as a project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good life district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77-4405;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Project area applicant means (a) the person who files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 for a project area designation 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77-4405 and (b) any related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Qualified inland port district means an inland port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the Municipal Inland Port Authority Act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within a city of 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Related persons means any corporations, partnerships,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companies, or joint ventures which are or would otherwise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same unitary group, if incorporated, or any persons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considered to be related persons under either section 267(b)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section 707(b) of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Relocated good life district retailer means (a) a retailer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relocates to a good life district and that has less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square feet of retail space at the time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established for any single location that is outside of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but located within forty miles of the good life district with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being equal to or greater than one hundred thousand square feet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any related person. After ten years from the date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relocated good life district retailer first located within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exceeded one hundred thousand square feet of retail space,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retailer shall no longer qualify as a relocated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retailer; and</w:t>
      </w:r>
    </w:p>
    <w:p>
      <w:pPr>
        <w:autoSpaceDN w:val="0"/>
        <w:tabs>
          <w:tab w:pos="1296" w:val="left"/>
          <w:tab w:pos="2092" w:val="left"/>
          <w:tab w:pos="3126" w:val="left"/>
          <w:tab w:pos="4762" w:val="left"/>
          <w:tab w:pos="5676" w:val="left"/>
          <w:tab w:pos="6352" w:val="left"/>
          <w:tab w:pos="762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proposed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demonstrated to be not inconsistent with the statutory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 where the project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77-4405 (1) If the department finds that creation of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would not exceed the limits prescribed in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77-4404 and the project described in the application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requirements of this section, the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project is eligible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good life district applicant demonstrates that the total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costs of the project will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billion dollars if the project will be located in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Seven hundred fifty million dollars if the project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city of the 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Five hundred million dollars if the project will be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city of the first class, city of the second class, or village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with a population of one hundred thousand inhabitants or more;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million dollars if the project will be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first class, city of the second class, village, or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improvement district within a county with a population of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thousand inhabitants;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good life district applicant demonstrates that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directly or indirectly result in the creation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thousand new jobs if the project will be located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Five hundred new jobs if the project will be located 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primary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Two hundred fifty new jobs if the project will be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first class, city of the second class, or village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with a population of one hundred thousand inhabitants or more;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Fifty new jobs if the project will be located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class, city of the second class, village, or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within a county with a population of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For a project that will be located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one hundred thousand inhabitants or more,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applicant demonstrates that, upon completion of the project,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twenty percent of sales at the project will be made to persons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outside the State of Nebraska or the project will generate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of six hundred thousand visitors per year who reside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and the project will attract new-to-market retail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and will generate a minimum of three million visitors per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total. Students from another state who attend a Nebraska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university shall not be counted as out-of-state residents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project that will be located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less than one hundred thousand inhabitants,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applicant demonstrates that, upon completion of the project,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twenty percent of sales at the project will be made to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outside the State of Nebraska. Students from another state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 a Nebraska public or private university shall not be counted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out-of-state residents for purposes of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good life district applicant must certify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anticipated diversion of state sales tax revenue will be offset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exceeded by sales tax paid on anticipated development costs,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to real property, during the same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on June 5, 2025, before an application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approved, the good life district applicant shall submit a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to any city or village that will include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Such report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evidence satisfactory to the department and such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that such applicant has sufficient financing for the project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 is financially viable;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 evidence that such applicant has land ownership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boundaries of the good life district or a contract giving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an option to purchase land within the proposed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good life district within one hundred eighty days of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Provide information regarding any ownership interest held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applicant in any existing retail business within the proposed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project is not eligible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project includes a licensed racetrack enclosure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gaming operator as such terms are defined in section 9-1103,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this subdivision shall not apply to infrastructure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that are (i) publicly owned or (ii) used by or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Nebraska State Fair Board, so long as no gaming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games of chance are expected to be operated by an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within any such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project received funds pursuant to the Shovel-Ready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and Investment Act or the Economic Recovery 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not apply to any project located in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district;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project includes any portion of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Approval of an application under this section shall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 as that area depicted in the map accompanying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as submitted pursuant to subdivision (1)(b)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77-4404 or, for any application approved on or after June 5, 2025,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map as approved by the department. Such district shall last for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shall not exceed two thousand acres in size if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class, three thousand acres in size if in any other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village, or, for any good life district created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inland port district, the size of the qualified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All property within a good life district shall be contiguous.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Prior to July 1, 2024, any transactions occurring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shall be subject to a reduced state sales tax rate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(5) of section 77-2701.02.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and after July 1, 2024, and until October 1, 2025,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occurring within a good life district shall be subject to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state sales tax rate as provided in subdivision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and after October 1, 2025, any transactions, excluding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aircraft, all-terrain vehicles, barges, motor vehicles, motorboats,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rolling stock, semitrailers, and trailers, by a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applicant or an enhanced employment area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that physically occur within a good life district and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of the metropolitan class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state sales tax rate that is fifty percent of the state sales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77-2701.02.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 and after October 1, 2025, a good life district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retailer shall be eligible for a state refund of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state sales tax paid on new development costs for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additional good life district retailer, or relocated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retailer to the extent there is excess allocation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(e) of this subsection at the time they are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After the amount of sales tax collected in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 located within the boundaries of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by a good life district applicant or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retailer that is a relocated good life district retailer reaches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aggregate total of five million dollars per year, the state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from the city's local sales tax remittance, pursuant to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Revenue Act, any additional amount of lost state sales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(c) of this subsection, and such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Fund, except that relocated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 shall exceed the five-million-dollar cap to the extent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taxes received by the state from new businesses and additional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retailers net of any allocation or refund reduction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amounts within the good life district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plus the excess allocation or reduction over five million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city may take funds collected from the enhanced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occupation tax to offset the obligation.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 the city of the amount of the monthly offset.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After establishment of a good life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good life district applicant or the city or village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or a portion of the good life district is located may request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size of the good life district be reduced by filing an amended map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and updates or supplements to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originally submitted by the good life district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 the eligibility criteria in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met after the boundaries are adjusted. The department may approve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new boundaries if the following conditions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department determines that the eligibility criteria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will continue to be met after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boundary adjustment based on the materials submitted by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the boundary adjustment;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adjustment is mutually agreed to by the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and the city or village in which all or a portion of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solicit and receive from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which all or a portion of the good life district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confirmation that no area being removed is attributable to local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which have been pledged for payment of bonds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Good Life District Economic Development Act. Confirmation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resolutions, meeting minutes, or other official measures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taken by the city council or village board of trustees;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Either the department has received written consent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real estate proposed to be removed from the good life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hearing is held by the department in the manner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the department finds that the removal of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in the best interests of the state and that the removal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goals and purposes of the approved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 life district. In determining whether removal of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consistent with the goals and purposes of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the good life district, the department may consider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formal action taken by the city council or village board of trustees.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such formal action may include resolutions, meeting minutes,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official measures adopted or taken. Such hearing must be held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ninety days after delivering written notice via certified mail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owners of record for the affected real estate proposed to be removed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good life district. The hearing must be open to the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stated purpose of hearing testimony regarding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of property from the good life district. Attendees must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opportunity to speak and submit documentary evidence at, prior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contemporaneously with such hearing for the department to consider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its findings;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shall not remove an approved project area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After establishment of a good life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no property shall be added to the good life district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shall not be expanded.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After establishment of a good life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after any reduction is made to a good life district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section, the department shall transmit to any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includes such good life district within its boundaries 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extraterritorial zoning jurisdiction (a) all information 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related to the application and approval of the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documentation which describes the property included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district, and (c) all documentation transmitted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such good life district with approval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establishment of the good life district. Such city or village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the same confidentiality restrictions as provided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77-4404, except that all such documents, plans,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specifications included in the application which the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define or describe the project may be provided upon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of any person who owns property in the applicable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The department shall also transmit a copy of the map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life district, a list of all known good life district retailers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enhanced employment area good life district retailers, and any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updates to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After establishment of a good life district that exceeds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acres in size, the good life district applicant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in which all or a portion of the good life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to establish development and design standards for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Such standards may include, but are not limited to,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architectural design, landscape design, construction materials,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sustainability, but may not require property owners to utilize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contractors, professionals, suppliers, or service providers.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may approve the standards after holding a hearing after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eighty days' notice to all property owners in the district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finds that the standards will ensure a comprehensive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cohesive character and aesthetic for development in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and that the standards will further the purposes of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Transformational Projects Act. The development and design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be commercially reasonable and consistent with terminology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accepted practices in the architecture industry, must not conflict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building code or other similar law or regulation, and must not impose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undue burden on property owners in the district. If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shall apply to all new construction inside of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 Any such standards shall be in addition and supplemental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zoning, building code, comprehensive plan, or similar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If the good life district applicant for an approved good life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LB1257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district is a political subdivision, such political subdivision shall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 exempt from sales tax as provided in section 77-2704.15 on building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material purchases for a new business that will or is intended to offer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taxable sales in the good life district. For purposes of this subsection,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political subdivision includes any public corporation created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political </w:t>
            </w:r>
          </w:p>
        </w:tc>
        <w:tc>
          <w:tcPr>
            <w:tcW w:type="dxa" w:w="1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subdivisions forming a joint public agency, organized by interlocal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agreement, or utilizing any other method of joint action.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After establishment of a good life district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section, the good life district applicant and any other recipient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allocated sales taxes, as defined in section 77-4410, or reduced sales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taxes shall submit an annual report to the department and to any city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village that includes any portion of the good life district. Such report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submitted by December 31 of each year that the good life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district is in existence. Such report shall include the same information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required under subsection (4)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(13)(a)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(14)(a)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After establishment of a good life district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located in a city of the first class, city of the second class,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village within a county with a population of one hundred thousand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inhabitants or more and establishment of a good life district economic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development program in such city or village, up to six project areas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established in the good life district as provided in this subsection.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a city of the metropolitan class, the good life district applicant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the only project area applicant, and the good life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applicant's project area shall be the only approved project area.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Any good life district applicant who does not have controlling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 rights over the entirety of the property in the good life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district may submit an application to the department to designate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portion of the good life district as a project area. The application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include (i) evidence of the applicant's controlling property rights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the proposed project area within the good life district, (ii) a map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proposed project area, (iii) a description of the development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pursued within the proposed project area, and (iv) a description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 the project area is a viable development.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may amend the project area application any time after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submitted. Any amendment must include an amended map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area. An application for a project area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confidentiality restrictions as provided in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77-4404.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may only approve an application for a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if, based on the evidence submitted to and considered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the department concludes that a viable development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project area application.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its decision to the project area applicant and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that includes any portion of the applicable good life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Approval of the project area shall establish the project area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area depicted in the map accompanying the application. An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shall last for the duration of the underlying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unless the project area applicant requests 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or assigns the project area to another project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Upon approval of a project area, the project area applicant,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and the city or village that includes any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good life district shall enter into a memorandum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as described in subsection (8) of section 77-4412.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memorandum of understanding shall require that the local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as defined in section 77-4410, derived from within a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shall be used for eligible costs incurred within or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area, including payment of debt service for bonds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Good Life District Economic Development Act, and to pay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the city's or village's good life district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created under such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good life district applicant may submit an application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under this subsection within ninety days after June 5,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subdivision (g) of this subsection, any other person or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submit an application for a project area beginning ninety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5, 2025. Such other person or entity shall follow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 as described in this subsection for a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applicant. Project areas shall not overlap.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department shall not approve any other person's or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application until one of the following occurs: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department approves the good life district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application and the applicant, department, and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enter into a memorandum of understanding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of section 77-4412;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good life district applicant fails to submit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ninety days after June 5,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publish guidance regarding the process and timeline for approving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areas. Any such rules and regulations or published guidance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the state's goal of maximizing transformative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outcomes in a timely 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approved project area shall not be considered a separate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district for purposes of subsection (4) of section 77-4404.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After the establishment of a project area, the project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may apply to expand its project area with approval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department may only approve an expansion if (i)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applicant has controlling property rights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proposed to be added to the project area and submits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controlling property rights to the department and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which the good life district is located and (ii)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proposed to be added to the project area is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the good life district.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The department may remove property from a project area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applicant no longer has controlling property rights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department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the expansion of and removal of property from project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After the establishment of a project area, the project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submit an annual report to the department and to any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 that includes any portion of the good life district.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be submitted by December 31 of each year that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is in existence. Such report shall include the same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Demonstration of meeting the required new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for purposes of subdivision (2)(a) of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evidence submitted by the good life district applicant,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village where the good life district is located,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that submits satisfactory evidence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77-4602,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77-4602 (1) Within fifteen days after the end of each month,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provide a public statement of actual General Fund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receipts,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net receipts from the most recent forecast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Economic Forecasting Advisory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77-27,158, and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net receipts for the same month of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statement shall also include (a) a summary of actual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receipts and estimated General Fund net receipts for the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certified pursuant to sections 77-4601 and 77-4603 and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of the actual General Fund net receipts for the fiscal year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General Fund net receipts for the previous fiscal year.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determine: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Actual General Fund net receipts for the most recently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minus estimated General Fund net receipts for such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as certified pursuant to sections 77-4601 and 77-4603;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Actual General Fund net receipts for 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fiscal year minus one hundred three percent of actual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net receipts for the prior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amount calculated in subdivision (3)(a)(i)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is a positive number and the amount calculated in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(a)(ii) of this section is a negative number,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the amount calculated in subdivision (3)(a)(i)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Treasurer. The State Treasurer shall transfer such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to the Cash Reserve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amounts calculated in subdivisions (3)(a)(i) and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this section are both positive numbers and the amount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(3)(a)(i) of this section exceeds the amount calculated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(3)(a)(ii) of this section,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the amounts calculated in subdivisions (3)(a)(i) and (3)(a)(ii)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to the State Treasurer.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the difference between the two certified numbers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Reserve Fund.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fiscal year 2026-27,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the amount certified for subdivision (3)(a)(ii)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School District Property Tax Relief Credit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2027-28 and every fiscal year thereafter,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the amount certified for subdivision (3)(a)(ii)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New School Relief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amounts calculated in subdivisions (3)(a)(i) and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of this section are both positive numbers and the amount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(3)(a)(i) of this section is less than the amount</w:t>
      </w:r>
    </w:p>
    <w:p>
      <w:pPr>
        <w:autoSpaceDN w:val="0"/>
        <w:tabs>
          <w:tab w:pos="720" w:val="left"/>
          <w:tab w:pos="2222" w:val="left"/>
          <w:tab w:pos="2766" w:val="left"/>
          <w:tab w:pos="4388" w:val="left"/>
          <w:tab w:pos="5892" w:val="left"/>
          <w:tab w:pos="6434" w:val="left"/>
          <w:tab w:pos="721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calculated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certify the amount calculated in subdivision (3)(a)(i)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this section to the State Treasurer.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fiscal year 2026-27,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Treasurer shall transfer such certified amount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Relief Credit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fiscal year 2027-28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fiscal year thereafter, the State Treasurer shall transfer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amount to the New School Relief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77-7304 (1) The School District Property Tax Relief Credit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only be used pursuant to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 Treasurer shall transfer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General Fund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Credit Fund in fiscal year 2024-25,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fiscal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in fiscal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2025-26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it is the intent of the Legislature that an amount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amount of property tax relief required by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77-7305 for each tax year be transferred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School District Property Tax Relief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School District Property Tax Relief Credit Fund terminates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July 1, 2027, and the State Treasurer shall transfer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such date to the New School Relief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 (1) The School District Property Tax Relief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tax year 2024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tax year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each tax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shall be in the form of property tax credits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on property tax statements. Property tax credits granted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credited against the amount of property taxes owed to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 The total amount of property tax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determined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tax year 2024,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be seven hundred fifty million dollars. For tax year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amount of relief granted under the act shall be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million dollars. For tax year 2026,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granted under the act shall be eight hundred eight million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 year 2027, the minimum amount of relief granted under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eight hundred thirty-eight million dollars. For tax year 2028,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minimum amount of relief granted under the act shall be eight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 million dollars. For tax year 2029,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granted under the act shall be nine hundred two million dollars.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2030 and each tax year thereafter,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granted under the act shall be the minimum amount of relief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year, excluding any additional relief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 (1)(b) of this section, with such amount then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money is transferred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Credit Fund pursuant to section 77-4602, such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added to the minimum amount required under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when determining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 year in which the transfer occurs. If no such transfer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given tax year, the minimum amount required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be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tax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determine the amount of the property tax credit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parcel, the county treasurer shall multiply the amount disbursed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under subsection (4) of this section by the ratio of the school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the parcel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amount so determined shall be the property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provided in this section to the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liability after calculation of the homestead exemption.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provided in this section results in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homestead that is less than zero,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which cannot be used by the taxpayer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by July 1 of the year the amount disbursed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county was disbursed.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fiscal years 2024-25 through 2026-27,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Property Tax Administrator shall immediately credit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under this subsection to the School District Property Tax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Fund.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July 1, 2027, the Property Tax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credit such funds to the New School Relief Fund.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return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under this subsection, the county treasurer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report with the Property Tax Administrator, on a form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Commissioner, indicating the amount of funds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in the county in the year the funds were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amount of 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disbursed to each county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available for disbursement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multiplied by the ratio of the school district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prior year on all real property in the county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By September 15, 2024, and by September 15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Property Tax Administrator shall determine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disbursed under this subsection to each county and shall certify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the State Treasurer and to each county. The disbursements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shall occur in two equal payments, the first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31 and the second on or before April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retaining one percent of the amount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for costs,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 the remaining funds, which are credited against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owed to school districts, in the same manner as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had been received in the form of property tax payments for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to school districts, meaning any amounts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taxes pursuant to section 18-2147 of the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shall be remitted to the applicable authority for which such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divided.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School District Property Tax Relief Credit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of making the disbursements to counties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79-1006 (1) For school fiscal year 2023-24 and each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thereafter, the department shall determine the foundation aid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each school district in accordance with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school fiscal years prior to school fiscal year 2027-28,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foundation aid to be paid to each school district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shall equal one thousand five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number of formula students for such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school fiscal year 2027-28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foundation aid to be paid to each school district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fiscal year shall equal the number of formula students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 multiplied by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thousand five hundred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amount determined pursuant to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school fiscal year 2027-28 and each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department shall determine an amount of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foundation aid to be paid per formula student out of funds available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New School Relief Fund. Such amount shall be equal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available in the New School Relief Fund divided by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formula students in all school districts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Twenty-four percent of the total amount of foundation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each school fiscal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excluding any foundation aid paid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School Relief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paid from money appropriated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school fiscal years 2023-24 and 2024-25,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foundation aid shall be included as a formula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79-1017.01. For school fiscal year 2025-26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thereafter, sixty percent of foundation aid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as a formula resource pursuant to section 79-1017.01.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79-3405,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79-3405 (1) A school district's property tax request may exceed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authority by an amount approved by a sixty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legal voters voting on the issue at a special election 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 upon the recommendation of the school board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or upon the receipt by the county clerk or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a petition requesting an election signed by at least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legal voters of the school district. The recommendation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board or the petition of the legal voters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by which the school board would increase its property tax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year over and above the property tax request authority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district. The county clerk or election commissioner shall call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special election on the issue within thirty days after the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school board recommendation or legal voter petition.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held pursuant to the Election Act, and all costs shall be paid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school district may increase the base growth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determine its property tax request authority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79-3403 by a percentage approved by an affirmative vote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 percent of the school board of such school district.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growth percentage that may be approved under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base growth percentage that would otherwise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 additional seven percent for school districts with an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membership of no more than four hundred seventy-one 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base growth percentage that would otherwise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 additional six percent for school districts with an average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of more than four hundred seventy-one students but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three thousand forty-four 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base growth percentage that would otherwise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 additional five percent for school districts with an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membership of more than three thousand forty-four students but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ten thousand students;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base growth percentage that would otherwise be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plus an additional four percent for school districts with an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membership of more than ten thousand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Before a school board votes to increase a school district's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 percentage under this subsection, the school board shall publish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upcoming vote in a legal newspaper of general circulation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school district. Such publication shall occur at least one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public meeting at which the vote will be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school district's property tax request may exceed its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request authority pursuant to any property tax authority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voters at a levy override election under section 77-3444 held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school district may exceed its property tax request authority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the approval of the voters by an amount equal to six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district's prior year property tax request authority.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increase shall be used to pay for teacher salaries, wages, and benefits.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this subsection, teacher means any certified employee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regularly employed for the instruction of pupils in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New School Relief Fund is hereby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administered by the State Department of Education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money transferred pursuant to subdivision (2)(f)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77-27,132 and the amount transferred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 to provide additional foundation aid to school districts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subsection (3) of section 79-1006.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in fiscal year 2027-28,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eight hundred thirty-eight million dollars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New School Relief Fund on or before September 1, 2027,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September 1 of each year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in fiscal year 2027-28, if the state fails to use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available in the New School Relief Fund for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foundation aid described in subsection (3) of section 79-1006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year, each school district may, if approved by a majority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board for the school district, levy an amount for such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sufficient to generate revenue equal to the amount of foundation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should have been provided to such school district,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cents per one hundred dollars of taxable valuation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levy. The property tax levy provided for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is in addition to the maximum allowable property tax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(2)(a) of section 77-3442.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058" w:val="left"/>
          <w:tab w:pos="2980" w:val="left"/>
          <w:tab w:pos="4220" w:val="left"/>
          <w:tab w:pos="5462" w:val="left"/>
          <w:tab w:pos="6582" w:val="left"/>
          <w:tab w:pos="818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73.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2-2701,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77-2701.36,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77-2704.03, 77-2704.04, 77-2704.05, 77-2704.07, 77-2704.10, 77-2704.13,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77-2704.14, 77-2704.16, 77-2704.17, 77-2704.22, 77-2704.23, 77-2704.24,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77-2704.25, 77-2704.26, 77-2704.27, 77-2704.28, 77-2704.30, 77-2704.38,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77-2704.39, 77-2704.40, 77-2704.41, 77-2704.42, 77-2704.45, 77-2704.46,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77-2704.47, 77-2704.48, 77-2704.50, 77-2704.51, 77-2704.52, 77-2704.53,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77-2704.56, 77-2704.57, 77-2704.58, 77-2704.60, 77-2704.61, 77-2704.62,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77-2704.63, 77-2704.64, 77-2704.65, 77-2704.67, 77-2706, 77-27,235,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79-1006, and 79-3405, Reissue Revised Statutes of Nebraska, sections</w:t>
      </w:r>
    </w:p>
    <w:p>
      <w:pPr>
        <w:autoSpaceDN w:val="0"/>
        <w:tabs>
          <w:tab w:pos="720" w:val="left"/>
          <w:tab w:pos="1900" w:val="left"/>
          <w:tab w:pos="3202" w:val="left"/>
          <w:tab w:pos="4862" w:val="left"/>
          <w:tab w:pos="6522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77-382,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77-2703.01,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77-2704.12,</w:t>
      </w:r>
    </w:p>
    <w:p>
      <w:pPr>
        <w:autoSpaceDN w:val="0"/>
        <w:tabs>
          <w:tab w:pos="720" w:val="left"/>
          <w:tab w:pos="2404" w:val="left"/>
          <w:tab w:pos="4090" w:val="left"/>
          <w:tab w:pos="5774" w:val="left"/>
          <w:tab w:pos="745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77-2704.15,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77-2704.36,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77-2704.69,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77-27,132, Revised Statutes Cumulative Supplement, 2024,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77-2701.16, 77-2703, 77-2706.02, 77-3442, 77-4403, 77-4405, 77-4602,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77-7304, and 77-7305,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77-2701.56, Revised Statutes Cumulative Supplement, 2024.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