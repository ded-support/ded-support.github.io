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889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Clouse, 37.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Electrical Act;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 and 81-2143,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license and registration renewals and expired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and registrations; to change a penalty;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81-2118 All licenses or registrations issued under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Act shall expire on December 31 of each even-numbered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license or registration applications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shall, by a unanimous vote of the board, set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for examination, issuance, and renewal of licenses and registrations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the State Electrical Act in amounts necessary to 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by the State Electrical Division and the board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and carrying out the purposes of the State Electrical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 manner that unnecessary surpluses are avoided.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file a report with the Attorney General and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Analyst stating the amount of the fees set by the board.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submitted on or before July 1 of each year. The report</w:t>
      </w:r>
    </w:p>
    <w:p>
      <w:pPr>
        <w:autoSpaceDN w:val="0"/>
        <w:tabs>
          <w:tab w:pos="720" w:val="left"/>
          <w:tab w:pos="2088" w:val="left"/>
          <w:tab w:pos="2616" w:val="left"/>
          <w:tab w:pos="3264" w:val="left"/>
          <w:tab w:pos="4872" w:val="left"/>
          <w:tab w:pos="5880" w:val="left"/>
          <w:tab w:pos="7006" w:val="left"/>
          <w:tab w:pos="78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 The board shall establish the following fees: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examination for the following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Residential journeyman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Fire alarm installer;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Special electrician license, sixty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each year of the two-year license period for issuance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 of the following licenses: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Electrical contractor;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Journeyman electrician, residential journeyman electrician,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alarm installer, or special electrician;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each year of the two-year registration period for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renewal as an apprentice electrician;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renewal on or after September 9, 1993, of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issued prior to such date for each year of the two-year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Class B electrical contractor;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Class A master electrician;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Class B journeyman electrician.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holder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expired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license or registration may renew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 or registration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October 1 through November 31 of even-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numbered years upon payment of the license or registration fee.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 of a license or registration during the late renewal period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renew the license or registration from December 1 through December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even-numbered years,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period of three months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payment of the license or registration fee plus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the renewal fee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month or portion thereof past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expiration date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All holders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expired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licenses or registrations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more than three months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apply for a new license or registration.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81-2143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 shall be a Class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IV felony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 misdemeanor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willfully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commit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order, instruct, or direct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 any of the following acts: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make a false statement in any license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inspection, certificate, or other lawfully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form or statement provided by the State Electrical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perform electrical work for another without a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for such work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while claiming to have such license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fail to file a request for inspection when required;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interfere with or refuse entry to an inspector lawfully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the performance of his or her duties;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fail or neglect to comply with the act or any lawful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rule, regulation, or order of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Subdivision (1)(b) of this section shall not be construed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 a person from performing electrical work for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parent, stepparent, spouse, descendant, grandparent, brother, sister,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cousin, uncle, or aunt, whether of the whole or half blood or by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marriage without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81-2118 and 81-2143,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