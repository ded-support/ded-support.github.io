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1133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(SECOND)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claims against the state; to appropriate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the payment of certain claims; to provide for payment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claims; to authorize agencies to write off certain claims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sum of money, or so much thereof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required, is hereby appropriated from the General Fund or from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as indicated in the state treasury, not otherwise appropriated,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payment of state settlements, which have been settled by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in the district court and which require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for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$51,791.88 for Miscellaneous Claim Number 2025-01061, pay to Rodney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Gerald Hoelscher, 1860 Road 43, Linwood, NE 68036, out of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$289,360.48 for Line of Duty Claim Number 2026-01453,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of Nebraska, for Kyle McAcy who died in the Line of Duty, pay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Kevin and Teresa McAcy, 1224 South 167th Street, Omaha, NE 68130,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claims included in this section shall be paid through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536 in Agency 65.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informational purposes only, the appropriation contained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fund source: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SOURCE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 AMOUNT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$341,152.36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$341,152.36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sum of money, or so much thereof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required, is hereby appropriated from the General Fund or from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as indicated in the state treasury, not otherwise appropriated,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payment of indemnification claims which have been settled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Claims Board and approved by the district court, which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settled by the Attorney General in the district court, or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judgment has been entered and which require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for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$354,456.23 for Indemnification Claim Numbers CI 24-3163 and CI</w:t>
      </w:r>
    </w:p>
    <w:p>
      <w:pPr>
        <w:autoSpaceDN w:val="0"/>
        <w:autoSpaceDE w:val="0"/>
        <w:widowControl/>
        <w:spacing w:line="226" w:lineRule="exact" w:before="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24-4457, pay to the Trust Account of Fiedler Law Firm, P.L.C.,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Kurt Von Minden, 17330 Wright Street, Suite 102, Omaha, NE 68130,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 included in this section shall be paid through Program 592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Agency 65.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informational purposes only, the appropriation contained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fund source: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SOURCE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 AMOUNT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$354,456.23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$354,456.23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sums of money, or so much thereof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required, are hereby appropriated from the General Fund or from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as indicated in the state treasury, not otherwise appropriated,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payment of workers' compensation claims which have been settled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 in the Nebraska Workers' Compensation Court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court judgments have been entered and which require the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for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$400,000.00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High &amp; Younes, LLC, on behalf of Greg Mosley, 6919 Dodge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Street, Omaha, NE 68132, out of the Workers' Compensation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$162,500.00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Atwood Law, P.C., L.L.O., on behalf of Stewart Craig, 575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Fallbrook Boulevard, Suite 206, Lincoln, NE 68521, out of the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Claims 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$20,000.00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Handley Law, PC, LLO, on behalf of Kenneth Cobb, 1141 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Street, Lincoln, NE 68508, out of the Workers' Compensation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Revolving Fund.</w:t>
      </w:r>
    </w:p>
    <w:p>
      <w:pPr>
        <w:autoSpaceDN w:val="0"/>
        <w:autoSpaceDE w:val="0"/>
        <w:widowControl/>
        <w:spacing w:line="226" w:lineRule="exact" w:before="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$300,000.00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Keating, O'Gara, Nedved &amp; Peter, PC, LLO, on behalf of Todd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Rasmussen, PO Box 82248, Lincoln, NE 68501-2248, out of the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Claims 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$110,000.00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Keating, O'Gara, Nedved &amp; Peter, PC, LLO, on behalf of Anthony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O. Dix, Jr., PO Box 82248, Lincoln, NE 68501-2248, out of the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Claims 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$125,000.00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Friedman Law Offices, PC, LLO, on behalf of Tina Vaughn, PO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Box 82009, Lincoln, NE 68501, out of the Workers' Compensation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$50,000.00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Gallner &amp; Pattermann, P.C., on behalf of Tiffany Colvin (now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known as Tiffany Mills), 300 West Broadway, Suite 145, Council Bluffs, 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51503, out of the Workers' Compensation Claims 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claims included in this section shall be paid through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593 in Agency 65.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informational purposes only, the appropriations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and fund source: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SOURCE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 AMOUNT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$1,167,500.00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$1,167,500.00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of Administrative Services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and directed to draw his or her warrants upon the funds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treasury enumerated in this act, in favor of the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beneficiaries named in this act for the amount set opposite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 names, upon the presentation of proper vouchers therefor.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several amounts appropriated in this act shall be in full payment of any</w:t>
      </w:r>
    </w:p>
    <w:p>
      <w:pPr>
        <w:autoSpaceDN w:val="0"/>
        <w:autoSpaceDE w:val="0"/>
        <w:widowControl/>
        <w:spacing w:line="226" w:lineRule="exact" w:before="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all claims, rights, causes of action, damages, and demands of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character and kind owing by or against the State of Nebraska,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officers, agents, and employees, and their successors and assigns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each of the beneficiaries respectively in whose favor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appropriations are made. The director shall not deliver any warrant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items appropriated in this act until a receipt and release in full,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releasing the State of Nebraska, its officers, employees, and agents,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successors and assigns, has been filed by each of the beneficiaries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respectively. Upon presentation of the warrants, the State Treasurer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hereby directed to pay the same out of money in the General Fund or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money in other funds indicated in this act not otherwise 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requests were filed by state agencies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permission to write off certain accounts. The State Claims Board reviewed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approved the following requests: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$856.00 for Request Number 2026-01512, made by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Marshal.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$1,032,144.79 for Request Number 2026-01520, made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$98,759.21 for Request Number 2026-01521, made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$1,708,343.43 for Request Number 2026-01524, made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Labor.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$2,647.70 for Request Number 2026-01526, made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Veterans' Affairs.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