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veterans; to adopt the Certified Help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in Claims Expertise for Veterans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Certified Help Options in Claims Expertise for Veterans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Certified Help Options in Claims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Expertise for Veterans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Compensation means any money, thing of value, or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conferred on, or received by, any person in return for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rendered, or to be rendered, by such person or any other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Veterans benefits matter means the preparation, presentation,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prosecution of any claim affecting any person who has filed or expressed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intent to file a claim for any benefit, program, service, commodity,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function, status, or entitlement for which veterans, their dependents,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survivors, or any other individuals are eligible under the laws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administered by the United States Department of Veterans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Affairs, the United States Department of Defense, or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Veterans' Affairs pertaining to veterans, their dependents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survivors, or any other individuals eligible for such benefit,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program, service, commodity, function, status, or entitlement;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person,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trust,</w:t>
            </w:r>
          </w:p>
        </w:tc>
      </w:tr>
      <w:tr>
        <w:trPr>
          <w:trHeight w:hRule="exact" w:val="48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incorporated or unincorporated association,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legal entity.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Person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 agent, attorney, or other representative accredited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regulated by the United States Department of Veterans Affairs;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state or county veterans service officer.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person may act as a veteran's agent or attorney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 to a veterans benefit matter unless such individual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for such purposes by the Secretary of Veterans Affairs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 Department of Veterans Affairs.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Except as permitted under state or federal law, no person shall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compensation,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indirectly,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referring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to another person to prepare, present, or prosecute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veterans benefits matter before the United States Department of Veterans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Affairs, the United States Department of Defense, or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Veterans' Affairs or to advise, consult, or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 regarding any such matter.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Unless a veteran signs a waiver acknowledging that the veteran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choosing to forego free services available to such veteran,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receive compensation for any services rendered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any claim in a veterans benefits matter that is filed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one-year presumptive period of active duty release;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A person seeking to receive compensation for advising,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assisting, or consulting with any individual in connection with any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veterans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rendering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memorialize the specific terms under which the amount to be paid 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in a written agreement signed by both parties.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Compensation for such services shall be purely contingent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increase in benefits awarded, and if successful, compensation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exceed five times the amount of the monthly increase in benefits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awarded based on the claim.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Such person shall not charge any initial or nonrefundable fee.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Such person shall not charge interest on any payment plans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agreed to by the parties.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If the amount owed for compensation in conformance with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exceeds the amount of any past-due benefits awarded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claimant, such person: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Shall not require the claimant to pay such total amount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single payment;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Shall provide the claimant with an option to pay such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in incremental payments not to exceed the amount of the monthly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increase of benefits awarded to a claimant pursuant to the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with such fee agreement.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person seeking to receive compensation for advising,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assisting, or consulting with any individual in connection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veterans benefits matter shall not guarantee, either directly or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implication, a successful outcome or that any individual is certain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specific benefits or a specific level, percentage, or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person advising, assisting, or consulting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veterans benefits matters for compensation shall provide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 at the outset of the business relationship: "This business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sponsored by, or affiliated with,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Defense, the United States Department of Veterans Affairs,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Veterans' Affairs, or any other federally chartered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veterans service organization. The Nebraska Department of Veterans'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Affairs and other organizations, including local veterans service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federally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chartered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veterans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organizations, may be able to provide you with this service free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charge. Products or services offered by this business are not necessarily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endorsed by any of these organizations. You may qualify for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veterans benefits beyond the benefits for which you are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here."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written disclosure shall appear in at least twelve-point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font in an easily identifiable place in the person's agreement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seeking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written disclosure agreement shall contain an acknowledgment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individual understands its provisions and the individual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 such acknowledgment.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person offering services shall retain a copy of the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 while providing veterans benefits services for compensation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individual and for at least one year after the date on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relationship terminates.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person advising, assisting, or consulting on veterans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 matters for a fee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 utilize international data centers for processing a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 gain direct access to any login, username, or password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a client's personal medical or financial data or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client's government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Ensure that any individual who will have access to a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or financial information undergoes a background check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gaining such access. Such background check shall be conducted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reputable source and shall include identity verification and a check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Maintain a certification from the National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Rights or an accreditation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the Certified Help Options in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for Veterans Act shall constitute a deceptive trade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Deceptive Trade Practices Act and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remedies or penalties available for a violation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Certified Help Options in Claims Expertise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Veterans Act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Prohibit a division of fees between attorneys that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under Nebraska law and the Nebraska Rules of Professional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Apply to, limit, or expand the requirements imposed on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attorneys, or other representatives accredited or regulated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Veterans Affairs;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Apply to state and county veterans service officers.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