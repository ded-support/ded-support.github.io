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760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Environmental Safety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81-15,261, 81-15,265, 81-15,267, 81-15,268, 81-15,270,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81-15,273, 81-15,274, 81-15,275, 81-15,277, 81-15,288, 81-15,289,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81-15,291, Reissue Revised Statutes of Nebraska,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81-502, 81-15,262, 81-15,263, and 81-15,300,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restate findings; to define a term;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regarding authority of the Department of Water, Energy,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Environment relating to the regulation of swimming pools,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camps, and mobile home parks; to provide authority to</w:t>
      </w:r>
    </w:p>
    <w:p>
      <w:pPr>
        <w:autoSpaceDN w:val="0"/>
        <w:tabs>
          <w:tab w:pos="1296" w:val="left"/>
          <w:tab w:pos="2674" w:val="left"/>
          <w:tab w:pos="3812" w:val="left"/>
          <w:tab w:pos="4470" w:val="left"/>
          <w:tab w:pos="5728" w:val="left"/>
          <w:tab w:pos="6268" w:val="left"/>
          <w:tab w:pos="7526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swimming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pools,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camps, and mobile home parks; to change and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swimming pools, recreation camps, and mobile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parks; to eliminate provisions relating to a private water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supply and private sewage disposal facilities; to eliminate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Safety Cash Fund; to harmonize provisions;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sections; and to outright repeal sections 81-15,266,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81-15,269, 81-15,272, 81-15,276, 81-15,280, 81-15,281, 81-15,282,</w:t>
      </w:r>
    </w:p>
    <w:p>
      <w:pPr>
        <w:autoSpaceDN w:val="0"/>
        <w:tabs>
          <w:tab w:pos="1296" w:val="left"/>
          <w:tab w:pos="2866" w:val="left"/>
          <w:tab w:pos="4434" w:val="left"/>
          <w:tab w:pos="6004" w:val="left"/>
          <w:tab w:pos="7574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81-15,283,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81-15,284,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81-15,285,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81-15,286,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81-15,287,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81-15,290, Reissue Revised Statutes of Nebraska,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81-15,292 and 81-15,299, Revised Statutes Supplement,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81-502 (1) It shall be the duty of the State Fire Marshal,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Governor: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enforce all laws of the state relating to the suppression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arson and investigation of the cause, origin, and circumstances of fires;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promote safety and reduce loss by fire;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make an investigation for fire safety of the premises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Liquor establishments for which a license or renewal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 sought, upon request of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pursuant to section 53-119.01;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Licensed foster care facilities or applicants for licenses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facilities, upon request by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Services, pursuant to section 71-1903;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Upon request of the Department of Health and Human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providers of programs or applicants for licenses to provide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pursuant to section 71-1913 and licensed residential child-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caring agencies or applicants for such licensure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71-1934. The State Fire Marshal shall report the results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to the department within thirty days after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from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Licensed hospitals, skilled nursing facilities, intermediate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facilities, or other health care facilities which are licensed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Care Facility Licensure Act or applicants for licenses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facilities or institutions, upon request by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Services, pursuant to section 71-441;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Mobile home parks for which a license or renewal of a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sought, upon request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local government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pursuant to section 81-15,291.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Fire Marshal may enter into contracts with private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or other agencies, boards, commissions,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bodies for the purpose of carrying out his or her duties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pursuant to the Arson Reporting Immunity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Natural Gas Pipeline Safety Act of 1969, and sections 81-502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81-538, 81-5,132 to 81-5,146, and 81-5,151 to 81-5,157.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Fire Marshal may delegate the authority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section 81-503.01 to qualified local fire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personnel. The State Fire Marshal may overrule a decision, act, or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local fire prevention personnel. Such delegation of authority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revoked by the State Fire Marshal for cause upon thirty days'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Fire Marshal, first assistant fire marshal,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deputies shall have such other powers and perform such other duties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set forth in sections 81-501.01 to 81-531 and 81-5,151 to 81-5,157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may be conferred and imposed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81-15,261,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81-15,261 Sections 81-15,261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81-15,291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81-15,292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be cited as the Environmental Safety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81-15,262,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81-15,262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Best practices in environmental safety and protection recognize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regulation of water supply and disposal infrastructure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proper design, construction, and monitoring of water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 uses is critical for the safety and sustainability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in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regulation of mobile homes, recreation camps, and swimming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pools provide fundamental environmental safety for persons who use them;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Consolidating the administration of state environmental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and the environmental and water programs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Protection Agency delegated to the State of Nebraska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Water, Energy, and Environment will better serve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in the State of Nebraska.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Experience with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these programs demonstrates that they are carried out most effectively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coordinated partnerships between the state and local governments.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81-15,263,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81-15,263 For purposes of the Environmental Safety Act:</w:t>
      </w:r>
    </w:p>
    <w:p>
      <w:pPr>
        <w:autoSpaceDN w:val="0"/>
        <w:tabs>
          <w:tab w:pos="1296" w:val="left"/>
          <w:tab w:pos="1946" w:val="left"/>
          <w:tab w:pos="3438" w:val="left"/>
          <w:tab w:pos="4328" w:val="left"/>
          <w:tab w:pos="4980" w:val="left"/>
          <w:tab w:pos="6470" w:val="left"/>
          <w:tab w:pos="7000" w:val="left"/>
          <w:tab w:pos="801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Director means the Director of 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Local government means a county, city, or village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81-15,265,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prepare,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adopt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available minimum sanitary and safety requirements in the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the design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construction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equipment, and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swimming pools and bather preparation facilities.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include, but not be limited to, provisions for waiver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variance of design standards and the circumstances under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waiver or variance may be granted.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 swimming pool shall be constructed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plans and specifications have been approved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local government may by resolution, ordinance,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minimum sanitary and safety requirements for the equipment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 of swimming pools and bather preparation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81-15,267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January 1, 1970, swimming pools shall have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equipment and shall be operated so as to comply with the minimum sanitary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safety requirements provided in section 81-15,265. After such date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swimming pool shall operate until it has received a permit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department. Application for a permit to operate shall be submitted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forms provided by the department.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Swimming pools constructed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1970, which do not fully comply with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minimum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safety requirements as regards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 and construction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continue to operate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continued in use for such period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may authorize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equipment and operation of such swimming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pool comply with the minimum sanitary and safety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81-15,268,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81-15,268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government which exercises jurisdiction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swimming pool may inspect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shall make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 every year of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swimming pool to determine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swimming pool complies with the minimum sanitary and safety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the local government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owner and operator of any swimming pool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swimming pool in compliance with minimum sanitary and safety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the local government which exercises jurisdiction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swimming pool. The owner and operator of any swimming pool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retain for three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operation and analytical records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requested at any time by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determine the sanitary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safety condition of the swimming pool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shall make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the local government upon request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classify swimming pools on the basis of criteria deemed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department. The department shall charge engineering firms,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swimming pool owners, and other appropriate parties fees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for the review of plans and specifications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swimming pool, the issuance of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inspection of a swimming pool,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other services rendered at a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defrays no more than the actual cost of the services provided.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 shall be paid as a condition of annual renewal of licensure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continuance of licensure.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 collected under this subsection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of plans and specifications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issuance of a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Engineering Plan Review Cash Fund.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other fees collected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Environmental Safety Cash Fund. The department shall not charge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 corporation an inspection fee for an inspection of a swimming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pool owned by such municipal corporation.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operator of any swimming pool shall maintain a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competency for swimming pools. The department shall maintain a list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acceptable pool operator competency courses.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 and collect fees for certificates of competency for swimming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pool operators. All fees collected under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remitted to the State Treasurer for credit to the Environmental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All rules and regulations adopted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under sections 81-15,264 to 81-15,270,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existed prior to such date, shall continue to be effective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extent not in conflict with the changes made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Laws 2021, LB148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until amended or repealed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All licenses, permits, or other forms of approval issued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81-15,264 to 81-15,270, as such sections existed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date, shall remain valid as issued for purposes of the changes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legislative bill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Laws 2021, LB148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revoked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 by law.</w:t>
      </w:r>
    </w:p>
    <w:p>
      <w:pPr>
        <w:autoSpaceDN w:val="0"/>
        <w:tabs>
          <w:tab w:pos="1296" w:val="left"/>
          <w:tab w:pos="1992" w:val="left"/>
          <w:tab w:pos="2688" w:val="left"/>
          <w:tab w:pos="3624" w:val="left"/>
          <w:tab w:pos="4800" w:val="left"/>
          <w:tab w:pos="5374" w:val="left"/>
          <w:tab w:pos="6310" w:val="left"/>
          <w:tab w:pos="796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proceeding,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judicial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administrative, which was lawfully commenced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under sections 81-15,264 to 81-15,270,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existed prior to such date, shall be subject to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such sections as they existed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81-15,270 Any owner or operator of a swimming pool failing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a certificate of competency as required by section 81-15,268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failing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comply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minimum sanitary and safety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the local government with jurisdiction over such swimming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of the provisions of sections 81-15,264 to 81-15,270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enforcement, penalties, or other remedies as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local government.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guilty of maintaining a public nuisance, and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the duty of the county attorney of the county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swimming pool is located to act as provided by law for the abatement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nuisances.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81-15,273,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local government which has jurisdiction over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 camp may make inspections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shall be the duty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to make at least one annual 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camp.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government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duly authorized representatives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have the right of entry and access to any such camp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reasonable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Where, upon inspection, it is found that there is failure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and safety of the persons using the camp, or a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comply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health and safety requirements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government which has jurisdiction over such recreation camp,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government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camp regulations prescribed by the department,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give notice to the camp operator of such failure,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set forth the reason or reasons for such failure.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81-15,274,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 of a recreation camp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 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temporarily suspended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government which has jurisdiction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recreation camp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failure to protect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safety of the occupants of the camp or failure to comply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safety requirements established by such local government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regulations prescribed by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permit may be revoked at any time, after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opportunity for a fair hearing held by the department, if it is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the camp for which the permit is issued is maintained or operated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law or of any regulations applicable to a camp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conditions stated in the permit. A new permit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issued until the department is satisfied that the camp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operated in compliance with the law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81-15,275,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local government may by resolution, ordinance,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adopt minimum health and safety requirements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safety of persons in attendance at recreation camps.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is authorized to and shall formulate, adopt, publish,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promulgate, and enforce such reasonable rules and regulations as it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necessary to enforce sections 81-15,271 to 81-15,277 and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welfare of persons in attendance at recreation camps.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All rules and regulations adopted prior to July 1, 2021,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81-15,271 to 81-15,277, as such sections existed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date, shall continue to be effective to the extent not in conflict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changes made by Laws 2021, LB148, and until amended or repealed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All permits or other forms of approval issued prior to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2021, in accordance with sections 81-15,271 to 81-15,277, as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sections existed prior to such date, shall remain valid as issued for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purposes of the changes made by Laws 2021, LB148, unless revoked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otherwise terminated by law.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suit,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proceeding,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judicial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18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administrative, which was lawfully commenced prior to July 1, 2021, under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sections 81-15,271 to 81-15,277, as such sections existed prior to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date, shall be subject to the provisions of such sections as they existed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prior to July 1, 2021.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81-15,277,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81-15,277 Any person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violates the minimum health and safety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of a recreation camp which were established by the 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government which has jurisdiction over such recreation camp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subject to enforcement, penalties, or other remedies as established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local government.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shall violate any of the provisions of sections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81-15,271 to 81-15,277 or of the regulations or standards adopted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promulgated under such sections shall be guilty of a Class V misdemeanor.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81-15,288,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81-15,288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local government may by resolution, ordinance,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 adopt minimum requirements for the establishment, operation,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maintenance of mobile home parks.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local government may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 The department 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issue licenses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the establishment, operation, and maintenance of mobile home parks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are found to comply with the Uniform Standard Code for Mobile Home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Parks and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minimum requirements established by such local government.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rules, regulations, and standards as are lawfully adopted and promulgated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by the department pursuant thereto.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The department shall deny, refuse renewal of, suspend, or revoke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licenses or impose a civil penalty not to exceed two thousand dollars per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day on any of the following grounds: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Violation of any of the provisions of the code or the rules,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regulations, and standards lawfully adopted and promulgated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thereto;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Permitting, aiding, or abetting the commission of any unlawful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Conduct or utility or sanitation practices detrimental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or safety of residents of a mobile home park.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Should the department determine to deny, refuse renewal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suspend, or revoke a license or impose a civil penalty, it shall send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applicant or licensee, by either certified or registered mail,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notice setting forth the specific reasons for the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denial, refusal of renewal, suspension, revocation,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imposition of a civil penalty shall become final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mailing of the notice in all cases of failure to pay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licensure fee if not paid by the end of such period, and in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instances unless the applicant or licensee, within such thirty-day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period, shall give written notice of a desire for a hearing. Thereupon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applicant or licensee shall be given opportunity for a formal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the department and shall have the right to present evidence on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her own behalf.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procedure governing hearings authorized by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in accordance with the Administrative Procedure Act.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basis of the evidence presented, the determination involved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affirmed or set aside, and a copy of such decision setting forth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findings of facts and the specific reasons upon which it is based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sent by either certified or registered mail to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licensee. The applicant or licensee may appeal such decision,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appeal shall be in 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department shall remit any collected civil penalty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Treasurer for distribution in accordance with Article VII,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 of the Constitution of Nebraska.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81-15,289,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81-15,289 Any person who establishes, conducts, operates,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maintains a mobile home park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violation of the minimum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mobile home park established by the local government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over such mobile home park shall be subject to enforcement,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penalties, or other remedies as established by the local government.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without first obtaining a license therefor from the department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the Uniform Standard Code for Mobile Home Parks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guilty of a Class IV misdemeanor, and each day such mobile home park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operate without a license after a first conviction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considered a separate offense.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person shall also be guilty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maintaining a nuisance pursuant to section 28-1321, and upon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in addition to payment of the fine, such nuisance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81-15,291,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81-15,291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local government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request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Fire Marshal to inspect for fire safety any mobile home park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government has jurisdiction over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which a license or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license is sought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pursuant to section 81-502. The State Fire Marshal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assess a fee for such inspection pursuant to section 81-505.01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by the licensee or applicant for a license. The authority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investigations may be delegated to qualified local fire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pursuant to section 81-502.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81-15,300,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81-15,300 There is hereby created the Engineering Plan Review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which shall be used to pay the expenses of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 related to engineering reviews of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specifications, including those under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81-15,268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subsection (2) of section 81-15,282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fund to the General Fund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Engineering Plan Review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81-15,261, 81-15,265, 81-15,267,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78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81-15,277,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81-15,288, 81-15,289, and 81-15,291,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81-502, 81-15,262, 81-15,263, and 81-15,300,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78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81-15,280,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81-15,281,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81-15,282, 81-15,283, 81-15,284, 81-15,285, 81-15,286, 81-15,287,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81-15,290, Reissue Revised Statutes of Nebraska, and sections 81-15,292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81-15,299, Revised Statutes Supplement, 2025.</w:t>
      </w:r>
    </w:p>
    <w:p>
      <w:pPr>
        <w:autoSpaceDN w:val="0"/>
        <w:autoSpaceDE w:val="0"/>
        <w:widowControl/>
        <w:spacing w:line="226" w:lineRule="exact" w:before="7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