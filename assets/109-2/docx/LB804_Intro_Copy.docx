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804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Hardin, 48; Lippincott, 34; McKeon,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peer support counseling;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and privileged peer support counseling as provided;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Communication includes any oral communication, note, record,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Emergency services personnel means any employee or volunteer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services provider who is engaged in providing or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firefighting, dispatching services, and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Emergency services provider means any public employer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employs people to provide firefighting, dispatching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Employee assistance program means a program established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agency, emergency services provider,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to provide professional counseling or support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law enforcement officer, emergency services personnel, 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Peer support counseling session means any session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peer support specialist that is called or requested in response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incident or traumatic event involving the personnel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agency, emergency services provider, or the Nebraska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Peer support specialist means a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Designated by a law enforcement agency, an emergency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the Nebraska National Guard, an employee assistance program,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peer support team leader to lead, moderate, or assist in a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counseling session;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Who is a member of a peer support team;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Who has received training in counseling and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emotional and moral support to a law enforcement officer, emergency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personnel, or Nebraska National Guard member who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involved in an emotionally traumatic incident by reason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Peer support team means a group of peer support specialists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a law enforcement agency, emergency services provider,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National Guard.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communication shall be confidential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 by any person participating in a peer support counseling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Made by a participant or peer support specialist in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counseling session pursuant to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Conveyed in or as the result of the peer support counseling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communication relating to a peer support counseling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confidential under subsection (2) that is made between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specialists, between peer support specialists and the supervisors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of an employee assistance program, or between the supervisors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of an employee assistance program shall be confidential and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disclosed.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communication arising out of a peer support counseling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 is not a public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communication made by a participant or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 in a peer support counseling session is not admissible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proceeding, administrative proceeding, arbitration proceeding,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adjudicatory proceeding. Communications made confidential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be disclosed by the participants in any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proceeding, administrative proceeding, arbitration proceeding,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adjudicatory proceeding. The limitations on disclosure imposed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include disclosure during any discovery conducted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adjudicatory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limits the discovery or introduction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evidence of knowledge acquired by any law enforcement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services personnel from observation made during the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or material or information acquired during the course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that is otherwise subject to discovery or introduction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This section does not apply to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Threat of suicide or criminal act made by a participant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peer support counseling session or any information conveyed in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counseling session relating to a threat of suicide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Information relating to abuse or neglect of spouses, 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elderly, or other information that is required to be reported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Admission of criminal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Disclosure of testimony by a participant who received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counseling services and expressly consented to such disclosure;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Disclosure of testimony by the surviving spouse or executor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estate of a deceased participant who received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counseling services and such surviving spouse, executor,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expressly consented to such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This section does not prohibit any communications between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specialists who conduct peer support counseling sessions,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between peer support specialists and the supervisors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of an employee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This section does not prohibit communications regarding fitness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employee for duty between an employee assistance program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