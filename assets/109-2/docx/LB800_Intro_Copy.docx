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buildings; to amend sections 81-1608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81-1614, Reissue Revised Statutes of Nebraska, sections 71-6403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72-806,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71-6406, 72-804, 72-805, 81-1609, and 81-1611,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building and energy codes;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International Building Code (IBC),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13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101.4.3 and chapter 29,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section 305.2.3 applies to a facility having twelve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children and (ii) section 310.4.1 applies to a care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11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R313 and chapters 25 through 33,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Chapter 13 of the 2024 edition of the International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Chapter 11 of the 2024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R313 or any portion of chapters 25 through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809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Building Code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The notification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or exceed the 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consultation with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72-805 Except as provided in section 58-712 for certain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 by the Affordable Housing Trust Fund,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all new buildings constructed in whole or in part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review building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necessary to determine whether a building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section, except that the department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building plans and specifications upon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plans and specifications have previously been reviewed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enforcing a local building or construction code</w:t>
      </w:r>
    </w:p>
    <w:p>
      <w:pPr>
        <w:autoSpaceDN w:val="0"/>
        <w:tabs>
          <w:tab w:pos="720" w:val="left"/>
          <w:tab w:pos="1842" w:val="left"/>
          <w:tab w:pos="3086" w:val="left"/>
          <w:tab w:pos="3608" w:val="left"/>
          <w:tab w:pos="4730" w:val="left"/>
          <w:tab w:pos="5852" w:val="left"/>
          <w:tab w:pos="6376" w:val="left"/>
          <w:tab w:pos="713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478" w:val="left"/>
          <w:tab w:pos="3276" w:val="left"/>
          <w:tab w:pos="4554" w:val="left"/>
          <w:tab w:pos="5232" w:val="left"/>
          <w:tab w:pos="6990" w:val="left"/>
          <w:tab w:pos="7546" w:val="left"/>
          <w:tab w:pos="822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Energy Conservation Code. The department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any review to the agency receiving funding. The agency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funding shall verify that the building as constructed meets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code. The verification shall be provided to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Water, Energy, and Environment may,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Administrator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72-806 The enforcement provisions of Chapter 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Energy Conservation Code, published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Council, shall not apply to buildings subject to section 72-804.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81-1608 The Legislature finds that consumers have an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newly built houses or buildings they buy meet uniform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standards. Therefor, the Legislature finds that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to adopt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Council, in order (1)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energy efficiency standard is maintained throughout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harmonize and clarify energy building code statutory 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ensure compliance with the federal Energy Policy Act of 1992,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energy savings for all Nebraska consumers, especially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Nebraskans, (5) to reduce the cost of state programs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low-income Nebraskans, (6) to reduce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to import energy, (7) to reduce the growth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(8) to lessen the need for new power plants, and (9)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for local code officials and residential and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builders who implement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 As used in sections 81-1608 to 81-1626,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Contractor means the person or entity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construction of any building or the installation of any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affects the energy efficiency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Architect or engineer means any person licensed as an architect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professional engineer under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Building means any new structure, renovated building,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which is used or intended for supporting or sheltering any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occupancy, but not including any structure which has a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energy sources for all purposes not exceeding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three and four-tenths British Thermal Units per hour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watt per square foot;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building means a building three stories or less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primarily as one or more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Renovation means alterations on an existing building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more than fifty percent of the replacement cost of such building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work is commenced or which was not previously heated or cooled,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heating or cooling system is now proposed,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historical buildings shall not be included;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Addition means an extension or increase in the height,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floor area, or conditioned volume of a building or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Floor area means the total area of the floor or floors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expressed in square feet, which is within the exterior faces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shell of the structure which is heated or cooled;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Nebraska Energy Code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 published by the International Code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Traditional energy sources means electricity, petroleum-based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fuels, uranium, coal, and all nonrenewable forms of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Equivalent or equivalent code means standards that meet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requirements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81-1611 The Legislature hereby adopts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 published by the International Code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Energy Code. The Director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regulations specifying alternative standards for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techniques, equipment designs, or building materials that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equivalent to the Nebraska Energy Code. Regulations specifying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may be deemed equivalent to the Nebraska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may be approved for general or limited use if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would not result in energy consumption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from the strict application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81-1614 The Nebraska Energy Code shall apply to all new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renovations of or additions to any existing buildings,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is initiated on 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81-1608 and 81-1614,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71-6403 and 72-806,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71-6406, 72-804, 72-805,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81-1609, and 81-1611, Revised 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