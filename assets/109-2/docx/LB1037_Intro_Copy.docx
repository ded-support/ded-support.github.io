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77-2602.05, 77-2602.06, and 77-2603.01, Reissue Revised Statutes of</w:t>
      </w:r>
    </w:p>
    <w:p>
      <w:pPr>
        <w:autoSpaceDN w:val="0"/>
        <w:tabs>
          <w:tab w:pos="1296" w:val="left"/>
          <w:tab w:pos="2656" w:val="left"/>
          <w:tab w:pos="3178" w:val="left"/>
          <w:tab w:pos="4178" w:val="left"/>
          <w:tab w:pos="5660" w:val="left"/>
          <w:tab w:pos="6900" w:val="left"/>
          <w:tab w:pos="742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negotiations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 between the Governor and federally recognized Indian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tribes relating to the collection and dissemination of any cigarette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or other tobacco product tax collected on sales of cigarettes,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roll-your-own, or smokeless tobacco made or sold on a federally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Indian tribe's Indian country;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77-2602.05,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77-2602.05 (1) A person that paid taxes applicable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77-2602 on cigarettes sold in an exempt transaction shall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refund of the taxes paid on those cigarettes.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Exempt transactions, for purposes of this section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69-2703, are defined 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Cigarette sales on a federal installation in a transaction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exempt from state taxation under federal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Cigarette sales on an Indian tribe's Indian country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members where state taxation is precluded by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subsection (5) of this section,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seeking a refund of taxes shall submit an application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providing documentation sufficient to demonstrate (a)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cigarettes were sold in a package bearing the correct stamp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77-2603 or 77-2603.01 and that the stamp was one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payment of tax, (b) that the person paid the applicable taxes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question, (c) that the cigarettes were sold in an exempt transaction,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that the person has not previously obtained the refund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cigarettes. The documentation shall include, in addition to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meet the requirements of subdivisions (3)(a) through (d)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any other information that the Tax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require, documents showing the identity of the seller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purchaser and the places of shipment and delivery of the cigarettes.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shall verify the accuracy and completeness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documentation and information before granting the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meritorious refund claim under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is not paid within sixty days after submission of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documentation, the refund shall include interest on the amount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at the rate specified in section 45-104.02 as such rate existed 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submission of the required documentation.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 Commissioner and an Indian tribe may agree upon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formula to operate in lieu of application for refunds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section. The aggregate refund provided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tribe under a formula for a year shall not exceed the aggregate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paid by entities owned and operated by that tribe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 on cigarettes sold in exempt transactions on that tribe's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during that year. Refunds of taxes under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not be available for cigarettes sold in exempt transactions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an Indian tribe's Indian country by an Indian tribe that agrees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formula under this subsection. Nothing in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 the state's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enter into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negotiations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agreement pursuant to section 77-2602.06 pertaining to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dissemination of any cigarette taxes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state's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enter into such an agreement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otherwise be inconsistent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77-2602.06,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77-2602.06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Upon receipt of a written request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governing body of any federally recognized Indian tribe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Nebraska,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Governor or his or her designated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enter into good-faith negotiations for the purpose of executing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negotiate and execute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agreement with the governing body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federally recognized Indian tribe within the State of Nebraska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collection and dissemination of any cigarette tax or other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tax under this section and sections 77-2602.05 and 77-2603.01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escrow collected pursuant to section 69-2703, on sales of cigarettes,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roll-your-own, or smokeless tobacco made or sold on a federally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recognized Indian tribe's Indian country.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representative retains the discretion on whether to execute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an agreement, but is under a duty to negotiate in good-faith.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Negotiations on such agreement shall commence within sixty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Governor's receipt of such written request and shall continue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an agreement is executed or the parties jointly declare an impasse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writing. While negotiations remain active there shall be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negotiation session every ninety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Governor or his or her designated representative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decline to negotiate, terminate negotiations, or unreasonably delay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negotiations under this section based solely or primarily upon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federally recognized Indian tribe's exercise of its lawful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with respect to matters unrelated to the taxation of cigarettes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other tobacco products, including, but not limited to, the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cannabis within the tribe's Indian country.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scope of negotiations under this section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the collection, allocation, and refund of any cigarette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or other tobacco product tax, as well as any amounts paid into or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escrow pursuant to section 69-2703 or other statutes enacted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 the Master Settlement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existence of obligations arising under the Master Settlement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or statutes enacted to implement the Master Settlement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including escrow requirements under section 69-2703,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its own constitute a valid basis for declining or unreasonably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delaying negotiations under this section so long as the tribe's proposals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consistent with federal law and the Master Settlement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agreement shall specify: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Its duration;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Its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Provisions for administering, collecting, and enforcing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and for the mutual waiver of sovereign immunity objections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such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Remittance of taxes and escrow collected;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division of the proceeds of the tax and escrow between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method to be employed in accomplishing the partial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termination of the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dispute resolution procedure;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Adequate reporting and auditing provisions;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other necessary and proper matters.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agreement shall require tribal taxes to be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equally on all cigarettes and other tobacco products regardless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brand.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agreement shall require that all packages of cigarettes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bear either a stamp under section 77-2603 or a tribal stamp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agreement may provide for the sale of cigarettes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directory under section 69-2706, but only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requires that such cigarettes bear the tribal stamp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77-2603.01 and only if the agreement includes provisions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for escrow deposits on such cigarettes in amounts equal to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manner consistent with the deposits required of manufacturers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69-2703 or otherwise requires payment of escrow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manufacturers in accordance with section 69-2703 and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69-2708.01.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Indian tribe entering into an agreement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agree not to license or otherwise authorize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member or other person or entity to sell cigarettes, roll-your-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own, or smokeless tobacco in violation of the terms of 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Upon receipt of a written request from a federally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Indian tribe within the State of Nebraska,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best interests of the state, enter into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faith negotiations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toward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future agreement, compact, or treaty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 that is consistent with sections 77-2602.05, 77-2602.06,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77-2603.01.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77-2603.01,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77-2603.01 The state may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as part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enter into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agreement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Indian tribe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entered into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77-2602.06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contemplate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contemplates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use of a tribal stamp for sales of cigarettes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Indian tribe's Indian country in lieu of the cigarette stamp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77-2603.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77-2602.05, 77-2602.06, and 77-2603.01,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