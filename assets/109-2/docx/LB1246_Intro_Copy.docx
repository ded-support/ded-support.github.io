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1246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money and financing;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58-201, Revised Statutes Cumulative Supplement, 2024, and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58-708, Revised Statutes Supplement, 2025; to 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duties for the Nebraska Investment Finance Authority;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reporting requirements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Affordable Housing Act;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58-201,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58-201 Sections 58-201 to 58-273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Nebraska Investment Finance Authority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Budget administrator means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Public funds has the same meaning as in section 81-11,106.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authority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Record all revenue, fund balances, and expenditures from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funds in an accounting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Submit a report to the budget administrator,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Fiscal Analyst, and the Director of Economic Development showing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 of public funds held by the authority. Such report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submitted at least twenty days before the commencement of each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 of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Submit an accounting of transactions undertaken with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to the budget administrator, the Legislative Fiscal Analyst,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of Economic Development. Such accounting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 monthly basis and at the request of the budget administrator,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Fiscal Analyst, or the Director of Economic Development.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shall include the amount of payments on grant and loan awards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public funds, invoices of expenditures made on grant and loan awards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public funds, and expenditures on administration and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utilized public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Furnish to the budget administrator, the Legislative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Analyst, and the Director of Economic Development, at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 request, any information in the authority's possession,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records received from other officers, boards, commissions,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departments of state government, whether such information is retained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computer files or otherwise, if such information is directly related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expenditure, planned or actual, of public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58-708 (1) During each calendar year in which funds are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Affordable Housing Trust Fund for use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Development, the department shall make its best efforts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 not less than thirty percent of such funds to each congressional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The department shall announce a grant and loan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at least ninety days duration for all projects. Before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any new construction project can be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the land for the project shall be identified. In selecting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to receive trust fund assistance, the department shall develop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allocation plan and give first priority to financially viable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that serve the lowest income occupants for the longest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time. The qualified allocation plan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Set forth selection criteria to be used to determine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priorities of the housing trust fund which are appropriate to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conditions, including the community's immediate need for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housing, proposed increases in home ownership, private dollars leveraged,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of local government support and participation, and repayment,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or in whole, of financial assistance awarded by the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Give first priority in allocating trust fund assistance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projects to those projects which are located in whole or in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an enterprise zone designated pursuant to the Enterprise Zone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opportunity zone designated pursuant to the federal Tax Cuts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Jobs Act, Public Law 115-97, serve the lowest income occupant,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an area that has been declared an extremely blighted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18-2101.02, and are obligated to serve qualified occupants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longest period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Beginning on July 1, 2026: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Department of Economic Development shall disburse grant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a qualified recipient equal to eighty percent of the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costs of such recipient, excluding general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costs, housing management fees, lead-based paint test costs,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assistance costs, once the department approves such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grant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disburse grant funds to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equal to twenty percent of the housing development costs of</w:t>
      </w:r>
    </w:p>
    <w:p>
      <w:pPr>
        <w:autoSpaceDN w:val="0"/>
        <w:tabs>
          <w:tab w:pos="720" w:val="left"/>
          <w:tab w:pos="1524" w:val="left"/>
          <w:tab w:pos="3048" w:val="left"/>
          <w:tab w:pos="4452" w:val="left"/>
          <w:tab w:pos="5616" w:val="left"/>
          <w:tab w:pos="7618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recipient,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fees, lead-based paint test costs, and technical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costs, upon the completion of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Beginning on October 1, 2025, a qualified recipient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to the Department of Economic Development a schedule of uses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eligible activities on a quarterly basis, no later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end of each calendar quarter, during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under the award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schedule of uses of funds for eligible activities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 itemization of costs for eligible activities. If reasonable,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require source documentation and proof of 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a paid invoice, completed payment,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cleared check, to be submitted with the schedule as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use of funds. Qualified recipients shall ensure proper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funds. The department is not responsible for the audit or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of the qualified recipient's transactions involving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may initiate any of the following actions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recipient does not submit a schedule of uses of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activities:</w:t>
      </w:r>
    </w:p>
    <w:p>
      <w:pPr>
        <w:autoSpaceDN w:val="0"/>
        <w:tabs>
          <w:tab w:pos="1296" w:val="left"/>
          <w:tab w:pos="1954" w:val="left"/>
          <w:tab w:pos="4172" w:val="left"/>
          <w:tab w:pos="4710" w:val="left"/>
          <w:tab w:pos="5368" w:val="left"/>
          <w:tab w:pos="6748" w:val="left"/>
          <w:tab w:pos="8126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Disqualification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recipient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the Affordable Housing Trust Fund;</w:t>
      </w:r>
    </w:p>
    <w:p>
      <w:pPr>
        <w:autoSpaceDN w:val="0"/>
        <w:tabs>
          <w:tab w:pos="1296" w:val="left"/>
          <w:tab w:pos="2058" w:val="left"/>
          <w:tab w:pos="4258" w:val="left"/>
          <w:tab w:pos="4780" w:val="left"/>
          <w:tab w:pos="5420" w:val="left"/>
          <w:tab w:pos="6782" w:val="left"/>
          <w:tab w:pos="8142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Disqualification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recipient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other department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Disqualification of the qualified recipient as an eligible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Affordable Housing Trust Fund applications for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months from the date of the department action;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Other actions deemed necessary by the department to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responsibility to ensure proper use of funds so long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 do not unduly harm a qualified recipient's reputation and 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successfully operate in Nebraska. This subdivision does not prohibit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from taking appropriate actions against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recipients that have committed illegal actions, such as fraud and theft.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Beginning July 1, 2027, the department shall prescribe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reporting requirements to collect sufficient information from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recipients to determine the amount of funds obligated to projects,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repayment terms of such funds, and the current balance of funds unspent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repaid. The reporting requirements shall also require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recipients to provide an accounting of awards granted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(10) of section 58-706, including the award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and estimates related to equity earned on homes purchased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awards. If a qualified recipient fails to meet the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this subsection, such qualified recipient may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return all awarded funds to the department and transfer equity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positions of recoverable housing assistance funds to the department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satisfaction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Economic Development shall fund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priority as many applications as will utilize available funds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administrative costs of the department in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 In administering the program the department may contract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 directly provide funds to other governmental entities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Economic Development may recapture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funds which were allocated to a qualified recipient for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through an award agreement if such funds were not utilized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costs within the time of performance under the agreement and 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therefore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longer obligated to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completion of a project, the department shall recapture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funds which were allocated to a qualified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eligible project through an award agreement equal to the percentage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housing development the qualified recipient agreed to construct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award agreement but failed to complete. Any funds recaptured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shall be credited to the Affordable Housing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qualified recipient shall recapture any funds allocated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recipient from the Affordable Housing Trust Fund that are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homebuyer by the recipient as financial assistance for the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home upon sale of such home from the net proceeds of such sale,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58-201,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58-708,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