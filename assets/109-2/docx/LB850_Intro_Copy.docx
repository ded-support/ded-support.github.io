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Local Option Municipal Economic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Act; to amend section 18-2705,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 18-2709,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terms; to authorize the use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for certain construction or rehabilitation of housing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metropolitan class and primary class;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18-2705 (1) Economic development program means any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utilizing funds derived from local sources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providing direct or indirect financial assistance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 or the payment of related costs and expenses or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whether that business is identified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or program is initiated or is to be determined by specified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some time in the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economic development program may include, but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 (a) Direct loans or grants to qualifying businesses for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or working capital or both, (b) loan guarantees for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(c) grants for public works improvements which are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location or expansion of, or the provision of new services by,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business, (d) grants or loans to qualifying businesses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(e) the purchase of real estate, options for such purchases,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renewal or extension of such options, (f) grants or loans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businesses to provide relocation incentives for new residents,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issuance of bonds as provided for in the Local Option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Act, and (h) payments for salaries and support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staff to implement the economic development program or develop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action plan, including any such plan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19-5505, or payments for the contracting of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or plan development to an outside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cities of the first class, cities of the second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villages,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development program may also include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or funds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construction or rehabilitation for sale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(a) for persons of low or moderate income, (b)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housing plan, or (c) as part of an affordable housing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including any such plan required under section 19-5505.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Construction or rehabilitation for sale or lease of housing (i)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persons of low or moderate income, (ii) as part of a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plan, or (iii) as part of an affordable housing action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any such plan required under section 19-5505;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villages, an economic development program may also include grants,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funds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infrastructure development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66-2102;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childhood infrastructure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economic development program may be conducted jointly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cities after the approval of the program by the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18-2709 (1) Qualifying business means any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sole proprietorship which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any of the following: The manufacture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commerce; the conduct of research and development;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storage, transport, or sale of goods or commodities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or traded in interstate commerce; the sale of services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commerce; headquarters facilities relating to eligible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section; telecommunications activities, including services</w:t>
      </w:r>
    </w:p>
    <w:p>
      <w:pPr>
        <w:autoSpaceDN w:val="0"/>
        <w:tabs>
          <w:tab w:pos="720" w:val="left"/>
          <w:tab w:pos="2166" w:val="left"/>
          <w:tab w:pos="3492" w:val="left"/>
          <w:tab w:pos="601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capability;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 or the production of films, including feature,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documentary films, commercials, and television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Qualifying business also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villages,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that derives its principal source of income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rehabilitation of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 business that derives its principal source of income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care and 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business that derives its principal source of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trade. For purposes of this subdivision, retail trade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which is principally engaged in the sale of goods or commodities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ultimate consumers for their own use or consumption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cities with a population of five thousand inhabitants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 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revised certified count by the United States Bureau of the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shall be a qualifying business even though it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activities other than those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business which would otherwise be a qualifying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people and carries on activities in more than one 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will do so at any time during the first year following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participation in an economic development program,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qualifying business only if, in each such city, it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the first two years following the date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begins operations in the city as a participant in its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 at a level not less than its average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over the twelve-month period preceding participation.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qualifying business need not be located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city from which it is or will be receiving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Qualifying business does not include a political subdivision,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agency, or any other governmental entity, except as allowed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first class, cities of the second class, and villages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infrastructure development as provided for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18-2705,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18-2709, Revised Statutes Supplement, 2025,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LB850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repealed.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LB850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