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21; Hallstrom, 1;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amend sections 28-631,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44-6604, 44-8602, 44-8603, 44-8604, 44-8605, 44-9204, 44-9214,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44-9217, Reissue Revised Statutes of Nebraska;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penalties relating to fraudulent insurance acts;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terms, and change provisions relating to residential contracts,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cancellations, prohibited acts, and post-loss assignment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rights or benefits under the Insured Homeowners Protection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licenses, contracts, prohibited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acts, and fees under the Public Adjusters Licensing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28-631 (1) A person or entity commits a fraudulent insurance act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Knowingly and with intent to defraud or deceive presents, causes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presented, or prepares with knowledge or belief that it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to or by an insurer, or any agent of an insurer, any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part of, in support of, or in denial of a claim for payment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from an insurer or pursuant to an insurance policy knowing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statement contains any false, incomplete, or misleading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any fact or thing material to a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Assists, abets, solicits, or conspires with another to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make any statement that is intended to be presented to or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or person in connection with or in support of any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or other benefit from an insurer or pursuant to an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knowing that the statement contains any false, incomplete,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misleading information concerning any fact or thing material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Makes any false or fraudulent representations as to the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of a policy or certificate holder or a covered person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or certificate for the purpose of fraudulently obtaining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benefit from an insurer;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Knowingly and willfully transacts any contract, agreement,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which violates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Receives money for the purpose of purchasing insurance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converts the money to the person's own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Willfully embezzles, abstracts, purloins, misappropriates,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converts money, funds, premiums, credits, or other property of an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person engaged in the business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Knowingly and with intent to defraud or deceive issues fake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counterfeit insurance policies, certificates of insurance, insurance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cards, or insurance binders;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Knowingly and with intent to defraud or deceive possesses fake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counterfeit insurance policies, certificates of insurance,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cards, or insurance binders;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Knowingly and with intent to defraud or deceive makes any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of a material fact in or pertaining to any document or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or required by the Department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Knowingly and with the intent to defraud or deceive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false, incomplete, or misleading information to an insurer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location, or classification of employees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lessening or reducing the premium otherwise chargeable for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insurance coverage;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Knowingly and with intent to defraud or deceive removes,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conceals, alters, diverts, or destroys assets or records of an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engaged in the business of insurance or attempts to remove,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conceal, alter, divert, or destroy assets or records of an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engaged in the business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Willfully operates as or aids and abets another operating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discount medical plan organization in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44-8306;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Willfully collects fees for purported membership in a discount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plan organization but purposefully fails to provide the promised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Violates subdivision (13), (14), (15), or (16)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44-6604;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violation of subdivisions (1)(a) through (f)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is a Class III felony when the amount involved is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more.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violation of subdivisions (1)(a) through (f)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IV felony when the amount involved is one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or more but less than five thousand dollars.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violation of subdivisions (1)(a) through (f)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 misdemeanor when the amount involved is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but less than one thousand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violation of subdivisions (1)(a) through (f)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II misdemeanor when the amount involved is less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any second or subsequent conviction under subdivision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violation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violation of subdivisions (1)(g), (i), (j), (k), (l), and (m)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violation of subdivision (1)(h) of this section is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Amounts taken pursuant to one scheme or course of conduct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person, entity, or insurer may be aggregated in the indictment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determining the classification of the offense,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may not be aggregated into more than one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any prosecution under this section, if the amounts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aggregated pursuant to subsection (3) of this section,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the offense shall be an essential element of the offense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proved beyond a reasonable doubt.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prosecution under this section shall be in lieu of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44-6607.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Insurer means any person or entity transacting insurance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44-102 with or without a certificate of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the Director of Insurance. Insurer also means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organizations, legal service insurance corporations,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health service organizations, dental and other similar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plans, discount medical plan organizations, and entities licensed</w:t>
      </w:r>
    </w:p>
    <w:p>
      <w:pPr>
        <w:autoSpaceDN w:val="0"/>
        <w:tabs>
          <w:tab w:pos="720" w:val="left"/>
          <w:tab w:pos="1982" w:val="left"/>
          <w:tab w:pos="2526" w:val="left"/>
          <w:tab w:pos="3188" w:val="left"/>
          <w:tab w:pos="5532" w:val="left"/>
          <w:tab w:pos="6314" w:val="left"/>
          <w:tab w:pos="781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Risk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Health Insurance Pool Act. Insurer also means an employer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approved by the Nebraska Workers' Compensation Court as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Statement includes, but is not limited to, any notice,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statement, proof of loss, bill of lading, receipt for payment, invoice,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estimate of property damages, bill for services, diagnosis,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prescription, hospital or medical records, X-rays, test result,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loss, injury, or expense, whether oral, written, or computer-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44-6604,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44-6604 For purposes of the Insurance Fraud Act, a person or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commits a fraudulent insurance act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Knowingly and with intent to defraud or deceive presents, causes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presented, or prepares with knowledge or belief that it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to or by an insurer, or any agent of an insurer, any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part of, in support of, or in denial of a claim for payment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from an insurer or pursuant to an insurance policy knowing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statement contains any false, incomplete, or misleading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any fact or thing material to a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Assists, abets, solicits, or conspires with another to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make any statement that is intended to be presented to or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or person in connection with or in support of any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or other benefit from an insurer or pursuant to an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knowing that the statement contains any false, incomplete,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misleading information concerning any fact or thing material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Makes any false or fraudulent representations as to the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of a policy or certificate holder or a covered person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or certificate for the purpose of fraudulently obtaining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benefit from an insurer;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Knowingly and willfully transacts any contract, agreement,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which violates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Receives money for the purpose of purchasing insurance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converts the money to the person's own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Willfully embezzles, abstracts, purloins, misappropriates,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converts money, funds, premiums, credits, or other property of an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person engaged in the business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Knowingly and with intent to defraud or deceive issues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 fake or counterfeit insurance policies, certificates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insurance, insurance identification cards, or insurance binders;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Knowingly and with intent to defraud or deceive makes any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of a material fact in or pertaining to any document or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or required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Knowingly and with intent to defraud or deceive removes,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conceals, alters, diverts, or destroys assets or records of an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engaged in the business of insurance or attempts to remove,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conceal, alter, divert, or destroy assets or records of an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engaged in the business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Knowingly and with the intent to defraud or deceive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false, incomplete, or misleading information to an insurer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location, or classification of employees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lessening or reducing the premium otherwise chargeable for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insurance coverage;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Willfully operates as or aids and abets another operating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discount medical plan organization in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44-8306;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Willfully collects fees for purported membership in a discount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plan but purposefully fails to provide the promised benefits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Knowingly represents themselves to be a public adjuster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having met the requirements of licensure under the Public Adjusters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Knowingly conducts business for which a license is required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Public Adjuster Licensing Act without a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Willfully provides a rebate in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44-8604 or violates subsection (13) of section 44-9217;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Knowingly presents, causes to be presented, or prepares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knowledge or belief that it will be presented, to or by an insured,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insurer, an insurance producer, or a premium finance company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an insurance transaction or premium finance transaction,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statement, an estimate, an invoice, a bid, a proposal, a proof of loss,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other document that misrepresents the scope of damages or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repairs associated with a property insurance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44-8602,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44-8602 For purposes of the Insured Homeowners Protection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Post-loss assignment means any contract or agreement whereby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homeowner, after property damage, transfers, sells, or assigns any 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their insurance claim rights under a property and casualty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policy, including, but not limited to, payment and negotiations;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Residential contractor means a person in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or offering to contract with an owner or possessor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real estate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Repair or replace a roof system or perform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repair, replacement, construction, or reconstruction work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Perform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interior or exterior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cleanup services on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Arrange for, manage, or process the work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referred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(1)(a) or (b) of this section;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Serve as a representative, agent, or assignee of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possessor of residential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Residential real estate means a new or existing building,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detached garage, constructed for habitation by at least one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 more than four families;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Roof system means and includes roof coverings, 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sheathing, roof weatherproofing, and insulation.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44-8603,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44-8603 (1) A person who has entered into a written contract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contractor to provide goods or services to be paid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a property and casualty insurance policy may cancel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prior to midnight on the later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business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person has (a) entered into the written contract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written notice from the person's insurer that all or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or contract is not a covered loss under the insurance policy.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 shall be evidenced by the person giving written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cancellation to the residential contractor at the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contractor's place of business as stated in the contract.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of cancellation may be given by delivering or mailing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and dated copy of the written notice of cancellation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contractor at the address of the residential contractor's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business as stated in the contract. The notice of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 copy of the written notice from the person's insurer,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to the effect that all or part of the claim or contract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 covered loss under the insurance policy. Notice of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by mail shall be effective upon deposit in the United States 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postage prepaid, if properly addressed to the residential contractor.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of cancellation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provided on the form given to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(2) of this section or in another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not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be in any particular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sufficient if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indicates, by any form of written expression, the intent of the insured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be bound by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Before entering a contract as provided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residential contractor shall: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Furnish the insured a statement in boldface type of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size of ten points, in substantially 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'YOU MAY CANCEL THIS CONTRACT AT ANY TIME BEFORE MIDNIGHT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FIFTH BUSINESS DAY AFTER YOU HAVE SIGNED THIS CONTRACT OR YOU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WRITTEN NOTIFICATION FROM YOUR INSURER THAT ALL OR ANY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 OR CONTRACT IS NOT A COVERED LOSS UNDER THE INSURANCE POLICY.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RIGHT TO CANCEL IS IN ADDITION TO ANY OTHER RIGHTS OF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MAY BE FOUND IN STATE OR FEDERAL LAW OR REGULATION. SEE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CANCELLATION FORM FOR AN EXPLANATION OF THIS RIGHT';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Furnish each insured a fully completed form in duplicate,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captioned 'NOTICE OF CANCELLATION,' which shall be attached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but easily detachable, and which shall contain in boldface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minimum size of ten points, the following statement: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'NOTICE OF CANCELLATION'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YOU ARE NOTIFIED BY YOUR INSURER THAT ALL OR ANY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OR CONTRACT IS NOT A COVERED LOSS UNDER THE INSURANCE POLICY, YOU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CANCEL THE CONTRACT BY MAILING OR DELIVERING A SIGNED AND DATED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CANCELLATION NOTICE OR ANY OTHER WRITTEN NOTICE TO (NAME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CONTRACTOR) AT (ADDRESS OF CONTRACTOR'S PLACE OF BUSINESS)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MIDNIGHT ON THE FIFTH BUSINESS DAY AFTER YOU RECEIVED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FROM YOUR 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HEREBY CANCEL THIS TRANSACTION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(DATE)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(INSURED'S SIGNATURE).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ten days after a contract to provide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be paid from the proceeds of a property and casualty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 has been canceled by notification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residential contractor shall tender to the person canceling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 any payments, partial payments, or deposits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and any note or other evidence of indebtedness,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contractor has provided any goods or services agreed to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in writing to be necessary to prevent damage to the premises,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residential contractor shall be entitled to be paid the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such goods or services. Any provision in a contract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 to be paid from the proceeds of a property and casualty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 that requires the payment of any fee which is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goods or services shall not be enforceable against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canceled a contract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44-8604,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44-8604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residential contractor shall not promise to rebate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an insurance deductible as an inducement to the sale of goods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services. A promise to rebate any portion of an insurance deductible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granting any allowance or offering any discount against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charged or paying an insured or a person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residential real estate any form of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any item of nominal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Neither a residential contractor nor a person acting as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adjuster under the Public Adjuster Licensing Act, shall solicit or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post-loss assignment, except that a licensed public adjuster may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assignment to the extent of its public adjuster fee. A post-loss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is against public policy and is void and any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or written instrument entered into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be void and unenforceable.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residential contractor shall not represent or negotiate,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 or advertise to represent or negotiate, on behalf of an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possessor of residential real estate on any insurance claim.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not apply to a public adjuster licensed under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Adjuster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44-8605,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44-8605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post-loss assignment of rights or benefits to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residential contractor under a property and casualty insurance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insuring residential real estate shall comply with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assignment may authorize a residential contractor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named as a copayee for the payment of benefits under a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casualty insurance policy covering residential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assignment shall be provided to the insurer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residential real estate within five business days after execution;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assignment shall include a statement that the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contractor has made no assurances that the claimed loss will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covered by an insurance contract and shall include the following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capitalized fourteen-point type: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YOU ARE AGREEING TO ASSIGN CERTAIN RIGHTS YOU HAVE UNDER YOUR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POLICY. WITH AN ASSIGNMENT, THE RESIDENTIAL CONTRACTOR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ENTITLED TO PURSUE ANY RIGHTS OR REMEDIES THAT YOU, THE INSURED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HOMEOWNER, HAVE UNDER YOUR INSURANCE POLICY. PLEASE READ AND UNDERSTAND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DOCUMENT BEFORE SIGNING.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INSURER MAY ONLY PAY FOR THE COST TO REPAIR OR REPLACE DAMAGED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CAUSED BY A COVERED PERIL, SUBJECT TO THE TERMS OF THE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assignment shall not impair the interest of a mortgagee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listed on the declarations page of the property and casualty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policy which is the subject of the assignment;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assignment shall not prevent or inhibit an insurer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communicating with the named insured or mortgagee listed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declarations page of the property and casualty insurance policy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subject of the assignment.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Insurance shall strictly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subdivision (13) of section 44-1540, which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insurers to provide a named insured a reasonable and accurate explanation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basis for the denial of a claim or an offer of a compromise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44-9204,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44-9204 (1) A person shall not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or represent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is a public adjuster in this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solicit or negotiate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contract to act as a public adjuster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person is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adjuster in accordance with the Public Adjusters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public adjuster shall not misrepresent to any insured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public adjuster is an adjuster representing an insurer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capacity, including acting as an employee of the insurer or acting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adjuster unless so appointed by an insurer in writing to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the insurer for that specific claim or purpose.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adjuster is prohibited from charging any insured a fee when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insurer and the appointment is accepted by the public adjuster.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public adjuster shall not, directly or indirectly, solicit,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into, an agreement for the repair or replacement of damaged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on which such public adjuster has engaged to adjust or settle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for losses or damages of the insured.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Notwithstanding subsection (1) of this section, licensing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adjuster shall not be required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attorney admitted to practice in this state, when acting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attorney’s professional capacity as an attorney;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who negotiates or settles claims arising under a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health insurance policy or an annuity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employed only for the purpose of obtaining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surrounding a loss or furnishing technical assistance to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adjuster, including, but not limited to, a photographer,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estimator, private investigator, engineer, or handwriting expert;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licensed health care provider, or an employee of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provider, who prepares or files a health claim form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patient;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person who settles subrogation claims between insurers.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44-9214,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44-9214 (1) Public adjusters shall ensure that all contracts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services are in writing and contain the following terms: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Legible full name of the public adjuster signing the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specified in director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Home state, business address, and telephone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Public adjuster license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Title of "Public Adjuster Contract";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Insured’s full name, street address, insurer name,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number, if known or upon notification;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Description of the loss and its location,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Description of services to be provided to the insured;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Signatures of the public adjuster and the insured;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Date contract was signed by the public adjuster and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was signed by the insured;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Attestation language stating that the public adjuster is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pursuant to state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The specific amount of compensation,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full salary, fee, commission, or other consideration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adjuster is to receive for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contract may specify that the public adjuster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named as a co-payee on an insurer’s payment of a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compensation is based on a share of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settlement, the exact percentage shall be specified.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Initial expenses to be reimbursed to the public adjuster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proceeds of the claim payment shall be specified by type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estimates shall be set forth in the contract. Any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shall be approved in writing by the insured.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Compensation provisions in a public adjuster contract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redacted in any copy of the contract provided to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insurer, not later than seventy-two hours after the date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which the loss is reported to the insurer, either pays or commits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to pay to the insured the policy limit of the insurance policy,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adjuster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 receive a commission that consists of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paid by an insurer to resolve a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Inform the insured that the loss recovery amount might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by the insurer;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 entitled only to reasonable compensation from the insured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provided by the public adjuster on behalf of the insured,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time spent on a claim and expenses incurred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adjuster, until the claim is paid or the insured receives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to pay from the 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public adjuster contract may not contain any contract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Allows a percentage fee to be collected by the public adjuster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money is due from an insurer, but not paid, or that allows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adjuster to collect the entire fee from the first check issued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insurer, rather than as a percentage of each check issued by an insurer;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Requires the insured to authorize an insurer to issue a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in the name of the public adjuster;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Imposes collection costs or late fees;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Precludes a public adjuster from pursuing civil remedies.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Prior to the signing of the contract the public adjuster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insured with a separate disclosure document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process that states: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insurance policies obligate the insured to present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to his or her insurer for consideration;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are three types of adjusters that could be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process. The definitions of the three types are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Company adjuster means an insurance adjuster who is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insurer. He or she represents the interest of the insurer, is paid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insurer, and will not charge the insured a fee;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Independent adjuster means an insurance adjuster who is hired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contract basis by an insurer to represent the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in the settlement of the claim. He or she is paid by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will not charge the insured a fee;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Public adjuster means an insurance adjuster who does not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insurer. He or she works for the insured to assist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preparation, presentation, and settlement of the claim. The insured hires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adjuster by signing a contract agreeing to pay a fee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based on a percentage of the settlement or other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insured is not required to hire a public adjuster to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insured meet the insured’s obligations under the policy, but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do so;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insured has the right to initiate direct communications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insured’s attorney, the insurer, the company adjuster,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insurer’s attorney, or any other person regarding the settlement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insured’s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public adjuster is not a representative or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salary, fee, commission, or other consideration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public adjuster is the obligation of the insured, not the 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contract shall be executed in duplicate to provide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contract to the public adjuster and an original contract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insured. The original contract retained by the public adjuster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at all times for inspection without notice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public adjuster shall provide the insurer a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letter, which has been signed by the insured, authorizing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adjuster to represent the insured’s interest.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insurer, upon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notification letter, shall verify the public adjuster holds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with the department.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public adjuster shall give the insured written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insured’s rights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insured has the right to rescind the contract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 after the date the contract was signed. The rescission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writing and mailed or delivered to the public adjuster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in the contract within the three-business-day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If the insured exercises the right to rescind the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anything of value given by the insured under the contract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to the insured within fifteen days following the receipt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adjuster of the rescission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director may require a public adjuster to file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in a manner prescribed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44-9217,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44-9217 (1) A public adjuster shall serve with objectivity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loyalty to the interest of the insured and shall, in good faith,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 to the insured such information, counsel, and service, as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knowledge, understanding, and opinion of such public adjuster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serve the insurance claim needs and interest of the insured.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public adjuster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residential contractor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44-8602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solicit, nor attempt to solicit, an insured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progress of a loss-producing occurrence, as defined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insured’s insurance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during a fire event while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or representatives of the fire department are physically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site at the damaged premises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public adjuster shall not permit an unlicensed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the public adjuster to conduct business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 required under the Public Adjusters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public adjuster shall not have a direct or indirect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any aspect of the claim, other than the salary,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or other consideration established in the written contract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insured. Direct or indirect financial interest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ownership of, employment by, or other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any business entity or individual that performs any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pertaining to damage related to the insured loss.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public adjuster shall not acquire any interest in salvage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subject to the contract with the insured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adjuster obtains written permission from the insured after settlement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claim with the insurer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public adjuster shall abstain from referring or directing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to obtain needed repairs or services in connection with a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 whom the public adjuster has a direct or indirect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From whom the public adjuster may receive direct or indirect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or other consideration for the referral.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public adjuster shall not undertake the adjustment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if such public adjuster is not competent and knowledgeable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terms and conditions of the insurance coverage or if the loss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otherwise exceeds the current expertise of the public adjuster.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public adjuster shall not knowingly make any false oral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material statements regarding any person engaged in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 to any insured client or potential insured client.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public adjuster, while so licensed pursuant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Adjusters Licensing Act, shall not represent or act as a company adjuster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independent adjuster in any circumstance.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public adjuster shall not enter into a contract or accept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attorney that vests in such public adjuster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choose the persons who shall perform repair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public adjuster shall not agree to any loss settlement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knowledge and consent of the insured.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A public adjuster shall not advertise or infer damage unless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of the property has been completed.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A public adjuster shall not offer to pay an insured's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deductible, or claim the insured's deductible will be waived,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inducement to using the services of a public adjuster.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28-631, 44-6604, 44-8602, 44-8603,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44-8604, 44-8605, 44-9204, 44-9214, and 44-9217,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