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Murman, 38; Andersen, 49; Ballard, 21; Clements, 2; Juarez,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5; Kauth, 31; Lippincott, 34; Lonowski, 33; Meyer, G., 17;</w:t>
      </w:r>
    </w:p>
    <w:p>
      <w:pPr>
        <w:autoSpaceDN w:val="0"/>
        <w:autoSpaceDE w:val="0"/>
        <w:widowControl/>
        <w:spacing w:line="226" w:lineRule="exact" w:before="0" w:after="0"/>
        <w:ind w:left="0" w:right="58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Storer, 43.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amend section 79-808, Reissue</w:t>
      </w:r>
    </w:p>
    <w:p>
      <w:pPr>
        <w:autoSpaceDN w:val="0"/>
        <w:tabs>
          <w:tab w:pos="1296" w:val="left"/>
          <w:tab w:pos="2426" w:val="left"/>
          <w:tab w:pos="3678" w:val="left"/>
          <w:tab w:pos="4208" w:val="left"/>
          <w:tab w:pos="5580" w:val="left"/>
          <w:tab w:pos="6110" w:val="left"/>
          <w:tab w:pos="7240" w:val="left"/>
          <w:tab w:pos="777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for a Nebraska substitute teacher's certificate to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for human relations training;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79-808,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79-808 (1) The board shall establish, adopt, and promulgate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rules, regulations, and procedures governing the issuance,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renewal, conversion, suspension, and revocation of certificates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to teach, provide special services, and administer based upon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college credit in humanities, social and natural sciences,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mathematics, or career and technical education, (b) earned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or its equivalent in professional education, for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teaching, special services, or administrative assignments, (c)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 information if the applicant has not been a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resident for five years immediately preceding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issuance of a certificate, (d) human relations training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subdivision (2)(b) of this section for an applicant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substitute teacher's certificate or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79-813 for a military spouse or an applicant who holds a certificate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from another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(e) successful teaching, administration,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special services, and (f) moral, mental, and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fitness for teaching, all in accordance with sound educational practices.</w:t>
      </w:r>
    </w:p>
    <w:p>
      <w:pPr>
        <w:autoSpaceDN w:val="0"/>
        <w:tabs>
          <w:tab w:pos="720" w:val="left"/>
          <w:tab w:pos="1488" w:val="left"/>
          <w:tab w:pos="2496" w:val="left"/>
          <w:tab w:pos="4224" w:val="left"/>
          <w:tab w:pos="4872" w:val="left"/>
          <w:tab w:pos="6360" w:val="left"/>
          <w:tab w:pos="724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endorsement requirements to indicate areas of specialization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certificates and permits. Such rules and regulations shall not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test of basic skills.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issue a temporary certificate, valid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not to exceed two years, to any applicant for certification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not completed the human relations training 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applicant for a Nebraska substitute teacher's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not be required to meet the human relations training requirement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 to obtain such certificate.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Members of any advisory committee established by the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board in teacher education and certification matters shall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as provided in sections 81-1174 to 81-1177.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which has an employee who serves as a member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and which is required to hire a person to replace such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member's attendance at meetings or activities of the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subcommittee thereof shall be reimbursed from the Certification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expense it incurs from hiring a replacement.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may excuse employees who serve on such advisory committees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duties which conflict with any advisory committee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79-808,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