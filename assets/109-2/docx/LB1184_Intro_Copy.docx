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tribal colleges; to adopt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College Investment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Nebraska Tribal College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Nebraska Tribal College Investment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tribal college means a 1994 Institution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532 of the Equity in Educational Land-Grant Status Act of 1994,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103-382, 7 U.S.C. 301 note, that is located in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Nebraska Tribal College Investment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to partner with private sector by providing grants to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tribal colleges to provide increased access to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 with high demand.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July 1 and ending September 1 of any fiscal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for which funds have been appropriated to the Nebraska Tribal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 Investment Act Fund, a Nebraska tribal college may apply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commission for a matching grant to provide increased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educational programs with high demand.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 be eligible, an applicant shall specify the amount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proof of newly committed funds from private sources available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 during the fiscal year for which the grant is being sought.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maximum grant award for any applicant shall be equal to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newly committed funds.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shall award grants based on applications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this section and shall disburse the grant proceeds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recipient on or before January 1 of such fiscal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Tribal College Investment Act Fund is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fund shall consist of transfers authorized by the Legislature and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grants, gifts, or bequests from any source, including federal, state,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public, and private sources. The fund shall be administered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Coordinating Commission for Postsecondary Education and used to carry 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under the Nebraska Tribal College Investment Act. Any money in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available for investment shall be invested by the state investment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Coordinating Commission for Postsecondary Education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College Investment Act.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