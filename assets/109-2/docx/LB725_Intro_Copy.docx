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725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Quick, 35.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General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State Electrical Act;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81-2102, 81-2107, 81-2108, 81-2109, 81-2112.02, 81-2113, 81-2117.02,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81-2118, 81-2121, 81-2134, 81-2135, and 81-2144,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Nebraska; to redefine terms;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licenses; to change provisions relating to fees;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inspections;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directional boring or knifing;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81-2102,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81-2102 For purposes of the State Electrical Act, unless the context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Apprentice electrician means any person, other than a licensee,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who, as such person's principal occupation, is engaged in learning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assisting in the installation, alteration, and repair of electrical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as an employee of a licensee and who is registered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 For purposes of this subdivision, persons who are not engaged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installation, alteration, or repair of electrical wiring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apparatus, either inside or outside buildings, shall not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apprentice electricians;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Board means the State Electrical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Class A master electrician means a person having the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qualifications, training, experience, and technical knowledge to properly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lay out, and supervise the installation of wiring, apparatus,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equipment for electric light, heat, power,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power limited systems,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purposes and who is licensed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Class B electrical contractor means a person having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qualifications, training, experience, and technical knowledge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properly plan, lay out, install, and supervise the installation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wiring, apparatus, and equipment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 limited systems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 volts and one thousand volt-amps in commercial installations,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industrial installations,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systems of not over four hundred ampere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capacity for light, heat, power, and other purposes in any structure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maintained as a residential dwelling but not larger than a four-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family dwelling located in any municipality which has a population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less than one hundred thousand inhabitants as determined by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recent federal decennial census or the most recent revised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 by the United States Bureau of the Census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who is licensed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Class B journeyman electrician means a person having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qualifications, training, experience, and technical knowledge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wire for or install electrical wiring, apparatus, and equipment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 limited systems not to exceed one hundred volts and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volt-amps in commercial installations, industrial installations,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not over four hundred ampere capacity for light, heat, power,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 purposes in any structure used and maintained as a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dwelling but not larger than a four-family dwelling located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municipality which has a population of less than one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inhabitants as determined by the most recent federal decennial census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most recent revised certified count by the United States Bureau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Census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who is licensed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Commercial installation means an installation intended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commerce, but does not include a residential installation;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Electrical contractor means a person having the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qualifications, training, experience, and technical knowledge to properly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lay out, install, and supervise the installation of wiring,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apparatus, and equipment for electric light, heat, power,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systems,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purposes and who is licensed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Fire alarm installer means any person having the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qualifications, training, and experience to plan, lay out, and install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electrical wiring, apparatus, and equipment for only those components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fire alarm systems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first point of overcurrent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operate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 volts or less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who is licensed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Industrial installation means an installation intended for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manufacture or processing of products involving systematic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habitual employment and includes installations in which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products are habitually or customarily processed or stored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others, either by buying or reselling on a fee basis;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Inspector means a person certified as an electrical inspector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such reasonable conditions as may be adopted by the board. The board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permit more than one class of electrical inspector;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Journeyman electrician means a person having the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qualifications, training, experience, and technical knowledge to wire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install electrical wiring, apparatus,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equipment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power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supervise apprentice electricians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who is licensed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New electrical installation means the installation of wiring,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apparatus, and equipment for electric light, heat, power,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Public-use building or facility means any building or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for public 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Residential installation means an installation intended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single-family or two-family residential dwelling or a multi-family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dwelling not larger than three stories in height;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Residential journeyman electrician means a person having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qualifications, training, experience, and technical knowledge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wire for or install electrical wiring, apparatus, and equipment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structure used and maintained as a residential dwelling but not larger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a four-family dwelling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residential installations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supervise apprentice electricians and who is licensed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Routine maintenance means the repair or replacement of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electrical apparatus and equipment of the same size and type for which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changes in wiring are made;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Special electrician means a person having the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qualifications, training, and experience in wiring or installing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classes of electrical wiring, apparatus, equipment, or installations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include irrigation system wiring, well pump wiring, 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conditioning and refrigeration installation, and sign installation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licensed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81-2107,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81-2107 (1) An applicant for an electrical contractor license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be a graduate of a four-year electrical course in an accredited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or university or (b) have at least one year's experience,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acceptable to the board, as a journeyman electrician.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 Class B electrical contractor license shall be valid only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 limited systems not to exceed one hundred volts and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volt-amps in commercial and industrial installations.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regard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systems of not over four hundred amperes in capacity in structures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maintained as residential dwellings but not larger than four-family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dwellings located in any municipality which has a population of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hundred thousand inhabitants as determined by the most recent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decennial census or the most recent revised certified count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States Bureau of the Census.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81-2108,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81-2108 (1) Except as provided in subsection (2) of this section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81-2112 or 81-2144, no person shall, for another, wire for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 electrical wiring, apparatus, or equipment unless he or she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by the board as a Class B electrical contractor, an electrical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contractor, a Class A master electrician, or a fire alarm installer.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section 81-2106, 81-2112, or 81-2144,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shall wire for or install electrical wiring, apparatus,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or supervise an apprentice electrician unless such person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as a Class B journeyman electrician, a journeyman electrician,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journeyman electrician, or a fire alarm installer and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employed by a Class B electrical contractor, an electrical contractor,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A master electrician, or a fire alarm installer.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section, the holder of a fire alarm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installer license shall only supervise those apprentices engaged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installation of fire alarm equipment and apparatus operating at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volts or less.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person licensed under the State Electrical Act may lend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license to any person or knowingly permit the use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by another.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81-2109,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81-2109 (1) An applicant for a journeyman electrician license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at least four years' experience, acceptable to the board,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electrical trade. Registration as an apprentice electrician for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shall, on the approval of the board, constitute evidence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experience. The board may by rule or regulation provide for the allowance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one year of experience credit for successful completion of a two-year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post-high school electrical course approved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and after July 16, 2004,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applicant for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Class 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residential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journeyman electrician license shall have at least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years' experience, acceptable to the board, in the electrical trade.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as an apprentice electrician for those years shall,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of the board, constitute evidence of such experience.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by rule or regulation provide for the allowance of one year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credit for successful completion of a two-year post-high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electrical course approved by the board.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residential journeyman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electrician license shall be valid only for residential installations.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Class B journeyman electrician license shall be valid only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 limited systems not to exceed one hundred volts and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volt-amps in commercial and industrial installations.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electrical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not over four hundred amperes in capacity in structures used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maintained as residential dwellings but not larger than four-family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dwellings located in any municipality which has a population of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hundred thousand inhabitants as determined by the most recent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decennial census or the most recent revised certified count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States Bureau of the Census.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81-2112.02,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81-2112.02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and after September 9, 1993, any person licensed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fire alarm installer may plan, lay out, and install electrical wiring,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apparatus, and equipment for only those components of fire alarm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that operate at fifty volts or less.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applicant for a fire alarm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installer license shall have at least two years experience, acceptable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board, in planning, laying out, and installing fire alarm systems.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81-2113,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81-2113 (1) A person may register with the board and pay a fee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81-2118 to work as an apprentice electrician.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shall entitle the registrant to act as an apprentice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electrician to a Class B electrical contractor, an electrical contractor,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Class B journeyman electrician, a journeyman electrician, a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journeyman electrician, or a Class A master electrician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section. At the time of registration renewal,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apprentice shall pay the fee for renewal provided by section 81-2118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 documentary evidence of any continuing education courses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81-2117.01 completed by the applicant. The board shall assess 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six-month increase of required experience necessary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to qualify for the examination under section 81-2115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presents documentary evidence of the requisite hours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continuing education courses under section 81-2117.01.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apprentice electrician shall do no electrical wiring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direct personal on-the-job supervision and control and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presence of a licensee under the State Electrical Act.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shall include both on-the-job training and related classroom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as approved by the board. The licensee may employ or supervise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apprentice electricians at a ratio not to exceed three apprentice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electricians to one licensee, except that such ratio and the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this section shall not be applicable to a teacher-student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relationship within a classroom of a community college.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section, the direct personal on-the-job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and control and in the immediate presence of a licensee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 the licensee and the apprentice electrician shall be working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project location but shall not require that the licensee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apprentice electrician must be within sight of one another at all times.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apprentice electrician shall not install, alter,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 electrical equipment except as provided in this section,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employing or supervising an apprentice electrician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 or permit such actions by the apprentice electrician.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81-2117.02,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81-2117.02 (1) No license as a Class A master electrician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Class 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electrical contractor, or Class B journeyman electrician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or after September 9, 1993, but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be renewed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 person licensed as a Class A master electrician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 Class 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electrical contractor, a Class B journeyman electrician, or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electrician on September 9, 1993,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renew such license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or after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presentation of documentary evidence of successful completion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requisite hours of continuing education courses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81-2117.01 and payment of the fee for renewal provided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81-2118.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81-2118,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81-2118 All licenses or registrations issued under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Electrical Act shall expire on December 31 of each even-numbered year.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license or registration applications shall include the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number.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shall, by a unanimous vote of the board, set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for examination, issuance, and renewal of licenses and registrations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under the State Electrical Act in amounts necessary to cover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incurred by the State Electrical Division and the board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administering and carrying out the purposes of the State Electrical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 a manner that unnecessary surpluses are avoided.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file a report with the Attorney General and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Analyst stating the amount of the fees set by the board.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shall be submitted on or before July 1 of each year. The report</w:t>
      </w:r>
    </w:p>
    <w:p>
      <w:pPr>
        <w:autoSpaceDN w:val="0"/>
        <w:tabs>
          <w:tab w:pos="720" w:val="left"/>
          <w:tab w:pos="2088" w:val="left"/>
          <w:tab w:pos="2616" w:val="left"/>
          <w:tab w:pos="3264" w:val="left"/>
          <w:tab w:pos="4872" w:val="left"/>
          <w:tab w:pos="5878" w:val="left"/>
          <w:tab w:pos="7006" w:val="left"/>
          <w:tab w:pos="7894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submitted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Fiscal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Analyst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electronically. The board shall establish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following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For examination for the following licenses: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Electrical contractor;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Class B electrical contractor;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Journeyman electrician;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Class B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Residential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journeyman electrician;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Resident journeyman electrician;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Fire alarm installer;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Special electrician license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sixty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each year of the two-year license period for issuance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renewal of the following licenses: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Electrical contractor;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Class B electrical contractor;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Journeyman electrician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Class B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residential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journeyman electrician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Residential journeyman electrician;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Fire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fire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alarm installer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Special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special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electrician;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each year of the two-year registration period for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renewal as an apprentice electrician;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For renewal on or after September 9, 1993,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Class A master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electrician license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following licenses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issued prior to such date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of the two-year license period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Class B electrical contractor;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Class A master electrician;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Class B journeyman electrician.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holder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expired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or registration may renew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 or registration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October 1 through November 31 of 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numbered years upon payment of the license or registration fee.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holder of a license or registration may renew the license or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December 1 through December 31 of even numbered 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a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three months from the date of expiration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payment of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registration fee plus ten percent of the renewal fee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each month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portion thereof past the expiration date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All holders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expired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registrations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expired for more than three months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apply for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or registration.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81-2121,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81-2121 Nothing in the State Electrical Act shall be construed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Require employees of municipal corporations, public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districts, public power and irrigation districts, electric membership or</w:t>
      </w:r>
    </w:p>
    <w:p>
      <w:pPr>
        <w:autoSpaceDN w:val="0"/>
        <w:tabs>
          <w:tab w:pos="720" w:val="left"/>
          <w:tab w:pos="2356" w:val="left"/>
          <w:tab w:pos="4234" w:val="left"/>
          <w:tab w:pos="5270" w:val="left"/>
          <w:tab w:pos="6426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cooperative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utility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corporations,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railroads,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telephone or telegraph companies, or commercial or industrial companies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performing manufacturing, installation, and repair work for such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hold licenses while acting within the scope of their 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Require any person doing work for which a license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be required under the act to hold a license issued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if he or she is the holder of a valid license issued by any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political subdivision, so long as he or she makes electrical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installations only in the jurisdictional limits of such city or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and such license issued by the city or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meets the requirements of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Cover the installation, maintenance, repair, or alteration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vertical transportation or passenger conveyors, elevators, moving walks,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dumbwaiters, stagelifts, manlifts, or appurtenances thereto beyond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terminals of the controllers. The licensing of elevator contractors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constructors shall not be considered a part of the licensing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Require a license of any person who engages any electrical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appliance where approved electrical outlets are already installed;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Prohibit an owner of property from performing work on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residence, if such residence is not larger than a single-family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dwelling,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farmstead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farm property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excluding commercial or industrial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installations or installations in public-use buildings or facilities,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such owner to be licensed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Require that any person be a member of a labor union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licensed;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Prohibit a pump installation contractor or pump installation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supervisor licensed under the Water Well Standards and Contractors'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Act from wiring pumps and pumping equipment at a water well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to the first control.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81-2134,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81-2134 (1)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to state inspections: 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or before commencement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electrical installation which is required by law to be inspected,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responsible for the installation shall forward a request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to the board completed in the manner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On installations requiring more than six months in the process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construction and in excess of three hundred dollars total inspection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fees, the persons responsible for the installation may, after a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filing fee of one hundred dollars, pay a prorated fee for each month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submit it with an order for payment initiated by the electrical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Where wiring is to be concealed, the inspector must be notified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reasonable time to complete a rough-in inspection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concealment, exclusive of Saturdays, Sundays, and holidays. If wiring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concealed before rough-in inspection without adequate notice having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given to the inspector, the person responsible for having enclosed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wiring shall be responsible for all costs resulting from uncovering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replacing the cover material.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Inspections shall be made within one week of the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request. When necessary, circuits may be energized by the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installer prior to inspection but the installation shall remain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condemnation and disconnection.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81-2135,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81-2135 (1) The board shall, by a unanimous vote of the board,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fees for state electrical inspections under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Electrical Act in amounts necessary to cover the costs incurred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Electrical Division and the board in administering and carrying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purposes of the State Electrical Act and in a manner that unnecessary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surpluses are avoided. The board shall annually file a report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General and the Legislative Fiscal Analyst stating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fees set by the board. Such reports shall be submitted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 of each year. The report submitted to the Legislative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Analyst shall be 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state electrical inspection fees shall be due and payable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at or before commencement of the installation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forwarded with the request for inspection. Inspection fees set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in accordance with this section shall not apply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of any county, city, or village if the county, city,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has adopted an ordinance or resolution as set forth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Electrical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board shall establish the following fees: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Minimum fee for each separate inspection of an installation,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94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LB725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replacement, alteration, or repair;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Services, change of services, temporary services, additions,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alterations, or repairs on either primary or secondary services;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Field irrigation system inspections;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The first reinspection required as a result of a correction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order; a second reinspection required as a result of noncompliance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same correction order; and subsequent reinspections associated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same correction order;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(e) An inspection is requested by an owner.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The fee for fire and accident inspections shall be computed 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rate set by the board per hour, and mileage and other expenses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 reimbursed as provided in section 81-1176.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After an inspection the board may charge an additional fee if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cost incurred during the inspection is greater than what was covered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original inspection fee.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81-2144,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81-2144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person who is a directional boring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knifing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contractor may install underground conduit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conductors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 the load side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the meter under the direct supervision of a Class A master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electrician,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journeyman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electrician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Class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journeyman</w:t>
            </w:r>
          </w:p>
        </w:tc>
      </w:tr>
      <w:tr>
        <w:trPr>
          <w:trHeight w:hRule="exact" w:val="176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electrician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who is employed by an electrical contractor.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Electrical contractors who own and provide directional boring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knifing services shall only allow employees that have an apprentice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registration or a journeyman electrician, a Class A master electrician,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electrical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contractor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perform </w:t>
            </w:r>
          </w:p>
        </w:tc>
        <w:tc>
          <w:tcPr>
            <w:tcW w:type="dxa" w:w="1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directional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boring</w:t>
            </w:r>
          </w:p>
        </w:tc>
      </w:tr>
      <w:tr>
        <w:trPr>
          <w:trHeight w:hRule="exact" w:val="172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activities.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sections 81-2102, 81-2107, 81-2108, 81-2109,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81-2112.02, 81-2113, 81-2117.02, 81-2118, 81-2121, 81-2134, 81-2135,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81-2144, Reissue Revised Statutes of Nebraska, are repealed.</w:t>
            </w:r>
          </w:p>
        </w:tc>
      </w:tr>
    </w:tbl>
    <w:p>
      <w:pPr>
        <w:autoSpaceDN w:val="0"/>
        <w:autoSpaceDE w:val="0"/>
        <w:widowControl/>
        <w:spacing w:line="226" w:lineRule="exact" w:before="8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