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municipalities; to authorize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and agreements relating to parking facilities;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duty for the Revisor of Statutes.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city of the first class, city of the second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class, or village may enter into contracts or agreements with any person,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firm,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operation,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maintenance, management, or enforcement of municipal parking facilities,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onstreet metered parking and offstreet public lots or garages.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Such contracts or agreements may authorize the person, firm,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or political subdivision to issue and process parking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citations, collect fines, maintain equipment, or operate payment systems,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that the city or village retains final authority over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adjudication and appeals.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city or village shall retain sufficient control over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parking facilities to ensure proper operation in the public interest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establish or approve all rates, charges, and fines.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 contract or agreement under this section shall exceed: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Thirty years in duration, including renewals, for a city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first class;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Ten years in duration, including renewals, for a city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second class or village.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Revisor of Statutes shall assign section 1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Chapter 19.</w:t>
            </w:r>
          </w:p>
        </w:tc>
      </w:tr>
    </w:tbl>
    <w:p>
      <w:pPr>
        <w:autoSpaceDN w:val="0"/>
        <w:autoSpaceDE w:val="0"/>
        <w:widowControl/>
        <w:spacing w:line="226" w:lineRule="exact" w:before="5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