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Juarez, 5; Lippincott, 34; Meyer, G.,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adopt the Prior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9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6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Prior Learning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Prior Learning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Commission means the Coordinating Commission for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Cut score means the minimum score an individual is required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achieve on a prior learning examination to receive postsecondary credit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 Nebraska public postsecondary institution;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Nebraska public postsecondary institution has the same meaning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in section 85-2403;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62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 </w:t>
            </w:r>
          </w:p>
        </w:tc>
        <w:tc>
          <w:tcPr>
            <w:tcW w:type="dxa" w:w="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7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level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approved by the Coordinating Commission for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pursuant to section 3 of this act to assess whether a student,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taking a postsecondary course, has already obtained knowledge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skills at a level substantially similar to what is expected from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 who has successfully completed a postsecondary course on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September 1, 2026, the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 a list of prior learning examinations and the cut score for each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examination. The list shall include commonly recognized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examinations, including, but not limited to: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7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8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high school courses specifically designed to prepare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students for such examinations;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learning </w:t>
            </w:r>
          </w:p>
        </w:tc>
        <w:tc>
          <w:tcPr>
            <w:tcW w:type="dxa" w:w="17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examinations </w:t>
            </w:r>
          </w:p>
        </w:tc>
        <w:tc>
          <w:tcPr>
            <w:tcW w:type="dxa" w:w="8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5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participation in high school courses using international curriculum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frameworks;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Prior learning examinations that are not associated with high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courses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endorsed </w:t>
            </w:r>
          </w:p>
        </w:tc>
        <w:tc>
          <w:tcPr>
            <w:tcW w:type="dxa" w:w="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provider </w:t>
            </w:r>
          </w:p>
        </w:tc>
        <w:tc>
          <w:tcPr>
            <w:tcW w:type="dxa" w:w="5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 </w:t>
            </w:r>
          </w:p>
        </w:tc>
        <w:tc>
          <w:tcPr>
            <w:tcW w:type="dxa" w:w="10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set cut scores in a manner consistent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national practices and shall consult recommendations for such cut scores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contained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86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</w:t>
            </w:r>
          </w:p>
        </w:tc>
        <w:tc>
          <w:tcPr>
            <w:tcW w:type="dxa" w:w="9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guide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recognized for expertise on the topic of appropriate cut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scores for prior learning examinations in the context of awarding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academic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The commission shall update the list of prior 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 and cut scores as necessary to provide options for students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while maintaining the academic integrity of the Nebraska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The commission shall post and maintain the list of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 and cut scores on the commission's website in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location accessible to prospective postsecondary students and families.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October 1, 2026, each Nebraska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shall develop and implement written policies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procedures for awarding academic credit based on prior learning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examinations. The policies and procedures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Except as otherwise provided in this section, award academic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 students for each distinct prior learning examination for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student met or exceeded the cut score;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Prioritize application of credit toward courses that meet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general education, major, or degree requirements over application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towards courses that are elective for the student;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Establish the process through which credits awarded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be recorded on transcripts and transferred to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public postsecondary institutions;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Ensure that policies and procedures are publicly posted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institution's website in a location accessible to prospective students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families.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approval </w:t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commission, </w:t>
            </w:r>
          </w:p>
        </w:tc>
        <w:tc>
          <w:tcPr>
            <w:tcW w:type="dxa" w:w="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may require a higher minimum score than the cut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 approved by the commission pursuant to section 3 of this act if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LB1164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chief academic officer of such institution determines, based on evidence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student performance or course success rates, that a higher score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5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specific </w:t>
            </w:r>
          </w:p>
        </w:tc>
        <w:tc>
          <w:tcPr>
            <w:tcW w:type="dxa" w:w="10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course </w:t>
            </w:r>
          </w:p>
        </w:tc>
        <w:tc>
          <w:tcPr>
            <w:tcW w:type="dxa" w:w="5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sequence. </w:t>
            </w:r>
          </w:p>
        </w:tc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justification shall be documented and submitted to the commission as part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request for commission approval of the higher minimum score.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5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1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October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15,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2026, </w:t>
            </w:r>
          </w:p>
        </w:tc>
        <w:tc>
          <w:tcPr>
            <w:tcW w:type="dxa" w:w="7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institution shall submit its policies and procedures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under this section to the commission. The commission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compile all such policies and procedures and post a statewide summary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commission's website, including the justification for any higher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minimum score requirements approved by the commission pursuant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On or before December 31, 2027, and on or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December 31 of each year thereafter, each Nebraska public postsecondary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 shall submit an annual report to the commission including: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number of students awarded academic credit based on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 during the preceding academic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total number of academic credits awarded based on prior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learning examinations;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students who graduate from the institution,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credits applied toward: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General education;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Major or degree program requirements;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Elective credit;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Any additional information the commission determines necessary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assess the implementation and impact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Commission shall annually compile the reports received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(1) of this section and electronically submit a summary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Committee of the Legislature and make such summary publicly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available on the commission's website.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commission may adopt and promulgate rules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Prior Learning Act.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