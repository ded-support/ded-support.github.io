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1213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foster care; to adopt the Case Management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LB1213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10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Case Management Licensure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Legislature finds 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Inconsistent and ineffective case management within child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welfare systems can cause irreversible harm to children and families;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Data from the department demonstrates that inefficient case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management has contributed to: (i) The loss or jeopardization of federal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Title IV-E funding administered through the Children's Bureau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United States Department of Labor; (ii) increased and unnecessary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expenditures related to mental health services and trauma responses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arising from unsubstantiated abuse and neglect investigations; and (iii)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prolonged neglect of children and families due to excessive caseloads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inadequate oversight;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Existing complaint and accountability mechanisms are laborious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insufficient and may expose complainants to retaliation;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1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17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Establishing </w:t>
            </w:r>
          </w:p>
        </w:tc>
        <w:tc>
          <w:tcPr>
            <w:tcW w:type="dxa" w:w="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5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licensure, </w:t>
            </w:r>
          </w:p>
        </w:tc>
        <w:tc>
          <w:tcPr>
            <w:tcW w:type="dxa" w:w="15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oversight, </w:t>
            </w:r>
          </w:p>
        </w:tc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accountability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framework for individuals performing case management functions will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promote professionalism, consistency, and public trust.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It is the intent of the Legislature to improve child welfare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3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outcomes </w:t>
            </w:r>
          </w:p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19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strengthening </w:t>
            </w:r>
          </w:p>
        </w:tc>
        <w:tc>
          <w:tcPr>
            <w:tcW w:type="dxa" w:w="21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accountability, </w:t>
            </w:r>
          </w:p>
        </w:tc>
        <w:tc>
          <w:tcPr>
            <w:tcW w:type="dxa" w:w="14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improving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compliance,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protecting due process, and safeguarding federal funding streams.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Case Management Licensure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Case manager means a social worker, investigator, supervisor,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individual employed by, or contracted with, the department who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performs case management, investigative, or supervisory functions related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child welfare, child protective services, or foster care;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Complainant means an individual affected by, or reporting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conduct subject to, review under the Case Management Licensure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Department means the Department of Health and Human Services;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Licensure means the certification granted under the Case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Management Licensure Act authorizing an individual to perform case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LB1213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management duties in the state;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Malfeasance means intentional misconduct or wrongful conduct,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falsification of records or abuse of authority;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Negligence means a failure to exercise reasonable care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consistent with professional standards;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Office means the Foster Care Review Office.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No individual shall perform case management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child welfare system unless licensed pursuant to the Case Management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Licensure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Licensure shall be valid for a period of two years and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subject to renewal upon compliance with standards established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licensure requirement shall apply to all case managers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15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regardless </w:t>
            </w:r>
          </w:p>
        </w:tc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6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employment </w:t>
            </w:r>
          </w:p>
        </w:tc>
        <w:tc>
          <w:tcPr>
            <w:tcW w:type="dxa" w:w="22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classification, </w:t>
            </w:r>
          </w:p>
        </w:tc>
        <w:tc>
          <w:tcPr>
            <w:tcW w:type="dxa" w:w="14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employees,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contractors, or subcontractors.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office shall serve as the licensure and oversight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 under the Case Management Licensure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office may: (a) Adopt and promulgate rules and regulations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necessary to administer and enforce the Case Management Licensure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establish professional standards and standard operating procedures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licensed case managers; (c) receive, investigate, and adjudicate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complaints; (d) impose disciplinary actions, including suspension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revocation of licensure; and (e) develop and administer the appeal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process described in section 6 of this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office shall establish a formal process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1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reviewing </w:t>
            </w:r>
          </w:p>
        </w:tc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complaints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licensure </w:t>
            </w:r>
          </w:p>
        </w:tc>
        <w:tc>
          <w:tcPr>
            <w:tcW w:type="dxa" w:w="17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infractions, </w:t>
            </w:r>
          </w:p>
        </w:tc>
        <w:tc>
          <w:tcPr>
            <w:tcW w:type="dxa" w:w="1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suspensions,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revocations.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An appeal of an initial office finding shall be reviewed within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sixty days after the date the appeal is filed.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office shall issue a written decision within thirty days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after the date the appeal review is completed, which may include (a)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LB1213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affirmation of the original finding, (b) amendment of the finding, or (c)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determination that the complaint is unfounded.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A request for amendment of an office decision shall be filed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ten days after the date the decision is issued.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Amendments shall be granted only upon submission of additional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evidence demonstrating that (a) the scope of harm or impact is less than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originally determined or (b) the case manager has rectified or reversed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impact of the conduct to the satisfaction of affected parties.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If the office determines that a licensed case manager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11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engaged </w:t>
            </w:r>
          </w:p>
        </w:tc>
        <w:tc>
          <w:tcPr>
            <w:tcW w:type="dxa" w:w="5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6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misconduct, </w:t>
            </w:r>
          </w:p>
        </w:tc>
        <w:tc>
          <w:tcPr>
            <w:tcW w:type="dxa" w:w="14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including,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but </w:t>
            </w:r>
          </w:p>
        </w:tc>
        <w:tc>
          <w:tcPr>
            <w:tcW w:type="dxa" w:w="6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1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5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falsification or alteration of documents, (b) submission or use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inaccurate, misleading, or incomplete information, whether verbal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written, (c) knowingly providing false statements through emails, text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messages, reports, or other case-related materials, or (d) any act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omission intended to improperly influence, delay, or affect the outcome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an open or closed case, the office shall impose disciplinary action.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Disciplinary action under this section may include (a)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suspension of licensure for a defined period, (b) revocation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1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licensure, </w:t>
            </w:r>
          </w:p>
        </w:tc>
        <w:tc>
          <w:tcPr>
            <w:tcW w:type="dxa" w:w="6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14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conditions </w:t>
            </w:r>
          </w:p>
        </w:tc>
        <w:tc>
          <w:tcPr>
            <w:tcW w:type="dxa" w:w="6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9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reinstatement, </w:t>
            </w:r>
          </w:p>
        </w:tc>
        <w:tc>
          <w:tcPr>
            <w:tcW w:type="dxa" w:w="13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additional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training, supervision, or a corrective action plan, or (d) permanent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disqualification from licensure.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Revocation of licensure shall be mandatory when the office finds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the misconduct was intentional, reckless, or resulted in substantial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harm to a child, a family, a foster parent, or the integrity of the child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welfare system.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Loss of licensure under this section shall prohibit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 from serving in any case management, investigative,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supervisory capacity in the child welfare system.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Nothing in this section shall be construed to limit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 of any other state entity to act within its lawful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jurisdiction.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Nothing in the Case Management Licensure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construed to create state liability for acts or omissions of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case managers.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licensed case manager, investigator, and supervisor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an independent duty to act with prudence, diligence, integrity,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fairness as a representative of the state and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office, in consultation with the department,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 standards to: (1) Reduce the duration of investigations;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timely notice to families and foster parents of investigations,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where prohibited by law; (3) require weekly updates and 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expectations during the life cycle of an investigation; (4) clearly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 conditions under which investigations may remain open;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 placing foster homes on hold during investigations unless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definitive evidence of violence or malfeasance, while allowing respite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where appropriate; and (6) require consideration and 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foster parent input.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 shall electronically submit an annual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and publish the report on the department's website.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shall include: (1) Licensure activity and disciplinary actions;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trends in complaints and investigations; (3) estimated fiscal impacts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unsubstantiated removals, malicious prosecution, or case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misconduct; and (4) progress toward improving efficiency, compliance,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Title IV-E funding eligibility.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