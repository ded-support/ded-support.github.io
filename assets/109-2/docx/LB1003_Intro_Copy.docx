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Meyer, G., 17.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consumer protection;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87-302, Revised Statutes Supplement, 2025; to adopt the Renewable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Consumer Protection Act; to provide a deceptive trade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LB1003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16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Renewable Energy Consumer Protection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Legislature finds and declares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Renewable energy systems for residential and small business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applications are complex and can be confusing to consumers;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Electric utility rates can change over time and can affect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payoff period of the initial investment for a renewable energy system;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Renewable energy systems for residential and small business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applications are major purchases which warrant consumer protection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oversight;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1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Standardized </w:t>
            </w:r>
          </w:p>
        </w:tc>
        <w:tc>
          <w:tcPr>
            <w:tcW w:type="dxa" w:w="17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disclosures, </w:t>
            </w:r>
          </w:p>
        </w:tc>
        <w:tc>
          <w:tcPr>
            <w:tcW w:type="dxa" w:w="1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contracting, 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sales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materials,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warranties, and enforcement requirements will better ensure that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consumers have the best information available before purchasing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investing in renewable energy systems;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Consumers in Nebraska should be given clear and accurate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regarding the nature of a contract to lease or purchase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renewable energy system as well as information about rebates, warranties,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incentive programs.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Renewable Energy Consumer Protection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(1)(a) Agreement means an agreement between a renewable energy sales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company and a retail electric consumer in the form of: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 contract for the purchase of a renewable energy system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battery energy storage system;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 lease for a third-party-owned renewable energy system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battery energy storage system.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Agreement includes a cash or financed purchase of a renewable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energy system or battery energy storage system;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Battery energy storage system means a system or facility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intended for residential or small business applications which: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Stores electricity for use at later time;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Uses solar energy or wind energy to recharge;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located on the real property of a customer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Is connected on the customer's side of the electricity meter;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Provides electricity to offset customer load on the customer's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Contact information means a physical address, phone number,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email address. A post office box shall not be considered a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Financing agreement means an agreement involving credit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extended to a consumer to acquire a renewable energy system or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Installation company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entity, other than the consumer, that installs a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system or battery energy storage system on behalf of a consumer;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third party from whom a consumer leases such a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Lease means a contract in the form of a bailment or lease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use of a renewable energy system or battery energy storage system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consumer for a period exceeding four months and for a total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not exceeding the applicable threshold amount,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federal regulations, whether or not the lessee has the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purchase or otherwise become the owner of the system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of the lease;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Renewable energy sales company means an entity that engages: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a transaction with a consumer to sell, negotiate, or execute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contract for the sale of a renewable energy system or battery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 a consumer to lease a renewable energy system or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system that is owned by a third party from whom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will lease such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Renewable energy system means a system or facility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or small business applications which uses solar or wind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to generate electricity;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Salesperson means an employee or independent contractor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sales company who solicits, sells, negotiates,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executes agreements for renewable energy systems or battery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 least thirty days before entering into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consumer for a renewable energy system or battery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system, a renewable energy sales company shall provide to the consumer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disclosure form that is five pages or less in length and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information, in a font no smaller than twelve points: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of the renewable energy sales company and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for the president or chief executive officer of the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 of the installation company and contact information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president or chief executive officer of the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name of the system maintenance provider and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for the president or chief executive officer of the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payment schedule for up-front costs, including payments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signing date of the agreement and the commencement and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of the installation;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System design assumptions, including system size,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first-year production, estimated annual system production degradation,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presence of energy storage, energy storage capacity, and a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equipment needed to provide backup power;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explanation of the maintenance, operation, and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the renewable energy system or battery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system, including an explanation of equipment and labor warranties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 and repair costs for which the consumer shall be responsible;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Warranties for the repair of all components and parts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LB1003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renewable energy system or battery energy storage system and warranties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covering damages to all components and parts of such system, including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statement that solar panels installed on rooftops may only be authorized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removal by the renewable energy system sales company, that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unauthorized removal of a solar panel from a rooftop may void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warranty, and that any replacement or reinstallation of a solar panel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rooftop shall require reinspection by a certified state or municipal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electrical inspector;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(h) Costs and liability for the installation and removal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renewable energy system or battery energy storage system;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 description of performance or production guarantees;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(j) Any potential environmental hazards which may affect the quality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air, water, land, crops, human beings, livestock, or wildlife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land associated with the renewable energy system or battery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storage system and within a range of one mile from the perimeter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(k) A description of the basis for any cost-savings estimates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were provided to the consumer. Such description shall include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applicable utility rates and energy delivery costs, any expected utility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bill savings based upon the consumer's prior twelve months of utility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bills, and the estimated system production at the time of contract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signing;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(l) </w:t>
            </w:r>
          </w:p>
        </w:tc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potential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availability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renewable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credits,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an explanation of what renewable energy credits are and how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find out more about them;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(m) The operational capabilities of the renewable energy system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battery energy storage system during an electrical outage;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(n) A statement indicating that the renewable energy sales company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not affiliated with a utility;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(o) An explanation of any real property access rights required by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renewable energy sales company or the local utility.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At least thirty days before entering into an agreement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for a renewable energy system or battery energy storage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renewable energy sales company shall provide a consumer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written statements on separate forms in a font no smaller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points: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Estimates of cost savings are based upon calculations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twelve months of utility bills, or, if twelve months of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bills are not available, a reasonable estimate of cost savings.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assumptions, such as the rates a utility charges for electricity,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used to estimate the cost savings may change. There may be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that cannot be offset with a renewable energy system or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system, and, under certain circumstances,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 electricity sent back to the grid may be credited to your bill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utility at rates below what you pay for electricity;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interconnection procedures for a renewable energy system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energy storage system are subject to the policies of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utility. For information on the specific interconnection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for a renewable energy system or battery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system, the consumer should contact the local utility.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the case of a lease for a renewable energy system or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system in which the renewable energy sales company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lessor, at least thirty days before entering into an agreement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consumer, the company shall provide the consumer with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form pursuant to subsection (1) of this section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additional information on five additional pages or less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font no smaller than twelve points: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length of the lease;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of each monthly payment for the first year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estimated total amount of lease payments over the length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lease;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LB1003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The rate of any payment increases and the date of the first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increase, if applicable;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The total number of lease payments;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Payment due dates and the manner in which the consumer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receive invoices;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 disclosure notifying the consumer whether the lessor will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filing a Uniform Commercial Code fixture filing on the renewable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 or battery energy storage system and the impact on any future sale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real property;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(h) A disclosure describing the transferability of the lease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conditions for lease transfers in connection with a consumer selling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real property;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An explanation of any real property access rights required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lessor.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In the case of a purchase of a residential renewable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 or battery energy storage system, at least thirty days before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entering an agreement with a consumer, a renewable energy sales company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provide a consumer with the written disclosure form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(1) of this section with the following additional information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three additional pages or less in a font no smaller than twelve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points: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purchase price;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Estimated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start 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dates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installation,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accompanied by the following statement: Start and completion dates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only an estimate and may be impacted by delays that may be outside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control of the renewable energy installation company;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disclosure notifying the consumer of the party or parties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responsible for obtaining interconnection approval;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The following statement: Laws and regulations about state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tax credits are subject to change. Any statement made in these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disclosures should not be construed as tax advice. The purchaser of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system or battery energy storage system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encouraged to consult a tax expert regarding any reductions or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reductions in tax liability associated with purchasing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or battery energy storage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link to the local utility's webpage which contains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explaining the utility's interconnection 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contract for the sale or lease of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or battery energy storage system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Include in conspicuous language, key contract terms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 and financing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written in English;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Include a dispute resolution process where the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includes a third-party arbitrator agreed upon by the customer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any relevant arbitration hearings take place in person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where the renewable energy system or battery energy storage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installed. Whenever a dispute, including any attempt to reclaim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or discontinue service, is initiated by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sales company or an agent of such company, notice of the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sent to the customer or lessee by registered mail no fewer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 days prior to the start date of the resolution process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include an explanation of the disputed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 or conditions, the reasons for the dispute, the date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process shall begin, any costs to be incurred by the customer,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 explanation of the customer's rights.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agreement for the sale of a renewable energy system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energy storage system shall contain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of the renewable energy sales company and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for the president or chief executive officer of the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 of the installation company and contact information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president or chief executive officer of the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name of and contact information for the sales person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with the renewable energy sales company who sold, solicited,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negotiated the sale of the renewable energy system or battery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salesperson who sells, solicits, or negotiates a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shall disclose the following information to the consumer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sixty days before a purchase agreement may be made: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purchase price of the renewable energy system or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payment schedule,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description of the project, including the system size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expressed in kilowatts of direct current electricity and kilowatts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alternating current electricity and any solar module, inverter,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energy storage system to be installed;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estimated start and completion dates for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accompanied by the following statement: The actual start and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depend upon many factors, such as delays related to permitting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interconnection approvals. Interconnection approvals are controlled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local utility;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explanation of any warranties or guarantees,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transferability of any obligations, in compliance with the Magnuson-Moss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Warranty-Federal Trade Commission Improvements Act, 15 U.S.C. 2301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name and contact information of the local utility;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statement indicating which party or parties are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filing the interconnection application as well as applications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related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salesperson who sells, solicits, or negotiates a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shall disclose the following information to the consumer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sixty days before a lease agreement may be made: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and contact information of the lessor,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system or battery energy storage system manufacturer,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installation company, and the salesperson who negotiated the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method or methods of communication to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salesperson to contact the consumer;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total payments required pursuant to the lease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schedule, including the number, amount, and due dates or periods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description of the project, including the system size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expressed in kilowatts of direct current electricity and kilowatts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alternating current electricity and any solar module, inverter,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energy storage system to be installed;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estimated start and completion dates for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accompanied by the following statement: The actual start and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depend upon many factors, such as delays related to permitting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interconnection approvals. Interconnection approvals are controlled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local utility;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explanation of any warranties or guarantees,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transferability of any obligations in compliance with the Magnuson-Moss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Warranty-Federal Trade Commission Improvements Act, 15 U.S.C. 2301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description of the maintenance and repair responsibilities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An explanation of whether the consumer has the right to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leased renewable energy system or battery energy storage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during the lease term or at the termination of the lease,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applicable, the purchase price;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description of the consumer's options to transfer the lease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third party and the conditions for such transfer;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Which party or parties are responsible for filing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interconnection application and permits as well as applications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related permits;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 description of any security interest filed against the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Uniform Commercial Code financing statements;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Any real property access rights to be obtained by the lessor.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the case of the sale of a renewable energy system or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system, the sales agreement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statement indicating that the consumer has five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receiving the initial signed agreement to cancel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a financial penalty, with the exception of any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deposits collected before receipt of the signed sales agreement,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not to exceed one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statement indicating that the seller has verbally explained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consumer the consumer's right to rescind the agreement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penalty upon the consumer signing the agreement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has been verbally provided with the specific date that the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may be cancelled without financial penalty, with the exception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nonrefundable deposits collected;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following statement in a bold font no smaller than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points adjacent to the signature line: The purchaser may cancel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at any time prior to midnight in the time zone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system or battery energy storage system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installed on the fifth business day after the date of this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that the cancellation notice is sent to the president,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officer, or salesperson of the renewable energy sales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president or chief executive officer of the installation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that the proof of the date or time of the cancellation notice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verified by way of a receipt showing that the cancellation notice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 by way of certified mail, registered mail, or by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courier service, or by evidence that the cancellation notice was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email before time expired for the cancellation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cancellation form written in the same format as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regarding cooling-off periods for sales made for homes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locations;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statement showing that compliance with federal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under the Federal Trade Commission Act of 1914, 15 U.S.C. 41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seq., regarding cooling-off periods for sales made at homes or at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locations constitutes compliance with this subsection (5).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 renewable energy system or battery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is financed, the financing documents 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length, terms, and cost of the financing agreement in 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conspicuous language;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statement that a salesperson may be employed by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sales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notification of any security interest filed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system, including Uniform Commercial Code financing statements.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independent contractor may be retained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sales company as a salesperson. Notwithstanding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salesperson's status as an independent contractor,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company that employs the independent contractor as a salesperson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ensuring compliance with the Renewable Energy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 and for any loss or damages resulting from noncompliance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independent contractor when acting on behalf of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sales company.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salesperson may be employed by more than one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company.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Unless otherwise authorized in a state law or local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or invited by consumer, a salesperson shall not visit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 to conduct the sale of a renewable energy storage system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energy storage system except between the hours of 9 a.m. and 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p.m. within the time zone of the consumer.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salesperson shall not visit a residence that has posted a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solicitation sign in a prominent location near the main entrance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written or digital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means an online sales banner, click-through banner,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advertisement, pamphlet, booklet, and any other materials that could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generate a sale or sale lead of a renewable energy system or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system, whether such material is delivered in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the United States Postal Service, through a private courier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service, through email, or through other online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Renewable energy sales companies and salespersons for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sales companies are prohibited from: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Providing written, video, photographic, or digital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for a renewable energy system or battery energy storage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includes a name, logo, picture, or other indicia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 unless the renewable energy sales company or the salesperson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expressed written consent to provide such material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utility;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Purchasing sales leads from a renewable energy sales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fails to comply with the requirements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Representing, verbally or in writing, that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company is affiliated with, sponsored by, or approved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consumer's local utility without the expressed written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utility;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Representing, verbally or in writing, that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company is affiliated with, sponsored by, or approved by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incentive program without the expressed written consent of the agency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of administrating such incentive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renewable energy sales company, a salesperson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representing a renewable energy sales company, and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to represent a renewable energy sales company for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retain a copy of each signed agreement and any warranties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at least ten years after the date of the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consumer's personal information is confidential.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LB1003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Within three days after entering into an agreement,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renewable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sales </w:t>
            </w:r>
          </w:p>
        </w:tc>
        <w:tc>
          <w:tcPr>
            <w:tcW w:type="dxa" w:w="1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company, </w:t>
            </w:r>
          </w:p>
        </w:tc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salesperson,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designated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representative of the renewable energy sales company shall conduct an in-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 welcome call with the new consumer.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welcome call shall include the following information: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Confirmation of the identification of the consumer;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price of the renewable energy system or battery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storage system;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description of the project, including the system size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expressed in kilowatts of direct current electricity and kilowatts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alternating current electricity, any battery energy storage system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installed and the capacity of such system expressed in kilowatt-hours,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 statement that the renewable energy system will not provide backup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power without being paired with a battery energy storage system;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In the case of a lease, the duration of the contract;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A statement indicating the consumer's right to cancel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 without financial penalty within five days after signing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A reminder that the consumer should review the disclosure form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agreement before the end of the fifth day after signing the contract;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An explanation of the costs of the system being installed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other applicable financing terms or details.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renewable energy sales company shall provide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consumer with a warranty against roof damage and water infiltration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whenever roof penetration is made for the installation of a renewable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energy system or battery energy storage system and such warranty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a period of at least five years after the completion date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installation.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renewable energy sales company shall provide the consumer with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warranty addressing defects in the workmanship of a renewable energy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or battery energy storage system and such warranty shall be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at least five years after the completion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renewable energy sales company provides the consumer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long-term maintenance plan for a renewable energy system or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system, such plan shall be made available to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 and verbally. If a renewable energy sales company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such a plan, the renewable energy sales company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with a written explanation as to why a long-term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is not being offered or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the Renewable Energy Consumer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constitute a deceptive trade practice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Deceptive Trade Practices Act and shall be subject to any remedies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penalties available for a violation of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electric utility that serves more than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meters that offers financial incentives for renewable energy systems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energy storage systems shall clearly and prominently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information on the utility's website: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Information on the number of financial incentives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systems, including information about the amount of budget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already been spent to date and information about when the budget was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updated;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Information about how a customer or contractor can apply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incentives;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Information about the point in the process in which a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secure financial incentives from a utility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renewable energy sales company or agent of such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sell or lease a renewable energy system or battery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system in this state without first registering their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Secretary of State. Any such company or agent shall disclose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of registration with the Secretary of State to the customer before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entering into an agreement. Failure to disclose proof of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entering into an agreement shall render the agreement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shall not install a renewable energy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battery energy storage system in this state unless such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as an electrical contractor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renewable energy system or battery energy storage system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installed without first acquiring a relevant permit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 where the system is to be installed or from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Electric Board shall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for the licensing and bonding of any person who installs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systems or battery energy storage systems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87-302,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87-302 (a) A person engages in a deceptive trade practice when,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business, vocation, or occupation,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Passes off goods or services as those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Causes likelihood of confusion or of misunderstanding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source, sponsorship, approval, or certification of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Causes likelihood of confusion or of misunderstanding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connection, or association with, or certification by,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Uses deceptive representations or designations of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 in connection with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Represents that goods or services have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characteristics, ingredients, uses, benefits, or quantities that they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or that a person has a sponsorship, approval, status,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or connection that he or she does not have;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Represents that goods or services do not have sponsorship,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approval, characteristics, ingredients, uses, benefits, or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have or that a person does not have a sponsorship, approval,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status, affiliation, or connection that he or she has;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Represents that goods are original or new if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deteriorated, altered, reconditioned, reclaimed, used, or secondhand,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sellers may repair damage to and make adjustments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parts of otherwise new goods in an effort to place such goods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factory specifications;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Represents that goods or services are of a particular standard,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quality, or grade, or that goods are of a particular style or model,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Disparages the goods, services, or business of another by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misleading representation of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Advertises goods or services with intent not to sell them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advertised or advertises the price in any manner calculated or tending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 or in any way deceive a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Advertises goods or services with intent not to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expectable public demand, unless the advertisement discloses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quantity;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Makes false or misleading statements of fact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for, existence of, or amounts of price reductions;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Uses or promotes the use of or establishes, operates,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a pyramid promotional scheme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solicitation of such scheme to members of the public.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prohibit a plan or operation, or to define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or operation as a pyramid promotional scheme, based on the fact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plan or operation give consideration in return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receive compensation based upon purchases of goods,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intangible property by participants for personal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or resale so long as the plan or operation does not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induce inventory loading and the plan or operation implements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inventory repurchase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With respect to a sale or lease to a natural person of goods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purchased or leased primarily for personal, family, household,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agricultural purposes, uses or employs any referral or chain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technique, plan, arrangement, or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Knowingly makes a false or misleading statement in a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published on the Internet or otherwise distributed or published,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use of personal information submitted by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Uses any scheme or device to defraud by means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Obtaining money or property by knowingly false or fraudulent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pretenses, representations, or promises;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Selling, distributing, supplying, furnishing, or procuring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the purpose of furthering such scheme;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Offers an unsolicited check, through the mail or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means, to promote goods or services if the cashing or depositing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obligates the endorser or payee identified on the check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services. This subdivision does not apply to an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or an offer to lend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Mails or causes to be sent an unsolicited billing statement,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invoice, or other document that appears to obligate the consumer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payment for services or merchandise he or she did not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(19)(i) Installs, offers to install, or makes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or download a covered file-sharing program on a computer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such person without providing clear and conspicuous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authorized user of the computer that files on that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made available to the public and without requiring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affirmative activation of the file-sharing function of such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file-sharing program by the owner or authorized user of the computer; or</w:t>
      </w:r>
    </w:p>
    <w:p>
      <w:pPr>
        <w:autoSpaceDN w:val="0"/>
        <w:tabs>
          <w:tab w:pos="1296" w:val="left"/>
          <w:tab w:pos="2058" w:val="left"/>
          <w:tab w:pos="3298" w:val="left"/>
          <w:tab w:pos="4780" w:val="left"/>
          <w:tab w:pos="5900" w:val="left"/>
          <w:tab w:pos="6422" w:val="left"/>
          <w:tab w:pos="7302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block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execution, or disabling of a covered file-sharing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Violates any provision of the Nebraska Foreclosure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 connection with the solicitation of funds or other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charitable purpose, or in connection with any solicitation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that funds or assets will be used for any charitable purpose,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or employs any deception, fraud, false pretense, false 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unfair practice, or concealment, suppression,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any material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(22)(i) In the manufacture, production, importation,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display for sale, offer for sale, attempt to sell,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substance: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Makes a deceptive or misleading representation or designation,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omits material information, about a substance or fails to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of the package or the nature of the substance contained inside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package;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Causes confusion or misunderstanding as to the effects a</w:t>
      </w:r>
    </w:p>
    <w:p>
      <w:pPr>
        <w:autoSpaceDN w:val="0"/>
        <w:tabs>
          <w:tab w:pos="720" w:val="left"/>
          <w:tab w:pos="2094" w:val="left"/>
          <w:tab w:pos="3110" w:val="left"/>
          <w:tab w:pos="3884" w:val="left"/>
          <w:tab w:pos="5258" w:val="left"/>
          <w:tab w:pos="6632" w:val="left"/>
          <w:tab w:pos="788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ingested,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injected,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into the human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shall be deemed to have committed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Deceptive Trade Practices Act for each individually packaged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that is either manufactured, produced, imported, distributed,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promoted, displayed for sale, offered for sale, attempted to sell,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in violation of this section. A violation under this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shall be treated as a separate and distinct violation from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arising out of acts alleged to have been committed while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in violation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(23)(i) Manufactures, produces, publishes, distributes, monetizes,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promotes, or otherwise makes publicly available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sexually explicit conduct, any obscene material, or any material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harmful to minors in which any person depicted as a participant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under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a trafficking victim;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not expressly and voluntarily consented to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Participated in any act depicted without consent.</w:t>
      </w:r>
    </w:p>
    <w:p>
      <w:pPr>
        <w:autoSpaceDN w:val="0"/>
        <w:tabs>
          <w:tab w:pos="1296" w:val="left"/>
          <w:tab w:pos="2156" w:val="left"/>
          <w:tab w:pos="3018" w:val="left"/>
          <w:tab w:pos="4718" w:val="left"/>
          <w:tab w:pos="5940" w:val="left"/>
          <w:tab w:pos="6800" w:val="left"/>
          <w:tab w:pos="7540" w:val="left"/>
          <w:tab w:pos="852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or broadband Internet access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purposes of this subdivision (a)(23):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Harmful to minors has the same meaning as in 47 U.S.C. 254,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Obscene material has the same meaning as in section 28-807;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Promote means to use any mechanism or publication, or take any</w:t>
      </w:r>
    </w:p>
    <w:p>
      <w:pPr>
        <w:autoSpaceDN w:val="0"/>
        <w:tabs>
          <w:tab w:pos="720" w:val="left"/>
          <w:tab w:pos="1864" w:val="left"/>
          <w:tab w:pos="2648" w:val="left"/>
          <w:tab w:pos="4032" w:val="left"/>
          <w:tab w:pos="5656" w:val="left"/>
          <w:tab w:pos="727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suggests,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highlights,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backlinks, hashtags, or otherwise directs, attempts to direct,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encourages traffic toward specific materials, including acts carried out</w:t>
      </w:r>
    </w:p>
    <w:p>
      <w:pPr>
        <w:autoSpaceDN w:val="0"/>
        <w:tabs>
          <w:tab w:pos="720" w:val="left"/>
          <w:tab w:pos="2684" w:val="left"/>
          <w:tab w:pos="3808" w:val="left"/>
          <w:tab w:pos="5412" w:val="left"/>
          <w:tab w:pos="7616" w:val="left"/>
          <w:tab w:pos="826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affirmatively,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algorithmically,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means both known and unknown at this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Publish means to communicate or make information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via an Internet website, regardless of whether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consuming, viewing, or receiving the material gives any consideration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published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Trafficking victim has the same meaning as in 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Visual depiction of sexually explicit conduct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as in section 28-1802;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Without consent has the same meaning as in section 28-318;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Offers or enters into a right-to-list home sale agreement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in section 81-885.01;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Violates section 81-2,282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 Violates any provision of the Renewable Energy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to prevail in an action under the Uniform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Practices Act, a complainant need not prove competition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does not affect unfair trade practices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actionable at common law or under other statutes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87-302,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1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