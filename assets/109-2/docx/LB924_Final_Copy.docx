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learning communities;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79-2104 and 79-2111,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uses of learning community levies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for a learning community coordinating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high school graduation rates;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 one dollar and 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79-10,110.02, and (vii) amounts levied to pay for special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sinking funds established for projects commenced prior to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levy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leasing or purchasing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facilities, and for up to fifty percent of the estimated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school or program capital projects approved by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 pursuant 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used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staff of the learning 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learning center 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Chief Water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also have the power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tax equal to the dollar amount by which their restricted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to administer and implement ground water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integrated management activities under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exceed their restricted funds budgeted to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258" w:val="left"/>
          <w:tab w:pos="615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activities for FY2005-06, not to exceed three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one hundred dollars of taxable valuation on all of the taxable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district for fiscal year 2006-07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78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4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79-2104 A learning community coordinating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fiscal years prior to fiscal year 2017-18, levy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for the general funds of member school districts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77-3442 and 79-1073;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Levy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leasing or purchasing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facilities, and for up to fifty percent of the estimated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school or program capital projects approved by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 pursuant to subdivision (2)(f)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and section 79-2111;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Levy for early childhood education programs for 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for elementary learning center employees, for contracts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entities or individuals who are not employees of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for elementary learning center programs and services,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pilot projects pursuant to subdivision (2)(g) of section 77-3442,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not more than ten percent of such levy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staff of the learning 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Develop, submit, administer, and evaluate community achievement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in collaboration with the advisory committee,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serving member school districts, member school districts,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achievement coordinator or other department staff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Collect, analyze, and report data and information,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information provided by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79-201;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Approve focus schools and focus programs to be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Adopt, approve, and implement a diversity plan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79-2110 and 79-2118;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Through school year 2016-17, administer the open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in section 79-2110 for the learning community as part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088" w:val="left"/>
          <w:tab w:pos="2856" w:val="left"/>
          <w:tab w:pos="4224" w:val="left"/>
          <w:tab w:pos="4752" w:val="left"/>
          <w:tab w:pos="5400" w:val="left"/>
          <w:tab w:pos="6526" w:val="left"/>
          <w:tab w:pos="7054" w:val="left"/>
          <w:tab w:pos="81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which will result in increased diversity in schools across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learning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Annually conduct school fairs to provide students and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opportunity to explore the educational opportunities available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in the learning community and develop other methods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 access to such information and promotional materials;</w:t>
      </w:r>
    </w:p>
    <w:p>
      <w:pPr>
        <w:autoSpaceDN w:val="0"/>
        <w:tabs>
          <w:tab w:pos="1296" w:val="left"/>
          <w:tab w:pos="2074" w:val="left"/>
          <w:tab w:pos="3212" w:val="left"/>
          <w:tab w:pos="4710" w:val="left"/>
          <w:tab w:pos="5368" w:val="left"/>
          <w:tab w:pos="698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student achievement barriers and for disseminating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within the learning community and to other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Partner with public and private entities to support increasing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 graduation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and administer elementary learning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achievement subcouncils pursuant to sections 79-2112 to 79-2114;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 the learning community funds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pursuant to section 79-2111;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procedure for receiving community input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regarding the learning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procedure to assist parents, citizens,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in accessing an approved center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Resolution Act to resolve disputes involving member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the learning community. Such procedure may include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learning community for some mediation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and administer pilot projects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the academic achievement of elementary students, particularly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who face challenges in the educational environment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such as poverty, limited English skills, and mobility;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funding to public or private entities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 providing prefiling and diversion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reduce excessive absenteeism and unnecessary involvement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 public hearings at its discretion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raised by residents regarding the learning community,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district, and academic achievement.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79-2111 (1) A learning community may levy a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(2)(f) of section 77-3442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leasing or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learning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 center facilities, and for up to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estimated costs for focus school or program capital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pursuant to this section. The proceeds from such levy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leasing or purchasing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learning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to reduce the bonded indebtedness required for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by up to fifty percent of the estimated cost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The funds used for reductions of bonded indebtedness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school district for which the project was approved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such school district's special building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on such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learning community may approve pursuant to this section</w:t>
      </w:r>
    </w:p>
    <w:p>
      <w:pPr>
        <w:autoSpaceDN w:val="0"/>
        <w:tabs>
          <w:tab w:pos="720" w:val="left"/>
          <w:tab w:pos="1862" w:val="left"/>
          <w:tab w:pos="2526" w:val="left"/>
          <w:tab w:pos="3668" w:val="left"/>
          <w:tab w:pos="4932" w:val="left"/>
          <w:tab w:pos="5834" w:val="left"/>
          <w:tab w:pos="661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or remodeling of facilities for a focus school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meet the requirements of section 79-769. Such approval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estimated cost for the project and shall state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provided by the learning community for such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If, within the ten years following receipt of the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project pursuant to this section, a school district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funding uses the facility purchased, constructed, or remodeled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funding for purposes other than those stated to qualify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the school district shall repay such funds to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with interest at the rate prescribed in section 45-104.02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accruing from the date the funds were transferred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building fund as of the last date the facility was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 as determined by the learning community coordinating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date that the learning community coordinating council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facility will not be used for such purpose or that such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be purchased, constructed, or remodeled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shall continue to accrue on outstanding balances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has been completed. The remaining terms of repayment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learning community coordinating council.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 may waive such repayment if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for a different focus school or program for a period of time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result in the use of the facility for qualifying purposes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at least ten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79-2104 and 79-2111,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77-3442,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