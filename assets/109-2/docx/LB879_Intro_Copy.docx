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879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Guereca, 7.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Business and Labor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labor; to adopt the Guest Worker Permit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133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LB879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LB879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Sections 1 to 16 of this act shall be known and may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cited as the Guest Worker Permit 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purposes of the Guest Worker Permit Act: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Basic health insurance plan means a health plan that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actuarially equivalent to a federally qualified high deductible health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plan;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Conviction includes a plea or verdict of guilty or a conviction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following a plea of nolo contendere. A conviction shall not be considered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if it has been pardoned, expunged, or set aside;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Department means the Department of Labor;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Employer means a person for whom an undocumented individual has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agreed to perform services under a contract for hire;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Family member means: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A spouse;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 child, parent, grandparent, sibling, grandchild, nephew,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niece;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A spouse of any individual described in subdivision (5)(b)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this section;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Guest worker permit means a permit issued under section 5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this 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(7) Immediate family member means: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A spouse;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 child if the child is under twenty-one years of age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unmarried;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(8) Implementation date means the date provided for in subsection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of section 3 of this 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(9) Permit means the guest worker permit or the immediate family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permit provided for in section 6 of this 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(10) Relevant contact information means: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individual's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name,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residential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address,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personal</w:t>
            </w:r>
          </w:p>
        </w:tc>
      </w:tr>
      <w:tr>
        <w:trPr>
          <w:trHeight w:hRule="exact" w:val="40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telephone number and email address;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76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LB879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LB879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The name of the individual's employer, the name and telephone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number of the employer's contact person, and the employer's address;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The names of an individual's immediate family members;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The names of other family members residing with the individual;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Any other information required by the department's rules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regulations;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(11) Serious bodily injury has the same meaning as in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28-109;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(12) Serious offense means: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A felony violation of any of the following: Section 26-103,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28-303, 28-304, 28-305, 28-306, 28-308, 28-309, 28-310.01, 28-311,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28-311.01, 28-311.03, 28-311.08, 28-313, 28-314, 28-316.01, 28-319,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28-319.01, 28-320, 28-320.01, 28-320.02, 28-322.02, 28-322.03, 28-322.04,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28-322.05, 28-323, 28-324, 28-386, 28-391, 28-392, 28-393, 28-394,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28-397, 28-398, 28-502, 28-503, 28-507, 28-627.03, 28-703, 28-707,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28-831,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28-833,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28-904,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28-905,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28-912,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28-929,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28-930,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28-931,</w:t>
            </w:r>
          </w:p>
        </w:tc>
      </w:tr>
      <w:tr>
        <w:trPr>
          <w:trHeight w:hRule="exact" w:val="612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28-931.01, 28-932, 28-933, 28-934, 28-1005, 28-1009, 28-1105.01, 28-1205,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28-1212.02, 28-1212.04, 28-1221, 28-1222, 28-1223, 28-1224, 28-1351,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28-1463.03, 28-1463.05, 28-1803, 28-1804, or 28-1805;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An offense which is a Class IIIA felony or higher and which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includes, as an element of the offense: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Sexual contact or sexual penetration;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The threat to inflict serious bodily injury upon or cause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death of another person, the infliction of serious bodily injury upon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another person, or causing the death of another person;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An offense that consists of attempt, conspiracy, being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accessory to, or aiding and abetting a felony with any of the offenses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described in subdivision (12)(a) or (b) of this section as the underlying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offense;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(d) A felony offense under federal law or the laws of another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63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LB879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LB879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jurisdiction in the United States that is substantially equivalent to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offense described in subdivision (12)(a), (b), or (c) of this section;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(13) Sexual contact and sexual penetration have the same meanings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 section 28-318;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(14) Undocumented individual means an individual who: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Lives or works in this state;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Is not in compliance with the federal Immigration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Nationality Act, 8 U.S.C. Sec. 1101 et seq., with regard to presence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United States.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department, under the direction of the Governor,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seek any federal waivers, exemptions, or authorizations necessary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implement the Guest Worker Permit Act.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The Governor shall actively participate in the department's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efforts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obtain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federal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waivers,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exemptions,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</w:t>
            </w:r>
          </w:p>
        </w:tc>
      </w:tr>
      <w:tr>
        <w:trPr>
          <w:trHeight w:hRule="exact" w:val="744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authorizations.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The department shall implement the act beginning upon the sooner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One hundred twenty days after the day on which the Governor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finds that the state has received any necessary federal waivers,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exemptions, or authorizations;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July 1, 2028.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This section applies beginning on the implementation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date.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An undocumented individual shall obtain a permit: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Before providing services to a person in this state under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contract for hire;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No later than thirty days after the day on which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undocumented individual enters into a contract for hire as provided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subsection (3) of this section.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(3)(a) The department shall provide a procedure under which a person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may hire an undocumented individual who does not hold a permit pending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undocumented individual obtaining a permit within thirty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day on which the undocumented individual is hired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 undocumented individual shall not provide services under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 for hire to a person for more than thirty days during a two-year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calendar period without obtaining a permit.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Subject to subsection (5) of this section, a permit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considered an identification document and may be used as identification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proof of the permitholder's age for any state or local government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An undocumented individual shall not use a permit: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To establish entitlement to a federal, state, or local benefit;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To obtain work or provide services in a state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A permitholder is not eligible for benefits under the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Security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To be eligible to obtain or maintain a guest worker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permit, an undocumented individual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Be eighteen years of age or, if younger, have the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permission of a parent or guardian;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Reside in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Have worked or lived in Nebraska before July 1, 2028;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Not have been convicted of a serious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Beginning on the implementation date, an undocumented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apply to the department for initial issuance or renewal of a guest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worker permit by submitting an application to the department in the 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manner prescribed by the department. The application shall contain: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individual's relevant contact information;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statement that the individual satisfies the requirements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(1) of this section and any supporting documentation required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department's rules and regulations;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Documentation of a contract for hire under which the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has provided services as provided in subdivision (2)(b) of section 4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 or under which the individual will begin providing services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later than thirty days after receipt of the permit;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Documentation satisfactory to the department that the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would not be inadmissible on public health grounds under 8 U.S.C. 1182;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Documentation that the individual is covered by a basic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insurance plan or evidence satisfactory to the department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has no medical debt that is past due and agrees to have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medical debt that is past due during the term of the permit;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Proof that the individual holds an authorization to operate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motor vehicle in this state in accordance with state and federal law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evidence satisfactory to the department that the individual will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operate a motor vehicle in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An oath, affirmation, or statement to the effect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representations in the application are true as far as the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knows or should know;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Any other information as prescribed by the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 applicant for initial issuance or renewal of a guest worker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permit shall also submit two legible sets of fingerprints to be furnished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Federal Bureau of Investigation through the Nebraska State Patrol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 national criminal history record information check and the fee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record check payable to the patrol. The applicant shall authorize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release of the national criminal history record information check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An application for issuance or renewal of a guest worker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accompanied by a fee in an amount determined by the department,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to exceed fifty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(5)(a) For an application for initial issuance of a guest worker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permit, an applicant shall also agree to pay the department a fee 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One thousand dollars if the applicant entered into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 legally, but at the time of paying the fee is not in compliance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the Immigration and Nationality Act, 8 U.S.C. 1101 et seq.,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regard to presence in the United States;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Two thousand five hundred dollars if the applicant entered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United States illegally.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department shall by rule and regulation provide options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payment of the fee required in this subsection by installments.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shall not charge interest or a fee for electing to pay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installments.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department may issue a guest worker permit if the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has agreed to pay the fee provided for in this subsection.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applicant defaults on payments of such installments, the guest worker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permit shall be revoked.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An application for renewal of a guest worker permit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 documentation that the applicant is making efforts to comply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10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(7)(a) If a federal waiver, exemption, or authorization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3 of this act so provides, the department shall also require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applicant for initial issuance of a guest worker permit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Post a bond with the department in the amount of ten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dollars against which the department may bring an action for a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Guest Worker Permit 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Provide written certification by the applicant's country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origin of a guarantee of compliance with the act in accordance with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regulations of the department. If a significant percentage of guest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workers who submit a guarantee under this subdivision from a specific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country cannot be located during or after the term of a guest worker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permit, the department shall not accept a guarantee of compliance from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country.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department shall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carry out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To be eligible to obtain or maintain an immediate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family permit, an undocumented individual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Reside in Nebraska;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Be an immediate family member of a guest worker permitholder.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Beginning on the implementation date, an undocumented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apply to the department for initial issuance or renewal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immediate family permit by submitting an application to the department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form and manner prescribed by the department. The application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contain: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individual's relevant contact information;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statement that the individual satisfies the requirements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(1) of this section and any supporting documentation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department's rules and regulations;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An oath, affirmation, or statement to the effect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representations in the application are true as far as the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knows or should know;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Any other information as prescribed by the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 application for issuance or renewal of an immediate family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permit shall be accompanied by a fee in an amount determined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department, not to exceed twenty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 For an application for initial issuance of an immediate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family permit, an applicant shall also agree to pay the department a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an amount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One thousand dollars if the applicant entered into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 legally, but at the time of paying the fee is not in compliance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the Immigration and Nationality Act, 8 U.S.C. 1101 et seq.,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regard to presence in the United States;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Two thousand five hundred dollars if the applicant entered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United States illegally.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department shall by rule and regulation provide options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payment of the fee required in this subsection by installments.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shall not charge interest or a fee for electing to pay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installments.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department may issue an immediate family permit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applicant has agreed to pay the fee provided for in this subsection.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applicant defaults on payments of such installments, the permit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revoked.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An application for renewal of an immediate family permit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 documentation that the applicant is making efforts to comply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10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Within thirty days after receipt of an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section 5 or 6 of this act, the department shall either issue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renew a permit or give written notice of denial.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 application shall only be denied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application fails to include the information and materials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by section 5 or 6 of this act or does not meet the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such sections;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applicant knowingly makes a false statement of material fact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If the application is denied, the notice of denial shall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reason issuance or renewal was denied.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 denial under this section may be appealed. The appeal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accordance with the Administrative Procedure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permit shall be valid for two years from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issuance.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department shall provide for the design of a permit card.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permit card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Be of impervious material that is resistant to wear or damage;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Contain design features that minimize the risk that the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be forged, falsified, or counterfeited;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Contain a photograph of the permitholder;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Prominently state the expiration date of the permit and the type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permit.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permitholder shall continue to meet the eligibility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criteria under section 5 or 6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permitholder shall regularly update his or her relevant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contact information when it changes or as prescribed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department shall revoke a permit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permitholder is convicted of a serious offense;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a guest worker permit, the permitholder does not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under a contract for hire for more than one year;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For an immediate family permit, the revocation or expiration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guest worker permit under which the immediate family member's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was issued.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permitholder shall make a good faith effort to become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proficient in the English language at or above the equivalent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intermediate level on a language proficiency assessment test used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Board of Education for purposes of secondary school students.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 If a permitholder is not issued a social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number, the Department of Revenue shall provide a means for a person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receives services from a permitholder to withhold an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equivalent from compensation paid to the permitholder.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purposes of this subsection, income tax equivalent means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 to be determined by the Department of Revenue, by rule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regulation, that as closely as possible equals the income taxes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would be imposed by state law if a permitholder were an employee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social security number.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Department of Revenue shall, to the extent feasible, 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federal agencies to ensure that the withholding provided for in this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98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LB879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LB879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subsection is compatible with federal law and procedures.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(2)(a) The Department of Revenue shall impose a fee on a person who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hires a permitholder as an employee in accordance with this subsection.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The fee provided for in this subsection shall apply if, as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implementation date, the federal government does not collect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provide for the withholding of federal employment taxes from undocumented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individuals. The Department of Revenue shall cease collection of the fee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ending the last day of the calendar quarter in which the federal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government begins to collect or provide for the withholding of federal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employment taxes from undocumented individuals.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The Department of Revenue shall set the fee equal to the amount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that, as closely as possible, equals the federal employment taxes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would be imposed by federal law if the permitholder were hired as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employee with a Social Security number.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The Department of Revenue shall by rule and regulation determine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methods of assessing and collecting such fee.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department shall by rule and regulation develop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verification procedure that allows an employer to verify that a permit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valid. Such procedure shall: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Be substantially similar to the employer requirements to verify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federal employment status under the federal E-Verify program; and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Provide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undocumented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individual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may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appeal 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</w:t>
            </w:r>
          </w:p>
        </w:tc>
      </w:tr>
      <w:tr>
        <w:trPr>
          <w:trHeight w:hRule="exact" w:val="392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determination that a permit is invalid.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The department shall not be liable in a civil action for damages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relating to: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The design, implementation, or operation of a verification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procedure under this section;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The collection and disclosure of information as part of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verification procedure;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The determination that a permit is invalid.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For purposes of this section, E-Verify means the electronic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verification of the work authorization program of the Illegal Immigration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Reform and Immigrant Responsibility Act of 1996, 8 U.S.C. 1324a,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equivalent federal program designated by the United States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Homeland Security or other federal agency authorized to verify the 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eligibility status of a newly hired employee pursuant to the Immigration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Reform and Control Act of 1986.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department shall maintain the confidentiality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obtained from an undocumented individual under the Guest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Worker Permit Act. Such information shall not be a public record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84-712 to 84-712.09.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department may disclose such information: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To the Auditor of Public Accounts for purposes of conducting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audit;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To the Department of Revenue for purposes of carrying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11 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To a federal agency pursuant to a waiver, exemption,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authorization described in section 3 of this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As otherwise necessary to carry out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person shall not: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Furnish false or forged information or documentation in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an application under the Guest Worker Permit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Alter the information on a permit;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If the person is a guest worker permitholder, be reported absent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work for ten consecutive days without the approval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Allow an individual to use a permit if the individual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entitled to use the permit;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Display or represent that a permit is issued to an individual,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the permit is not issued to the individual;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Display a revoked permit as a valid permit;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Knowingly or with reckless disregard acquire, use, display,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 an item that purports to be a valid permit, but that is not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valid permit;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Otherwise violate the Guest Worker Permit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For a violation of this section, the department may: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Suspend, limit, or revoke and repossess a permit;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Impose a civil penalty not to exceed seven hundred fifty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each violation, except that a civil penalty shall not be imposed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violation of subdivision (1)(c)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person shall be guilty of a Class II misdemeanor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Furnishes false or forged information or documentation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support of an application under the Guest Worker Permit 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Alters the information on a permit.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If the department determines that an undocumented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individual's permit has been revoked or that an undocumented individual's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permit has expired but the individual continues to reside in this state,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shall notify the Attorney General and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Immigration and Customs Enforcement of such fact as well as the last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known address of the individual.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If a revocation is being appealed, the notice under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not be sent unless the appeal has been resolved against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department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as necessary to carry out the Guest Worker Permit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In implementing the act, the department shall cooperate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state agencies to minimize any duplication in databases or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under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department shall remit any fees collected under the act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for credit to the General Fund.</w:t>
      </w:r>
    </w:p>
    <w:p>
      <w:pPr>
        <w:autoSpaceDN w:val="0"/>
        <w:autoSpaceDE w:val="0"/>
        <w:widowControl/>
        <w:spacing w:line="226" w:lineRule="exact" w:before="13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