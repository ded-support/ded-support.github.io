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natural resources; to amend sections 2-406,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2-3232, 81-201, 81-2,162.27, and 81-2,164.03,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relating to the powers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duties for the Department of Agriculture;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natural resources districts to establish programs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soil and water; to eliminate provisions relating to the Healthy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Soils Task Force and fund transfers under the Fertilizers and Soil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Conditioners Administrative Fund;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and to outright repeal sections 2-401, 2-402,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2-403, and 2-404,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2-406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With over ninety percent of Nebraska's land base in cropland and</w:t>
      </w:r>
    </w:p>
    <w:p>
      <w:pPr>
        <w:autoSpaceDN w:val="0"/>
        <w:tabs>
          <w:tab w:pos="720" w:val="left"/>
          <w:tab w:pos="2164" w:val="left"/>
          <w:tab w:pos="3968" w:val="left"/>
          <w:tab w:pos="5652" w:val="left"/>
          <w:tab w:pos="6376" w:val="left"/>
          <w:tab w:pos="817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rangeland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foundational to the state's economy. Nebraska agricultural producers 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challenges, from shrinking profit margins, depletion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and extreme weather events, to increased public interest</w:t>
      </w:r>
    </w:p>
    <w:p>
      <w:pPr>
        <w:autoSpaceDN w:val="0"/>
        <w:tabs>
          <w:tab w:pos="720" w:val="left"/>
          <w:tab w:pos="2208" w:val="left"/>
          <w:tab w:pos="2856" w:val="left"/>
          <w:tab w:pos="3864" w:val="left"/>
          <w:tab w:pos="4392" w:val="left"/>
          <w:tab w:pos="5518" w:val="left"/>
          <w:tab w:pos="724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Since the prairie was plowed for farming, Nebraska has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topsoil and organic matter to both water and wind erosion. Soil erosion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reduces soil productivity and deteriorates water quality. Organic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vital to soil fertility, structure, and water retention ability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at one-half of its original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state's soil and abundant water are Nebraska's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natural resources. The quality of both is vital for productive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profitable agricultural production, rural and urban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viability, long-term food security, natural resource resiliency,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influences on human health and quality of life. The relative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and availability of the state's ground water and surface waters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directly impacted by the health of the land, particularly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not uncommon to find nitrate levels in excess of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standards in wells across the state. Elevated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nitrates in Nebraska's ground water are alarming as approximately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Nebraska residents rely on drinking water pumped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ground. While nitrate levels in Nebraska's ground water are gradually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improving in some areas, they remain at troublesome levels elsewhere,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particularly in the central and northeastern parts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Healthy Soils Task Force created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2019, LB243,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2-402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concluded that healthier soils produced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soil management practices improve yield stability, produce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returns over time, reduce the need for chemical inputs,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water infiltration rates and water storage capacity making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resilient to drought, flooding, and erosion, and protect and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quality. The task force also concluded that two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to adoption of healthy soil management practices by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 are uncertainty of the positive economic return on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healthy soil management practices and the lack of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available to a broader audience;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With the general public's growing interest in how food is 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to human health and long-term resiliency of our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greater adoption of healthy soil management practices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to both rural and urban contingencies. A voluntary grassroots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 to accelerate the means to protect and enhance Nebraska's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the benefits described in the task force report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encouraged and supported.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2-3232 Each district shall have the power and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studies, investigations, or surveys and do research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necessary to carry out its authorized purposes, enter upon any 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notifying the owner or occupier, for the purpose of conducting such</w:t>
      </w:r>
    </w:p>
    <w:p>
      <w:pPr>
        <w:autoSpaceDN w:val="0"/>
        <w:tabs>
          <w:tab w:pos="720" w:val="left"/>
          <w:tab w:pos="1974" w:val="left"/>
          <w:tab w:pos="4070" w:val="left"/>
          <w:tab w:pos="5324" w:val="left"/>
          <w:tab w:pos="5978" w:val="left"/>
          <w:tab w:pos="7352" w:val="left"/>
          <w:tab w:pos="80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surveys,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disseminate the results. Entry upon any property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trespass, and damages are not recoverable 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alone. In case of any actual or demonstrable damage to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shall pay the owner of the premises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damages. Upon failure of the landowner and the district to agree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damages, the landowner, in addition to any other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remedy, may file a petition as provided in section 76-705. To avoid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LB794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LB794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duplication of effort, any such studies, investigations, surveys,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research, or dissemination shall be in cooperation and coordination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programs of the University of Nebraska, or any department thereof,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any other appropriate state agencies;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Conduct demonstration projects within the district on lands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owned or controlled by this state or any of its agencies,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cooperation of the agency administering and having jurisdiction thereof,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on any other lands within the district, upon obtaining the consent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owners of such land or the necessary rights and interest 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lands, in order to demonstrate by example the means, methods,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 by which soil and water resources may be conserved and soil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erosion in the form of soil blowing and soil washing may be prevented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controlled. Demonstration projects shall be coordinated with the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Agricultural Research Division of the University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Institute of Agriculture and 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Establish or participate in programs to educate residents about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research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quality,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quantity</w:t>
            </w:r>
          </w:p>
        </w:tc>
      </w:tr>
      <w:tr>
        <w:trPr>
          <w:trHeight w:hRule="exact" w:val="61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management, or soil health practices. Such programs may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conducting demonstration projects as provided in this section and hosting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events to inform agricultural producers and the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about practices to protect and conserve natural resources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state. A district may enter into agreements with agricultural producers,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nonprofit organizations, companies, service organizations,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subdivisions, public or private postsecondary educational institutions,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state or federal agencies to establish or participate 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of Agriculture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may: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Encourage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have power (1) to encourage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promote,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every practicable manner, the interest of agriculture;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to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of conducting the industry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with a view to increasing the production and facilitating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thereof at the least 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to 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publish statistics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and marketing of agricultural products, so far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information may be of value to the agricultural and allied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interests of the state,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cooperate with the federal government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 of collecting and publishing such statistical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Publish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to publish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distribute the Weeds of the Great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Plains book and supplemental inserts thereto, for sale and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public. All money collected from the sale of the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and credited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to inquire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 causes of contagious,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infectious, and communicable diseases among domestic animals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for the prevention and cure of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to 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enforce all laws relating to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its jurisdiction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promulgate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necessary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administration and enforcement of such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to 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deputy state sheriffs by the Governor and who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for such office, possess all the powers which attach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except that their powers and duties shall be restricted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laws of the State of Nebraska within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to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laboratory testing services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81-2,293;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to 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Foreign-owned Real Estate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January 1, 2027, the Department of Agriculture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submit, to the Clerk of the Legislature,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the Healthy Soils Task Force created under Laws 2019, LB243,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copy of the comprehensive action plan submitted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2-404, as such section existed on January 1,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copy of the findings and recommendations reported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2-404, as such section existed on January 1, 2021;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copy of the agendas, meeting minutes, and any other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by the task force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81-2,162.27 (1) All money received under the Nebraska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and Soil Conditioner Act and the Agricultural Liming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Fertilizers and Soil Conditioners Administrative Fund, which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Money so received shall be used by the department for</w:t>
      </w:r>
    </w:p>
    <w:p>
      <w:pPr>
        <w:autoSpaceDN w:val="0"/>
        <w:tabs>
          <w:tab w:pos="720" w:val="left"/>
          <w:tab w:pos="2094" w:val="left"/>
          <w:tab w:pos="2750" w:val="left"/>
          <w:tab w:pos="4004" w:val="left"/>
          <w:tab w:pos="4538" w:val="left"/>
          <w:tab w:pos="6394" w:val="left"/>
          <w:tab w:pos="70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defraying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and Soil Conditioner Act and the Agricultural Liming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may also be used to defray costs incurred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 related to administrative and budgetary support of the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Soils Task Force pursuant to sections 2-401 to 2-404, except that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ten thousand dollars may be expended by the department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such purpose.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direction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seventy-five thousand dollars from the Fertilizers and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 Administrative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2019,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unexpended balance in the Fertilizers and Soil Conditioners</w:t>
      </w:r>
    </w:p>
    <w:p>
      <w:pPr>
        <w:autoSpaceDN w:val="0"/>
        <w:tabs>
          <w:tab w:pos="720" w:val="left"/>
          <w:tab w:pos="2696" w:val="left"/>
          <w:tab w:pos="3472" w:val="left"/>
          <w:tab w:pos="4008" w:val="left"/>
          <w:tab w:pos="4664" w:val="left"/>
          <w:tab w:pos="5558" w:val="left"/>
          <w:tab w:pos="6094" w:val="left"/>
          <w:tab w:pos="6750" w:val="left"/>
          <w:tab w:pos="800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biennium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reappropriated, be available for the uses and purposes of the fund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succeeding biennium.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81-2,164.03,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81-2,164.03 The Director of Agriculture is hereby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voluntary gifts and contributions from the federal government,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agencies, farm industry associations, individuals,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or to collect fees or charges for services or publications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source, including, but not limited to, the federal government,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governments, public agencies, and private entities or individuals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of defraying the expenses of carrying out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81-201 and sections 81-2,163 and 81-2,164.03. All advances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shall be credited to the Agricultural Products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Cash Fund, which fund is hereby created. Disbursements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 shall be made upon vouchers approved by the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issued thereon as provided by law. All money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government, local government agencies, private research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industry associations, individuals, or any other person,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for expenditures made,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Agricultural Products Marketing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2-406, 2-3232, 81-201, 81-2,162.27,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81-2,164.03, 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2-401, 2-402, 2-403, and 2-404, Reissue Revised Statutes of Nebraska.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