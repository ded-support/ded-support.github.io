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colleges;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85-308.01, 85-941, 85-951, 85-956, 85-957, and 85-958,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the instructional priorities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colleges; to change provisions relating to degree programs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at each of the state colleges;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85-308.01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power to confer, upon completion of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four-year course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liberal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by such board, a degree of bachelor of arts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bachelor of science.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85-941 The University of Nebraska shall have sole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graduate programs at the specialist and master's degree level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professional programs throughout the public sector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in Nebraska, with the exception of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other areas authorized by the Legislature at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colleges. The University of Nebraska shall have primary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instruction in agriculture and natural resources and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responsibility for research and public service in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natural resources. All baccalaureate and baccalaureate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in agriculture and natural resources initiated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1978, 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colleges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colleges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with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85-951 The state colleges, collectively and individually,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their first instructional priority the provision of baccalaureate</w:t>
      </w:r>
    </w:p>
    <w:p>
      <w:pPr>
        <w:autoSpaceDN w:val="0"/>
        <w:tabs>
          <w:tab w:pos="720" w:val="left"/>
          <w:tab w:pos="1924" w:val="left"/>
          <w:tab w:pos="3370" w:val="left"/>
          <w:tab w:pos="5294" w:val="left"/>
          <w:tab w:pos="721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baccalaureate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</w:t>
      </w:r>
    </w:p>
    <w:p>
      <w:pPr>
        <w:autoSpaceDN w:val="0"/>
        <w:tabs>
          <w:tab w:pos="720" w:val="left"/>
          <w:tab w:pos="2454" w:val="left"/>
          <w:tab w:pos="3470" w:val="left"/>
          <w:tab w:pos="4724" w:val="left"/>
          <w:tab w:pos="5258" w:val="left"/>
          <w:tab w:pos="6754" w:val="left"/>
          <w:tab w:pos="74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instructional priority shall be master's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doctoral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other areas authorized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pursuant to sections 85-1413 and 85-1414.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colleges' third priority shall be the continuation and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research and public service activities. The colleges' fourth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shall be the awarding of the specialist degree in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85-956 Chadron State College may maintain its existing baccalaureate</w:t>
      </w:r>
    </w:p>
    <w:p>
      <w:pPr>
        <w:autoSpaceDN w:val="0"/>
        <w:tabs>
          <w:tab w:pos="720" w:val="left"/>
          <w:tab w:pos="1924" w:val="left"/>
          <w:tab w:pos="3370" w:val="left"/>
          <w:tab w:pos="5294" w:val="left"/>
          <w:tab w:pos="721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baccalaureate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degree programs and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programs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needs of rural Nebraska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unique service area generally defined as the state's western region.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Chadron State College may independently award the master's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in business administration. Subject to approval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Colleges, Chadron State College may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doctoral degrees in education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master's degree programs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 of a compelling need in disciplines in which it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capacity as authorized and approved by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pursuant to sections 85-1413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85-957 Peru State College may maintain its existing baccalaureate</w:t>
      </w:r>
    </w:p>
    <w:p>
      <w:pPr>
        <w:autoSpaceDN w:val="0"/>
        <w:tabs>
          <w:tab w:pos="720" w:val="left"/>
          <w:tab w:pos="1924" w:val="left"/>
          <w:tab w:pos="3370" w:val="left"/>
          <w:tab w:pos="5294" w:val="left"/>
          <w:tab w:pos="721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baccalaureate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degree programs and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baccalaureate degree programs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needs of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needs of its unique service area generally defined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state's southeast region. Subject to approval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Colleges, Peru State College may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doctoral degrees in education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master's degree programs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 of a compelling need in disciplines in which it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capacity as authorized and approved by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pursuant to sections 85-1413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85-958 Wayne State College may maintain its existing baccalaureate</w:t>
      </w:r>
    </w:p>
    <w:p>
      <w:pPr>
        <w:autoSpaceDN w:val="0"/>
        <w:tabs>
          <w:tab w:pos="720" w:val="left"/>
          <w:tab w:pos="1924" w:val="left"/>
          <w:tab w:pos="3370" w:val="left"/>
          <w:tab w:pos="5294" w:val="left"/>
          <w:tab w:pos="7218" w:val="left"/>
          <w:tab w:pos="7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baccalaureate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degree programs and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baccalaureate degree programs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needs of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needs of its unique service area generally defined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state's northeast region. Subject to approval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Colleges, Wayne State College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award the master's degree in business administration.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Colleges, Wayne State College may offer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doctoral degrees in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master's degree programs upon demonstration of a compelling need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disciplines in which it has a demonstrated capacity as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85-1413 and 85-1414.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85-308.01, 85-941, 85-951, 85-956,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85-957, and 85-958, Reissue Revised 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