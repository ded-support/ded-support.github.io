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1168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Wordekemper, 15.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Community Development Law;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18-2124, 18-2125, and 18-2136, Reissue Revised Statutes of</w:t>
      </w:r>
    </w:p>
    <w:p>
      <w:pPr>
        <w:autoSpaceDN w:val="0"/>
        <w:tabs>
          <w:tab w:pos="1296" w:val="left"/>
          <w:tab w:pos="2770" w:val="left"/>
          <w:tab w:pos="4002" w:val="left"/>
          <w:tab w:pos="5716" w:val="left"/>
          <w:tab w:pos="6950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18-2117.01,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18-2101.02 and 18-2147,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authorize the issuance of conduit</w:t>
      </w:r>
    </w:p>
    <w:p>
      <w:pPr>
        <w:autoSpaceDN w:val="0"/>
        <w:tabs>
          <w:tab w:pos="1296" w:val="left"/>
          <w:tab w:pos="2434" w:val="left"/>
          <w:tab w:pos="3332" w:val="left"/>
          <w:tab w:pos="3870" w:val="left"/>
          <w:tab w:pos="5488" w:val="left"/>
          <w:tab w:pos="6026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revenue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18-2101.02,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18-2101.02 (1) For any city that (a) intends to prepare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 that will divide ad valorem taxes for a period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fifteen years but not more than twenty years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18-2147, (b) intends to declare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as an extremely blighted area for purposes of funding decisions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(1)(b) of section 58-708, or (c) intends to declare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as an extremely blighted area in order for individuals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residences in such area to qualify for the income tax credit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(7) of section 77-2715.07, the governing body of such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first declare, by resolution adopted after the public hearings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this section, such area to be an extremely blighted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Prior to making such declaration, the governing body of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conduct or cause to be conducted a study or an analysis on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 is extremely blighted and shall submit the question of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area is extremely blighted to the planning commission or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for its review and recommendation. The planning commission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hold a public hearing on the question after giving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hearing as provided in section 18-2115.01. The planning commission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submit its written recommendations to the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within thirty days after the public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receipt of the recommendations of the planning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board, or if no recommendations are received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hearing required under subsection (2)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shall hold a public hearing on the question of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is extremely blighted after giving notice of the hearing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18-2115.01. At the public hearing, all interested parties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afforded a reasonable opportunity to express their views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respecting the proposed declaration. After such hearing,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of the city may make its declaration.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Copies of each study or analysis conducted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shall be posted on the city's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 or made available for public inspection at a location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study or analysis required under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may be conducted in conjunction with the study or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section 18-2109. The hearings required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held in conjunction with the hearings required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18-2109.</w:t>
      </w:r>
    </w:p>
    <w:p>
      <w:pPr>
        <w:autoSpaceDN w:val="0"/>
        <w:tabs>
          <w:tab w:pos="1296" w:val="left"/>
          <w:tab w:pos="1972" w:val="left"/>
          <w:tab w:pos="4086" w:val="left"/>
          <w:tab w:pos="4762" w:val="left"/>
          <w:tab w:pos="5676" w:val="left"/>
          <w:tab w:pos="7192" w:val="left"/>
          <w:tab w:pos="774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Notwithstanding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Law, the designation of an area as an extremely blighted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shall be valid for a period of no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years from the effective date of the resolution declaring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area to be an extremely blighted area, except that such designation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removed prior to the end of such period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18-2156.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18-2117.01,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18-2117.01 (1)(a) On or before December 1 each year, each city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approved one or more redevelopment plans which are financed in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part through the division of taxes as provided in section 18-2147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a report to the Property Tax Administrator on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 which includes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copy of the redevelopment plan and any amendments thereto,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date upon which the redevelopment plan was approved,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for dividing the ad valorem tax as provided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assessor pursuant to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18-2147,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and boundaries of the property in the redevelopment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short narrative description of the type of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undertaken by the city or village with the financing and the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or commercial activity locating within the redevelopment project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as a result of the redevelopment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city has approved one or more redevelopment plans using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expedited review under section 18-2155, the city may file a single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 for all such redevelopment plans.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report required under subsection (1) of this section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each year, regardless of whether the information in the report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changed, except that a city is not required to refile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 or an amendment thereto if such copy or amendment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been 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Property Tax Administrator shall compile a report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redevelopment project, based upon information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pursuant to subsection (1) of this section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by the county assessor or county clerk on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levied pursuant to section 77-1613.01. Each report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transmitted to the Clerk of the Legislature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March 1 each year. The report may include any recommendations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as to what other information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report from the cities so as to facilitate analysis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uses, purposes, and effectiveness of tax-increment financing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for its implementation or to streamline the reporting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in this section to eliminate unnecessary paperwork.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18-2124 An authority may issue bonds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conduit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bonds subject to a taxpayer agreement entered into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of section 18-2147,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time to time in its discretion for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corporate purposes, including the payment of principal and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any advances for surveys and plans for redevelopment projects.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may also issue refunding bonds for the purpose of paying,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retiring, or otherwise refinancing or in exchange for any or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or interest upon bonds previously issued by the authority. 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may issue such types of bonds as it may determine,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limiting the generality of the foregoing, bonds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and interest are payable: (1) Exclusively from the income,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proceeds, and revenue of the redevelopment project financed with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bonds; (2) exclusively from the income, proceeds, and revenue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 its redevelopment projects whether or not they are financed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or in part with the proceeds of such bonds; (3) exclusively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revenue and income, including any special assessment levied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18-1722 and such tax revenue or receipts as may be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Community Development Law, including those which may be pledged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18-2150, and from such grants and loans as may be received;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(4) from all or part of the income, proceeds, and revenue enumerated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subdivisions (1), (2), and (3) of this section. Any such bonds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additionally secured by a pledge of any loan, grant, or contributions,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thereof, from the federal government or other source or a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redevelopment project or projects of the authority.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pledge the credit or taxing power of the state or any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thereof, except such tax receipts as may be authorized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pledged under section 18-2150, or place any lien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encumbrance on any property owned by the state, county, or city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18-2125 Neither the members of an authority nor any person executing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bonds shall be liable personally on the bonds by reason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thereof. The bonds and other obligations of the authority,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bonds and obligations shall so state on their face, shall not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of the city and the city shall not be liable on such bonds,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authorized by sections 18-2147 to 18-2150, nor in any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such bonds or obligations be payable out of any funds or properties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those of said authority acquired for the purposes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 Law, except to the extent authorized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18-2147 to 18-2150. Except to the extent otherwise authorized, the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constitute an indebtedness within the meaning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constitutional or statutory debt limitation or restriction. Bonds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are declared to be issued for an essential public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purpose and to be public instrumentalities and, together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interest thereon and income therefrom, shall be exempt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taxes. All bonds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conduit revenue bonds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subsection (3) of section 18-2147,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general obligations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issuing same and shall be payable out of any revenue, income,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receipts, proceeds, or other money of the authority, except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in the instruments themselves.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authority shall have power from time to time to issue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anticipation notes, referred to as notes herein, and from time to time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renewal notes, such notes in any case to mature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months from the date of incurring the indebtedness represented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thereby in an amount not exceeding in the aggregate at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outstanding the amount of bonds then or theretofore authorized.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notes shall be made from any money or revenue which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have available for such purpose or from the proceeds of the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of the authority, or such notes may be exchanged for a like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bonds. The authority may pledge such money or revenue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subject to prior pledges thereof, if any, for the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notes, and may in addition secure the notes in the same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herein provided for bonds. All notes shall be issued and sold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bonds, and any authority shall have power to make contracts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future sale from time to time of notes on terms and conditions stated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contracts, and the authority shall have power to pay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as it shall deem proper for any commitments to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notes and bonds in the future. Such notes shall also be collaterally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pledges and deposits with a bank or trust company, in trust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payment of such notes, of bonds in an aggregate amount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amount of such notes and, in any event, in an amount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issuing authority sufficient to provide for the 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notes in full at the maturity thereof. The authority may provide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collateral agreement that the notes may be exchanged for bonds held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collateral security for the notes, or that the trustee may sell the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notes are not otherwise paid at maturity, and apply the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sale to the payment of the notes. Such notes shall bear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rate set by the authority, and shall be sold at such price as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an interest cost thereon not to exceed such 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intention hereof that any pledge of revenue, income,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receipts, proceeds, or other money made by an authority for the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bonds or notes shall be valid and binding from the time such pledge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made; that the revenue, income, receipts, proceeds, and other money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pledged and thereafter received by the authority shall immediately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lien of such pledge without the physical delivery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further act, and that the lien of any such pledge shall be valid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binding as against all parties having claims of any kind in tort,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or otherwise against the authority irrespective of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have notice thereof. Neither the resolution nor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by which a pledge is created need be recorded.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18-2136 All property including funds of an authority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levy and sale by virtue of an execution, and no execution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judicial process shall issue against such property nor shall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 authority be a charge or lien upon its property.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this section shall not apply to or limit the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obligees to foreclose or otherwise enforce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 agreement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into pursuant to subsection (3) of section 18-2147 or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or the right of obligees to pursue any remedies for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any pledge or lien given by an authority on its rents,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grants, or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18-2147,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18-2147 (1) Any redevelopment plan as originally approved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modified pursuant to section 18-2117 may contain a provision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ad valorem tax levied upon real property, or any portion thereof,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redevelopment project for the benefit of any public body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divided, for the applicable period described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portion of the ad valorem tax which is produced by the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rate fixed each year by or for each such public body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valuation shall be paid into the funds of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body in the same proportion as are all other taxes collected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body. When there is not a redevelopment project valuation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 or parcels, the county assessor shall determine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valuation based upon the fair market valuation of the parcel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parcels as of January 1 of the year prior to the year that the ad valorem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are to be divided. The county assessor shall provide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redevelopment project valuation to the authority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18-2103 and the owner. The authority or owner may protest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to the county board of equalization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the valuation notice. All provisions of section 77-1502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dates for filing of a protest, the period for hearing protests,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date for mailing notice of the county board of equalization's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are applicable to any protest filed pursuant to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equalization shall decide any protest filed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within thirty days after the filing of the protest.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mail a copy of the decision made by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equalization on protests pursuant to this section to the authority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within seven days after the board's decision. Any decision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equalization may be appealed to the Tax Equalization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Commission, in accordance with section 77-5013,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decision;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portion of the ad valorem tax on real property,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redevelopment contract, bond resolution, or redevelopment plan,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in the redevelopment project in excess of such amount,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shall be allocated to and, when collected, paid into a special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authority to be used solely to pay the principal of,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on, and any premiums due in connection with the bonds of, loans, notes,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advances of money to, or indebtedness incurred by, whether funded,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refunded, assumed, or otherwise, such authority for financing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refinancing, in whole or in part, the redevelopment project.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bonds, loans, notes, advances of money, or indebtedness,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and premiums due, have been paid, the authority shall so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and county treasurer and all ad valorem taxes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real property in such a redevelopment project shall be paid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of the respective public bodies. An authority may use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purposes of this subdivision for all redevelopment projects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use a separate fund for each redevelopment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interest and penalties due for delinquent taxes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into the funds of each public body in the same proportion as are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taxes collected by or for the public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the extent that a redevelopment plan authorizes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 valorem taxes levied upon only a portion of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such redevelopment plan, any improvements funded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taxes shall be related to the redevelopment plan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such division of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An authority may enter into a redevelopment contract or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bond resolution or redevelopment plan pursuant to which it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conduit revenue bonds and under which the authority may pledge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percentage, up to and including one hundred percent, of the annual excess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revenues described in subdivision (1)(b) of this section,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toward the authority's obligations under the contract, resolution,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plan. The ad valorem taxes to be pledged under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placed into a special fund of the authority to be used solely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of, the interest on, and any premiums due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bonds of the redevelopment project. When an authority has pledged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 than one hundred percent of the excess tax revenues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contract, resolution, or plan, the unpledged portion of ad valorem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on the real property shall be paid into the funds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 public bodies as provided in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authority that issues one or more conduit revenue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subdivision (3)(a) of this section may enter into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with a taxpayer that limits the taxpayer's rights to challenge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assessment of real property taxes on real property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redevelopment project or that guarantees, enhances, or otherwise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secures bonds issued by the authority, such as by guaranteeing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shortfall in real property taxes pledged to payment of the conduit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bonds issued to support a redevelopment project, if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taxpayer's real property is within such redevelopment project and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real property taxes levied upon such real property are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in accordance with subdivision (3)(a) of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 to make payments under a taxpayer agreement that guarantee,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enhance, or otherwise further secure conduit revenue bonds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subdivision (3)(a) of this section shall be treated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manner as property taxes for purposes of section 77-203 if,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extent that, the taxpayer agreement provides for a property tax lien.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lien resulting from a taxpayer agreement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(3)(b) of this section takes priority over any existing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subsequent mortgage, other lien, or other encumbrance on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have parity with a property tax lien described in section 77-203,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may be enforced and collected in all respects as real property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redevelopment plan located 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that includes a division of taxes,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that produces, in whole or in part, funds to be used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for (i) new construction, rehabilitation, 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for households with annual incomes below the area median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households and located within six hundred yards of a public passenger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streetcar or (ii) new construction, rehabilitation, 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single-family housing or condominium housing used as primary residences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individuals with annual incomes below the area median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such housing shall be deemed related to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that authorized such division of taxes regardless of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is or will be located on real property within such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as long as such housing supports activities occurring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in such redevelopment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During each fiscal year in which the funds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are available, the authority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best efforts to allocate not less than thirty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single-family housing deemed related to the redevelopment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under such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selecting projects to receive funding, the authority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develop a qualified allocation plan and give first priority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financially viable projects that serve the lowest income occupants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longest period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redevelopment plan for which more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property in the redevelopment project area has been</w:t>
      </w:r>
    </w:p>
    <w:p>
      <w:pPr>
        <w:autoSpaceDN w:val="0"/>
        <w:tabs>
          <w:tab w:pos="720" w:val="left"/>
          <w:tab w:pos="1968" w:val="left"/>
          <w:tab w:pos="2496" w:val="left"/>
          <w:tab w:pos="3864" w:val="left"/>
          <w:tab w:pos="5112" w:val="left"/>
          <w:tab w:pos="5880" w:val="left"/>
          <w:tab w:pos="6406" w:val="left"/>
          <w:tab w:pos="789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declared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extremely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blighted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accordance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18-2101.02, ad valorem taxes shall be divided for a period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years after the effective date as identified in the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contract or in the resolution of the authority authorizing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bonds pursuant to section 18-2124.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other redevelopment plans, ad valorem taxes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for a period not to exceed fifteen years after the effective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identified in the project redevelopment contract, in the resolution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 authorizing the issuance of bonds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18-2124, or in the redevelopment plan, whichever is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effective date of a provision dividing ad valorem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provided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not occur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time as the real property in the redevelopment project is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boundaries of the city. This subsection shall not apply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involving a formerly used defense site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 section 18-2123.01.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notices of the provision for dividing ad valorem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sent by the authority to the county assessor on forms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Property Tax Administrator. The notice shall be sent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on or before July 1 of the year of the effective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provision. Failure to satisfy the notice requirement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result in the taxes, for all taxable years affected by the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give notice of the effective date of the provision,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undivided and being paid into the funds for each public body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generated by the property in the redevelopment project.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However, the redevelopment project valuation for the remaining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 valorem taxes in accordance with subdivisions (1)(a) and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the last certified valuation for the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effective date of the provision to divide the taxes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portion of the twenty-year or fifteen-year period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18-2124, 18-2125, and 18-2136,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 18-2117.01,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18-2101.02 and 18-2147,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autoSpaceDE w:val="0"/>
        <w:widowControl/>
        <w:spacing w:line="226" w:lineRule="exact" w:before="9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