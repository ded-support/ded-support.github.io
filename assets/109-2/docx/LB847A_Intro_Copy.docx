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847A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87, 88, and 247; to change appropriations to aid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 provisions of Legislative Bill 847,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87.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31 - Division of Employment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XXX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13,082,081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13,104,750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XXX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48,800,427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49,608,896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XXX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61,882,508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62,713,646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23,368,597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23,873,143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$9,883,387 Cash Funds for state aid for workforce development,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FY2026-27 $9,880,259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workforce development,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$116,613 Cash Funds and for FY2026-27 $119,741 Cash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workforce development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$1,600,000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$XXX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$1,600,000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$7,904,743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FY2026-27 $7,904,743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Federal Funds</w:t>
      </w:r>
    </w:p>
    <w:p>
      <w:pPr>
        <w:autoSpaceDN w:val="0"/>
        <w:autoSpaceDE w:val="0"/>
        <w:widowControl/>
        <w:spacing w:line="226" w:lineRule="exact" w:before="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state under section 903(d) and 903(f)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Social Security Act, as amended, in the amount of $2,500,000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$2,500,000 in FY2026-27,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be used for the administration of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public employment offices, including the administration of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career centers to the extent authorized under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 and the Wagner-Peyser Act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thereto. The expenditure or other disposition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903(d) and 903(f) money appropriated in this section shall be accounted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accordance with standards established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Labor. Except as provided in this section, all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48-621 except subdivision (2)(a)(i)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88.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194 - Division for Protection of People and Property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764,157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764,157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779,383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XXX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687,811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709,750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822,851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828,634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XXX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2,274,819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2,317,767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XXX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1,315,258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1,346,619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247.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604 - Business Incentives</w:t>
      </w:r>
    </w:p>
    <w:p>
      <w:pPr>
        <w:autoSpaceDN w:val="0"/>
        <w:autoSpaceDE w:val="0"/>
        <w:widowControl/>
        <w:spacing w:line="226" w:lineRule="exact" w:before="2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2,460,522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2,460,522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56,460,522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52,460,522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1,329,007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1,329,007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$50,000,000 Cash Funds from the Nebraska Transformational Project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appropriation to this program for FY2026-27 $50,000,000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Transformational Project Fund as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$4,000,000 Cash Funds and for FY2026-27 $-0- Cash Funds from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Revolving Loan Fund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less $-0-,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sections 87, 88, and 247,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