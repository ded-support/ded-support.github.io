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eminent domain; to amend section 70-670,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70-1409,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prohibit public power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from exercising the power of eminent domain;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any other provision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the effective date of this act, public power suppliers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prohibited from exercising the power of eminent domain.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public power supplier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district, a municipal electric utility,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entity providing electric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70-670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any other rights and powers conferred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district organized under or subject to Chapter 70, article 6,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have and exercise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from any person, firm, association, or private corporation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property owned, used, or operated, or useful for operation,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generation, transmission, or distribution of electrical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existing electric utility system or any part thereof.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to condemn property shall be exercised in the manner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Chapter 76, article 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the acquisition through the exercise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eminent domain of an existing electric utility system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Attorney General shall, upon request of any district,</w:t>
      </w:r>
    </w:p>
    <w:p>
      <w:pPr>
        <w:autoSpaceDN w:val="0"/>
        <w:tabs>
          <w:tab w:pos="720" w:val="left"/>
          <w:tab w:pos="2102" w:val="left"/>
          <w:tab w:pos="2886" w:val="left"/>
          <w:tab w:pos="4148" w:val="left"/>
          <w:tab w:pos="4692" w:val="left"/>
          <w:tab w:pos="5354" w:val="left"/>
          <w:tab w:pos="6976" w:val="left"/>
          <w:tab w:pos="764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condemnation proceedings. After acquisition of an existing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system through the exercise of the power of eminent domain,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reimburse the state for all costs and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condemnation proceedings 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district may agree to limit its exercise of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acquire a project which is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producing electricity with wind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property owned, used, or operated as part of a privately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meeting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 shall be subject to eminent domain by any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electric supplier operating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district shall not exercise the power of eminent domain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70-1409 Each joint authority shall have all the rights and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convenient to carry out and effectuate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Joint Public Power Authority Act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right and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adopt bylaws for the regulation of the affairs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its business and to prescribe rules, regulations,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performance of its functions and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adopt an official seal and alter the same at pleasure;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maintain an office at such place or places as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sue and be sued in its own name and to plead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receive, administer, and comply with the conditions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respecting any gift, grant, or donation of any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acquire by purchase, lease, gift, or otherwise, or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for the acquisition of, any property, real or personal, improved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unimproved, including an interest in land less than an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sell, lease, exchange, transfer, or otherwise dispose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grant options for any such purposes with respect to, any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interest in such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pledge or assign any money, rents, charges, or other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proceeds derived by the joint authority from the sales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insurance, or condemnation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issue bonds of the joint authority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funds for any of its corporate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authorize the construction, operation, or maintenance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projects by any person, firm, or corporation,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and agencies of any state or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acquire by negotiated purchase or lease an existing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project under construction, or other property, either individually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jointly, with one or more public power districts in this state 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subdivisions or agencies of this state or any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 other joint authorities created pursuant to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Authority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dispose of by negotiated sale or lease an existing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project under construction, or other property, either individually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jointly, with one or more public power districts in this state,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or agencies of this state or any other state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joint authorities created pursuant to the Joint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Act, except that no such sale or lease of any project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shall be made to any private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business of generating, transmitting,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for profit;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fix, charge, and collect rents, rates, fees, and charges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power or energy, hydrogen, or ethanol and other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commodities sold, furnished, or supplied through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generate, produce, transmit, deliver, exchange, purchase,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for resale only electric power or energy, to produce, store,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distribute hydrogen for use in fuel processes, or to produce,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distribute ethanol and to enter into contracts for any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purposes, subject to sections 70-1410 and 70-1413;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negotiate and enter into contracts for the purchase,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 interchange, wheeling, pooling, or transmission of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energy with any public power district, any other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any political subdivision or agency of this state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any electric cooperative, or any municipal agency which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generation, transmission, or distribution facilities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negotiate and enter into contracts for the sale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power and energy, hydrogen, or ethanol with any joint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cooperative, any political subdivision or agency 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electric utility of this state or any other state, any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electric cooperative, municipality, public or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utility, or any state or federal agency or political subdivision,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70-1410 and 70-1413;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make and execute contracts and other instruments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convenient in the exercise of the powers and functions of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under the Joint Public Power Authority Act, including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persons, firms, corporations, and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apply to the appropriate agencies of the state,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any other state and to any other proper agency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licenses, certificates, or approvals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maintain, and operate projects in accordance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permits, certificates, or approvals, and to obtain, hold,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same rights granted in any licenses, permits, certificates,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approvals as any other person or operating unit would have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documents;</w:t>
      </w:r>
    </w:p>
    <w:p>
      <w:pPr>
        <w:autoSpaceDN w:val="0"/>
        <w:tabs>
          <w:tab w:pos="1296" w:val="left"/>
          <w:tab w:pos="2064" w:val="left"/>
          <w:tab w:pos="2592" w:val="left"/>
          <w:tab w:pos="3600" w:val="left"/>
          <w:tab w:pos="5088" w:val="left"/>
          <w:tab w:pos="669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advisors, and such other consultants and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the judgment of the joint authority and to fix and pay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funds available to the joint authority.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employ technical experts and such other officers,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it may require and shall assess their qualifications,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compensation, and term of office. The board may delegate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joint authority's employees or agents such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as the board may deem proper;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make loans or advances for long-term, supplemental,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term, and interim financing for both capital projects and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to those member districts on such terms and conditions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the joint authority may deem necessary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such loans or advances by assignment of revenue, receivables,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sums of the member district and such other security as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the joint authority may determine;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sell, lease, or license its dark fiber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86-574 to 86-578.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joint authority shall have the same power of eminent domain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public power districts have under section 70-670.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70-670,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70-1409,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