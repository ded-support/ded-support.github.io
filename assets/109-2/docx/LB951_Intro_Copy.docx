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extraterritorial zoning jurisdiction;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14-201.03, 14-419, and 15-901,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 32-553,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16-901 and 17-1001,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provide for inclusion of the extraterritorial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jurisdiction in municipality governing board districts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provided; to include electors residing in the extraterritorial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jurisdiction as electors of a municipality as provided;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14-201.03,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14-201.03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in any county in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 a city of the metropolitan class shall divide the city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city council districts of compact and contiguous territory.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shall be numbered consecutively from one to seven. One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member shall be elected from each district.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redrawing the city council district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32-553.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when the city council of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redraws the city council districts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35-553, the seven city council districts of such city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extraterritorial zoning jurisdiction of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14-419,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14-419 (1) The extraterritorial zoning jurisdiction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shall consist of the unincorporated area three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and adjacent to its corporate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city council, in cities of the metropolitan class,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power by ordinance to regulate,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within the extraterritorial zoning jurisdiction of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to construction on farms for farm purposes, (a)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construction of buildings, dwellings, and other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provide safe and sound condition of such buildings,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dwellings, and other structures for the preservation of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and general welfare, and as to electric wiring, heating,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plumbing, pipefitting, sewer connections, ventilation, size of habitable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rooms, and the method of constructing buildings, and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of such buildings, dwellings, and other structures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permits, (b) the removal and tearing down of buildings,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dwellings, and other structures in such areas which constitute nuisances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dilapidated, unsafe, or rundown condition or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except as to the United States of America,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of the state, or any other city or village in the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nature, kind, and manner of constructing streets, alleys, sidewalks,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curbing or abridging curbs, driveway approaches constructed on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rights-of-way, and sewers.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city of the metropolitan class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 land use within the extraterritorial zoning jurisdiction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as may be provided by law in addition to those powers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building or construction code implemented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adopted and enforced as provided in section 71-6406.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Electors residing in the extraterritorial zoning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metropolitan class shall be considered electors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82" w:val="left"/>
          <w:tab w:pos="3108" w:val="left"/>
          <w:tab w:pos="4194" w:val="left"/>
          <w:tab w:pos="4800" w:val="left"/>
          <w:tab w:pos="6126" w:val="left"/>
          <w:tab w:pos="6732" w:val="left"/>
          <w:tab w:pos="793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15-901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a city of the primary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the unincorporated area three miles beyond and adjacent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owner of real estate located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of the primary class or within the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any city of the primary class, when such real estate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same county as the city and outside of any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shall be permitted to subdivide, plat, or lay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in building lots and streets, or other portions of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intended to be dedicated for public use or for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purchasers or owners of lots fronting thereon or adjacent thereto,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first having obtained approval by the city planning commission</w:t>
      </w:r>
    </w:p>
    <w:p>
      <w:pPr>
        <w:autoSpaceDN w:val="0"/>
        <w:tabs>
          <w:tab w:pos="720" w:val="left"/>
          <w:tab w:pos="1488" w:val="left"/>
          <w:tab w:pos="2256" w:val="left"/>
          <w:tab w:pos="3864" w:val="left"/>
          <w:tab w:pos="4872" w:val="left"/>
          <w:tab w:pos="6120" w:val="left"/>
          <w:tab w:pos="688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39-1311.05. No plat or subdivision of such real estate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register of deeds or have any force or effect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plat or subdivision is approved by the city planning commission.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shall have the authority within its corporate</w:t>
      </w:r>
    </w:p>
    <w:p>
      <w:pPr>
        <w:autoSpaceDN w:val="0"/>
        <w:tabs>
          <w:tab w:pos="720" w:val="left"/>
          <w:tab w:pos="1734" w:val="left"/>
          <w:tab w:pos="2390" w:val="left"/>
          <w:tab w:pos="4604" w:val="left"/>
          <w:tab w:pos="5618" w:val="left"/>
          <w:tab w:pos="7352" w:val="left"/>
          <w:tab w:pos="788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extraterritorial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zoning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land for the purpose, whether immediate or future,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transferring ownership or building development, except that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no power to regulate subdivision in those instances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smallest parcel created is more than ten acres in area.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 shall have the authority within its corporate limits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to prescribe standards for laying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subdivisions in harmony with the comprehensive plan; to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of improvements by the owner, by the creation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districts, or by requiring a good and sufficient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guaranteeing installation of such improvements; and to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dedication of land for public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subdivision shall mean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a lot, tract, or parcel of land into two or more lots, sites,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divisions of land for the purpose, whether immediate or future,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ownership or building development, except that the division of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to be subdivision when the smallest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is more than ten acres in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Subdivision plats in a city of the primary class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city planning commission on recommendation by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director and public works and utilities department.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commission may withhold approval of a plat until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 and utilities department has certified that the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regulations have been satisfactorily installed,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bond guaranteeing installation of the improvements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posted, or until public improvement districts are created.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may provide procedures in land subdivision regulations for appeal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person aggrieved by any action of the city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planning director on any plat.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Electors residing in the extraterritorial zoning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primary class shall be considered electors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16-901,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16-901 (1) Except as provided in section 13-327 and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extraterritorial zoning jurisdiction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class shall consist of the unincorporated area two miles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adjacent to its corporate boundaries.</w:t>
      </w:r>
    </w:p>
    <w:p>
      <w:pPr>
        <w:autoSpaceDN w:val="0"/>
        <w:tabs>
          <w:tab w:pos="1296" w:val="left"/>
          <w:tab w:pos="2022" w:val="left"/>
          <w:tab w:pos="2748" w:val="left"/>
          <w:tab w:pos="4074" w:val="left"/>
          <w:tab w:pos="4680" w:val="left"/>
          <w:tab w:pos="6004" w:val="left"/>
          <w:tab w:pos="7210" w:val="left"/>
          <w:tab w:pos="781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a city of the first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the unincorporated area one mile beyond and adjacent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city of the first class may apply by ordinance any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future zoning regulations, property use regulations,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ordinances, electrical ordinances, plumbing ordinances, and ordinances</w:t>
      </w:r>
    </w:p>
    <w:p>
      <w:pPr>
        <w:autoSpaceDN w:val="0"/>
        <w:tabs>
          <w:tab w:pos="720" w:val="left"/>
          <w:tab w:pos="2214" w:val="left"/>
          <w:tab w:pos="2750" w:val="left"/>
          <w:tab w:pos="3884" w:val="left"/>
          <w:tab w:pos="4898" w:val="left"/>
          <w:tab w:pos="5914" w:val="left"/>
          <w:tab w:pos="656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16-240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extraterritorial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with the same force and effect as if such area were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the city, except that no such ordinance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or applied so as to prohibit, prevent, or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existing farming, livestock operations, businesses,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industry. The fact that the extraterritorial zoning jurisdiction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different county or counties than some or all portions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shall not be construed as affecting the powers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to apply such ordinances.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city of the first class may exempt from application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zoning regulations, property use regulations, building ordinances,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ordinances, plumbing ordinances, and ordinances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16-240 within its extraterritorial zoning jurisdiction, by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of adjustment pursuant to sections 19-907 to 19-915 and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ordinance, certain farm buildings when such structures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comprehensive development plan, including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long-range future growth based upon documented population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projections, as required by sections 19-907 to 19-915.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farm building means a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 for agricultural purposes as defined in section 77-1359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farmstead of twenty acres or more which produces one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products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city of the first class shall provide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the county in which the city's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located when proposing to adopt or amend a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which affects the city's extraterritorial zoning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such county. The written notice of the proposed change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ordinance shall be sent to the county board or its designee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days prior to the final decision by the city.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submit comments or recommendations regarding the change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ordinance at the public hearings on the proposed change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city within thirty days after receiving such notice.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may make its final decision (i) upon the expiration of the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following the notice or (ii) when the county board submits comments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recommendations, if any, to the city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following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(5)(a) of this section does not apply to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class (i) located in a county with a population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Bureau of the Census or (ii) if the city and the county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planning commission or joint planning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Electors residing in the extraterritorial zoning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first class in areas shall be considered electors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17-1001,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17-1001 (1) Except as provided in section 13-327 and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extraterritorial zoning jurisdiction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class or village shall consist of the unincorporated area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 beyond and adjacent to its corporate boundaries.</w:t>
      </w:r>
    </w:p>
    <w:p>
      <w:pPr>
        <w:autoSpaceDN w:val="0"/>
        <w:tabs>
          <w:tab w:pos="1296" w:val="left"/>
          <w:tab w:pos="2022" w:val="left"/>
          <w:tab w:pos="2748" w:val="left"/>
          <w:tab w:pos="4074" w:val="left"/>
          <w:tab w:pos="4680" w:val="left"/>
          <w:tab w:pos="6004" w:val="left"/>
          <w:tab w:pos="7210" w:val="left"/>
          <w:tab w:pos="781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a city of the second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shall consist of the unincorporated area one-half mile beyond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to its corporate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city of the second class or village may apply by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existing or future zoning regulations, property use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ordinances, electrical ordinances, and plumbing ordinances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its extraterritorial zoning jurisdiction, with the same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as if such area was within its corporate limits. No such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extended or applied so as to prohibit, prevent, or interfere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conduct of existing farming, livestock operations, businesses,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industry. The fact that the extraterritorial zoning jurisdiction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is located in a different county or counties than some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portions of the municipality shall not be construed as affecting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of the city or village to apply such ordinances.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city of the second class or village may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its zoning regulations, property use regulations,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ordinances, electrical ordinances, and plumbing ordinances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jurisdiction, by action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pursuant to sections 19-907 to 19-915 and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certain farm buildings when such structures are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comprehensive development plan, including anticipated long-range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growth based upon documented population and economic projections,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sections 19-907 to 19-915.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farm building means a building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 for agricultural purposes as defined in section 77-1359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farmstead of twenty acres or more which produces one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products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city of the second class or village shall provide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county board of the county in which the extraterritorial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jurisdiction of the city or village is located when proposing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or amend a zoning ordinance which affects the extraterritorial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jurisdiction of the city or village within such county.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of the proposed change to the zoning ordinance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 to the county board or its designee at least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decision by the city or village. The county board may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or recommendations regarding the change in the zoning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public hearings on the proposed change or directly to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within thirty days after receiving such notice.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may make its final decision (i) upon the expiration of the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following the notice or (ii) when the county board submits comments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recommendations, if any, to the city or village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thirty days following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(5)(a) of this section does not apply to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class or a village (i) located in a county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one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 or (ii) if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and the county have a joint planning commission or joint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Electors residing in the extraterritorial zoning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second class or village shall be considered electors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32-553 (1)(a) When any political subdivision except a public power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nominates or elects members of the governing board by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districts shall be substantially equal in population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such political subdivision that has districts in place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census figures used in drawing district boundaries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are required to be submitted to the state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Commerce, Bureau of the Census, shall, if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substantial population equality as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have new district boundaries drawn within six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passage and approval of the legislative bill providing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reestablishing legislative districts. Any such political subdivision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on the date the census figures used in drawing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for the Legislature are required to be submitted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United States Department of Commerce, Bureau of the Census,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not established any district boundaries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boundaries pursuant to this section within six months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deadline for drawing or redrawing district boundary 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this section is not met, the procedures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32-555 shall be followed.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governing board of each such political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drawing its own district boundaries and shall, as nearly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possible, follow the precinct lines created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after each federal decennial census,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election commissioner of any county in which a Class IV or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is located shall draw district boundaries for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provided in this section and section 32-552.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or before January 1, 2027, any city or village that elects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its governing board by district shall redraw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to include the extraterritorial zoning jurisdiction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village. Thereafter, when a city or village is required to redraw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 boundaries, such city or village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 of the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14-201.03, 14-419, and 15-901,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32-553,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16-901 and 17-1001,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