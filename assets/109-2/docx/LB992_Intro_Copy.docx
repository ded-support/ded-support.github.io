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LB992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LB992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992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Dover, 19.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provide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LB992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LB992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$XXXX from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for FY2025-26 and (2) $XXXX from the General Fund for FY2026-27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XXX, Program XXX.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included in the appropriation to this program $XXX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FY2025-26 for state aid, which shall only be used for such purpose. There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included in the appropriation to this program $XXX for FY2026-27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aid, which shall only be 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10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