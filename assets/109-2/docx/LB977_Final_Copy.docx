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DeKay, 40; Strommen, 47.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Rules of the Road;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60-6,111, 60-6,193, and 60-6,376,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60-676.01 and 60-6,378.02,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redefine vulnerable road user;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certain animals being led, herded,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driven on or along highways; to prohibit certain individuals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traveling on certain roadways; to provide for operators of electric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assistive mobility devices to yield to vulnerable road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users; to change provisions relating to vulnerable road users;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60-676.01,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60-676.01 Vulnerable road user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pedestrian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a highway and constructing or repairing such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Working on utility facilities along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emergency services on or along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 crosswalk;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 the shoulder;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individual operating any of the following on or along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bicycle;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electric bicycle;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motorcycle other than an autocycle;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moped;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vehicle or device similar to any vehicle or device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(2)(a) through (2)(d)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individual who is riding any animal or driving any animal-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drawn vehicle on or along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individual who is leading, herding, or driving livestock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60-6,378.02 on or along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individual operating an implement of husbandry,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farm tractor, that is on or along a highway;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individual who is in a crosswalk or on a shoulder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on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Coaster, skate, sled, ski, board, or toy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Electric personal assistive mobility device;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Wheelchair.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60-6,111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60-6,378.02,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rides an animal or drives an animal-drawn vehicle, a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tractor, or an implement of husbandry upon a roadway shall be granted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rights and shall be subject to all of the duties made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driver of a vehicle by the Nebraska Rules of the Road except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rules which by their very nature can have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60-6,378.02, 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slowness of such animal, animal-drawn vehicle, farm tractor, or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husbandry is obstructing the normal flow of traffic, the rider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shall drive to the nearest available shoulder of the highway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traffic to pass.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60-6,193,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60-6,193 (1) No person shall drive a motor vehicle at such a slow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as to impede the normal and reasonable movement of traffic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reduced speed is necessary for safe operation or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a freeway no motor vehicle, except emergency vehicles,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operated at a speed of less than forty miles per hour or at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slow speed as to impede or block the normal and reasonable movement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except when reduced speed is necessary for the safe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because of weather, visibility, roadway, or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conditions. All vehicles entering or leaving such freeway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acceleration or deceleration lane shall conform with the minimum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while they are within the roadway of the freeway.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of forty miles per hour may be altered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local authorities on freeways under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the department or any local authority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 jurisdiction determines on the basis of an engineering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investigation that low speeds on any part of a highway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consistently impede the normal and reasonable movement of traffic,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such local authority may determine and declare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limit below which no person shall drive a vehicle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safe operation or in compliance with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Vehicular, animal, and pedestrian traffic prohibited on freeways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Nebraska Rules of the Road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individual who is leading,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herding, or driving livestock as defined in section 60-6,378.02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along a highway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travel on any other roadway where minimum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twenty miles per hour or more are posted.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Any minimum speed limit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imposed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or (3) of this section shall not be effective until appropriate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signs are erected along the roadway affected by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apprising motorists of such limitation.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any freeway, or other highway providing for two or more lanes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travel in one direction, vehicles shall not intentionally impede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flow of traffic by traveling side by side and at the same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in adjacent lanes. This subsection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vehicles from traveling side by side in adjacent lanes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congested traffic conditions.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60-6,376,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60-6,376 (1) Any person who operates an electric personal assistive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 device on a highway shall have all of the rights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all of the duties applicable to the operator of a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Rules of the Road except (a) as provided in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personal assistive mobility device regulations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Rules of the Road, (b) any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of the Road which by their nature can have no application,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60-6,142 with respect to operating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assistive mobility device on a shoulder of a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electric personal assistive mobility device may be operated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highway, alley, sidewalk, bike trail, path, or any other area</w:t>
      </w:r>
    </w:p>
    <w:p>
      <w:pPr>
        <w:autoSpaceDN w:val="0"/>
        <w:tabs>
          <w:tab w:pos="720" w:val="left"/>
          <w:tab w:pos="1602" w:val="left"/>
          <w:tab w:pos="2726" w:val="left"/>
          <w:tab w:pos="3848" w:val="left"/>
          <w:tab w:pos="4850" w:val="left"/>
          <w:tab w:pos="5374" w:val="left"/>
          <w:tab w:pos="6616" w:val="left"/>
          <w:tab w:pos="713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travel,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local authority. Regulations applicable to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assistive mobility device shall apply whenever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assistive mobility device is so operated.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operator of an electric personal assistive mobility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yield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vulnerable road users,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 traffic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human-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powered or animal-powered vehicle at all times. An operator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personal assistive mobility device shall give an audible signal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overtaking and passing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vulnerable road user,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human-powered or animal-powered vehicle. A person violating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fined ten dollars for the first offense.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violating this subsection shall have his or her electric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assistive mobility device impounded for up to thirty days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60-6,378.02,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60-6,378.02 (1) The operator of a motor vehicle shall proceed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care and caution as described in subsection (2) of this section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approaching or passing a vulnerable road user.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are at least two adjacent lanes of travel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direction on the same side of the highway as the vulnerable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user, the driver of the approaching or passing motor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with due care and caution and yield the right-of-way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approaching or passing the vulnerable road user by moving into a lane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moving lane apart from the vulnerable road user unless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by any peace officer, authorized emergency personnel, or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personnel as defined in section 60-6,378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there are not two adjacent lanes of travel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on the same side of the highway as the vulnerable road user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moving into another lane is not reasonably possible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60-6,378, the driver of the approaching or passing vehicle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Reduce his or her speed;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Maintain a safe speed with regard to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road user, the weather conditions, the road conditions,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vehicular or pedestrian traffic;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Proceed with due care and caution or proceed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peace officer, authorized emergency personnel, or road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For purposes of this subsection, livestock means any horse,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mule, donkey, cattle, swine, sheep, or goat.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who is operating a motor vehicle upon a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Use caution when approaching or passing any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leading, herding, or driving livestock on or along the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Promptly stop such motor vehicle if a person who is leading,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herding, or driving livestock on or along the highway gives a distress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signal to the motor vehicle by raising a hand;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Yield the right of way to livestock being led, herded,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driven on or along the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Subdivision (b) of this subsection does not apply if moving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is necessary to avoid an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violates this section is guilty of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Class IIIA misdemeanor for a second or subsequent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within five years after a conviction for a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Traffic infraction for any other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grant any vulnerable road user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be on or along any highway in violation of any other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60-6,111, 60-6,193, and 60-6,376, Reissue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60-676.01 and 60-6,378.02,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