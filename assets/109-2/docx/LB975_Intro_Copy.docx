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975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Attorney General; to adopt the Private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Retention Sunshine Act; and to provide severability.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7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Private Attorney Retention Sunshine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finds that in order to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transparency and accountability of taxpayer dollars and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 uniformity among state agencies for the provision of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services, including legal services, the Legislature adopts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Retention Sunshine Act. The act will ensure that if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litigation is delegated to private attorneys, government lawsuits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prosecuted in a manner to further the public interest rather than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increase the profitability of private attorneys. Taxpayers deserve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 and accountability when state contracts for legal services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executed to ensure an open, transparent, and competitive public bidding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process. Additionally, taxpayers deserve a mechanism for oversight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accountability regarding contracts for legal services and components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expenses, the fee agreement, and other record keeping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disclosed upon completion of the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Private Attorney Retention Sunshine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a contract for legal services exceeding ten thousand dollars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in which the fee paid to a private attorney or law firm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flat, hourly, or contingent fee, and expenses, exceeds or 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reasonably be expected to exceed ten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Attorney General shall not retain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or law firm to perform legal services on behalf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an open and competitive bidding process has been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consistent with the requirements set forth in section 73-807.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When executing a contract for legal services exceeding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dollars, the Attorney General shall file the proposed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Appropriations Committee of the Legislature, if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in session, or with the Executive Board of the Legislative Council,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is not in session.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Within ten days after the filing, the committee or executive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shall hold a public hearing on the proposed contract and thereafter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 a report to the Attorney General. The report shall include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changes to the proposed contract approved by the committee or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board. The Attorney General shall review the report and adopt a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final contract taking into consideration the committee's or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board's findings and shall file the proposed final contract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or executive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proposed final contract does not contain the changes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by the committee or executive board, the Attorney General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an explanation of the reasons for the omission of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changes, including any exigent circumstances, with the proposed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contract. No earlier than thirty days after sending the proposed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and any explanation to the committee or executive board,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General may execute the final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At the conclusion of a legal proceeding for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 attorney or law firm has been retained on a contingent-fee basis,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private attorney or law firm shall provide the Attorney General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statement of the hours worked, expenses incurred, the aggregate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amount, and a breakdown of the hourly rate, calculated based on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worked divided by the amount of the fee recovered, minus expenses.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state shall not incur legal fees greater than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per hour for legal services rendered. If a disclosure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accordance with this section indicates an hourly rate in excess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per hour, the rate shall be reduced to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per hour.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Private Attorney Retention Sunshine Act applies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contracts between private attorneys and the Attorney General executed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after the effective date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Private Attorney Retention Sunshine Act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construed to expand the authority of the Attorney General to execute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if no such authority otherwise exists.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autoSpaceDE w:val="0"/>
        <w:widowControl/>
        <w:spacing w:line="226" w:lineRule="exact" w:before="12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