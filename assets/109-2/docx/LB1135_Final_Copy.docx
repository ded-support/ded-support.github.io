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1135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Urban Affairs Committee: McKinney, 11, Chairperson;</w:t>
      </w:r>
    </w:p>
    <w:p>
      <w:pPr>
        <w:autoSpaceDN w:val="0"/>
        <w:autoSpaceDE w:val="0"/>
        <w:widowControl/>
        <w:spacing w:line="226" w:lineRule="exact" w:before="0" w:after="0"/>
        <w:ind w:left="0" w:right="22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J., 9; Quick, 35; Rountree, 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government; to amend sections 13-3206,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18-2124, 18-2125, 18-2136, 18-3404, 18-3405, 18-3407, 18-3408,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18-3410, and 18-3413, Reissue Revised Statutes of Nebraska,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18-2117.01, Revised Statutes Cumulative Supplement, 2024,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18-2101.02 and 18-2147, Revised Statutes Supplement,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adopt the Service Contract Reporting Act; to authorize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 contracts and agreements relating to parking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provisions relating to delinquent annual assessments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PACE liens under the Property Assessed Clean Energy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 the issuance of conduit revenue bonds and certain taxpayer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 under the Community Development Law;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Nebraska Municipal Land Bank Act; to provide for the sale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waterworks, sewer systems, and water systems to Indian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tribes; to harmonize provisions; to provide a duty for the Revisor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Statutes; to provide operative dates;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2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LB1135</w:t>
            </w:r>
          </w:p>
        </w:tc>
        <w:tc>
          <w:tcPr>
            <w:tcW w:type="dxa" w:w="476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LB1135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1 to 5 of this act shall be known and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Service Contract Reporting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the Service Contract Reporting 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City means a city of the metropolitan class;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County means a county in this state with a population of more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than five hundred thousand inhabitants as determined by the most recent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federal decennial census;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Division means the materiel division of the Department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Administrative Services;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Fiscal year means the twelve-month period used by the city,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county, or state agency for budgeting purposes;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Service contract means a contract that: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Is awarded by a city, county, or state agency for the provision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legal services, accounting services, financial consulting services,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1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management 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consulting </w:t>
            </w:r>
          </w:p>
        </w:tc>
        <w:tc>
          <w:tcPr>
            <w:tcW w:type="dxa" w:w="13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services, </w:t>
            </w:r>
          </w:p>
        </w:tc>
        <w:tc>
          <w:tcPr>
            <w:tcW w:type="dxa" w:w="10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health </w:t>
            </w:r>
          </w:p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care </w:t>
            </w:r>
          </w:p>
        </w:tc>
        <w:tc>
          <w:tcPr>
            <w:tcW w:type="dxa" w:w="13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services,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engineering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1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services, </w:t>
            </w:r>
          </w:p>
        </w:tc>
        <w:tc>
          <w:tcPr>
            <w:tcW w:type="dxa" w:w="185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architectural </w:t>
            </w:r>
          </w:p>
        </w:tc>
        <w:tc>
          <w:tcPr>
            <w:tcW w:type="dxa" w:w="137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services, </w:t>
            </w:r>
          </w:p>
        </w:tc>
        <w:tc>
          <w:tcPr>
            <w:tcW w:type="dxa" w:w="16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</w:t>
            </w:r>
          </w:p>
        </w:tc>
        <w:tc>
          <w:tcPr>
            <w:tcW w:type="dxa" w:w="14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technology 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services,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marketing and advertising services, human resources consulting services,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environmental consulting services, educational and training services,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snow removal and hauling services, janitorial services, custodial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cleaning services, yard maintenance services, or tree removal services;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Has a value of: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For contracts entered into prior to January 1, 2029, seventy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thousand dollars or more;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For contracts entered into on or after January 1, 2029,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prior to January 1, 2034, ninety thousand dollars or more;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For contracts entered into on or after January 1, 2034, one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hundred ten thousand dollars or more;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State agency means any agency, board, or commission of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other than the University of Nebraska, the Nebraska state colleges,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courts, the Legislature, or any officer or state agency established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Constitution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State aid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both cities and counties, state aid paid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60-3,202 and 77-3523;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cities, state aid to cities paid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39-2501 to 39-2520, 60-3,190, and 77-27,139.04 and insurance premium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paid to cities;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counties, state aid to counties paid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60-3,184 to 60-3,190, insurance premium tax paid to counties,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reimbursements to counties from funds appropriated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29-3933;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Zip code means the numerical code used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Postal Service to identify geographic areas.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before March 1, 2028, and on or before March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year thereafter, each city, county, and state agency shall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to the division containing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name and address of each individual or entity that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awarded a service contract during the most recently completed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type of service involved in each such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total dollar value of service contracts awarded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most recently completed fiscal year, including an overall total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breakdown by zip code;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description of any efforts made by the city, county,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to increase the number of service contracts awarded to individuals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entities located within zip codes with the lowest amounts of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awards.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before April 1, 2028, and on or before April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year thereafter, the division shall compile the information reported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3 of this act and shall electronically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comprehensive report regarding such information to the Governor,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 of the Legislature, and the Urban Affairs Committee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Legislature. The division shall also make the comprehensive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on the website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any city or county fails to submit an annual report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division as required under section 3 of this act, the division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send notification of the noncompliance to the governing body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relevant city or county and to the State Treasurer.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then suspend all distributions of state aid allocated to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county until the annual report is submitted. Once the annual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been submitted, the city or county shall again become entitled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distributions of state aid, including any suspended distributions.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city of the first class, city of the second class,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village may enter into contracts or agreements with any person, firm,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corporation, or political subdivision for the operation, maintenance,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management, or enforcement of municipal parking facilities,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onstreet metered parking and offstreet public lots or garages.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Such contracts or agreements may authorize the person, firm,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corporation, or political subdivision to issue and process parking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citations, collect fines, maintain equipment, or operate payment systems,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that the city or village retains final authority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adjudication and appeals.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city or village shall retain sufficient control 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parking facilities to ensure proper operation in the public interest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establish or approve all rates, charges, and fines.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 contract or agreement under this section shall exceed: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Thirty years in duration, including renewals, for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 class;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Ten years in duration, including renewals, for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second class or 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13-3206,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13-3206 (1)(a) For qualifying property other than single-family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property, any annual assessment imposed on such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that becomes delinquent, including any interest on the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and any penalty, shall constitute a PACE lien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property on which the annual assessment is imposed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assessment, including any interest and penalty, is paid in full.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annual assessment that is not paid within the time period set forth</w:t>
      </w:r>
    </w:p>
    <w:p>
      <w:pPr>
        <w:autoSpaceDN w:val="0"/>
        <w:tabs>
          <w:tab w:pos="720" w:val="left"/>
          <w:tab w:pos="1248" w:val="left"/>
          <w:tab w:pos="1896" w:val="left"/>
          <w:tab w:pos="3384" w:val="left"/>
          <w:tab w:pos="4632" w:val="left"/>
          <w:tab w:pos="5518" w:val="left"/>
          <w:tab w:pos="6046" w:val="left"/>
          <w:tab w:pos="753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considered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delinquent.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shall, within fourteen days after an annual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becomes delinquent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or, if there is a third-party lender financing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project, within fourteen days after receiving notice from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third-party lender that an annual assessment has become delinquent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a notice of such lien in the office of the register of deeds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in which the qualifying property is located.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municipality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certify the amount of any such delinquency and lien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treasurer, and the lien shall be treated as a special assessment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manner as special assessments are treated under section 77-1858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subject to the same collection processes for real estate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special assessments as set forth in Chapter 77, including,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limitation, sections 77-1801 to 77-1863.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qualifying property that is single-family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all annual assessments imposed on such qualifying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interest on the annual assessments and any penalty,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initial annual assessment, constitute a PACE lien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property on which the annual assessments are imposed until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assessments, including any interest and penalty, are paid in full.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annual assessment that is not paid within the time period set forth</w:t>
      </w:r>
    </w:p>
    <w:p>
      <w:pPr>
        <w:autoSpaceDN w:val="0"/>
        <w:tabs>
          <w:tab w:pos="720" w:val="left"/>
          <w:tab w:pos="1248" w:val="left"/>
          <w:tab w:pos="1896" w:val="left"/>
          <w:tab w:pos="3384" w:val="left"/>
          <w:tab w:pos="4632" w:val="left"/>
          <w:tab w:pos="5520" w:val="left"/>
          <w:tab w:pos="6046" w:val="left"/>
          <w:tab w:pos="753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considered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delinquent.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shall, upon imposition of the initial annual assessment,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a notice of such lien in the office of the register of deeds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in which the qualifying property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notice of lien filed under this section shall, at a minimum,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amount of funds disbursed or to be disbursed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names and addresses of the current owners of the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annual assessment;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legal description of the qualifying property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assessment;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duration of the assessment contract;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name and address of the municipality filing the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PACE lien created under this section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qualifying property that is single-family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(i) be subordinate to all liens on the qualifying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recorded prior to the time the notice of the PACE lien is recorded,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subordinate to a first mortgage or trust deed on the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recorded after the notice of the PACE lien is recorded,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have priority over any other lien on the qualifying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recorded after the notice of the PACE lien is recorded;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qualifying property other than single-family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and subject to the requirement in subdivision (2)(a)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13-3205 to obtain and record an executed consent and subordination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agreement, have the same priority and status as real property tax liens.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Notwithstanding any other provision of law, in the event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pursuant to a foreclosure or a sale pursuant to the exercise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of sale under a trust deed relating to qualifying property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single-family residential property, the holders of any mortgages,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deeds, or other liens, including delinquent annual assessments secured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PACE liens, shall receive proceeds in accordance with the priorities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subdivision (3)(a) of this section. In the event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insufficient proceeds from such a sale, from the loss reserve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pursuant to section 13-3208, or from any other means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satisfy the delinquent annual assessments, such delinquent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shall be extinguished. Any annual assessment that has not yet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delinquent shall not be accelerated or extinguished in the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sale pursuant to a foreclosure or a sale pursuant to the exercise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power of sale under a trust deed relating to qualifying property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single-family residential property. Upon the transfer of ownership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property that is single-family residential property,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sale pursuant to a foreclosure or a sale pursuant to the exercise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of sale under a trust deed, the nondelinquent annual assessments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continue as a lien on the qualifying property,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priorities established under subdivision (3)(a)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Upon the transfer of ownership of qualifying property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single-family residential property, including a sale pursuant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foreclosure or a sale pursuant to the exercise of a power of sale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deed, the obligation to pay annual assessments shall run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For qualifying property other than single-family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when the delinquent annual assessment, including any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penalty, is paid in full, a release of the PACE lien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recorded in the office of the register of deeds of the county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notice of the PACE lien was recorded.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qualifying property that is single-family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when all annual assessments, including any interest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penalty, are paid in full, a release of the PACE lien shall be recorded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office of the register of deeds of the county in which the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PACE lien was recorded.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If the holder or loan servicer of any existing mortgage or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deed that encumbers or that is otherwise secured by the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has established a payment schedule or escrow account to accrue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taxes or insurance, such holder or loan servicer may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required monthly payment, if any, by an amount necessary to pay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assessment imposed under the Property Assessed Clean Energy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18-2101.02,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18-2101.02 (1) For any city that (a) intends to prepare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 that will divide ad valorem taxes for a period of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fifteen years but not more than twenty years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18-2147, (b) intends to declare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as an extremely blighted area for purposes of funding decisions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subdivision (1)(b) of section 58-708, or (c) intends to declare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as an extremely blighted area in order for individuals purchasing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residences in such area to qualify for the income tax credit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 (7) of section 77-2715.07, the governing body of such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first declare, by resolution adopted after the public hearings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this section, such area to be an extremely blighted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Prior to making such declaration, the governing body of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conduct or cause to be conducted a study or an analysis on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area is extremely blighted and shall submit the question of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area is extremely blighted to the planning commission or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for its review and recommendation. The planning commission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hold a public hearing on the question after giving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hearing as provided in section 18-2115.01. The planning commission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submit its written recommendations to the governing body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within thirty days after the public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Upon receipt of the recommendations of the planning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board, or if no recommendations are received within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hearing required under subsection (2)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shall hold a public hearing on the question of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is extremely blighted after giving notice of the hearing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18-2115.01. At the public hearing, all interested parties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afforded a reasonable opportunity to express their views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respecting the proposed declaration. After such hearing, the governing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 of the city may make its declaration.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Copies of each study or analysis conducted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 shall be posted on the city's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website or made available for public inspection at a location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study or analysis required under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may be conducted in conjunction with the study or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section 18-2109. The hearings required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held in conjunction with the hearings required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18-2109.</w:t>
      </w:r>
    </w:p>
    <w:p>
      <w:pPr>
        <w:autoSpaceDN w:val="0"/>
        <w:tabs>
          <w:tab w:pos="1296" w:val="left"/>
          <w:tab w:pos="1972" w:val="left"/>
          <w:tab w:pos="4086" w:val="left"/>
          <w:tab w:pos="4762" w:val="left"/>
          <w:tab w:pos="5676" w:val="left"/>
          <w:tab w:pos="7192" w:val="left"/>
          <w:tab w:pos="774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Notwithstanding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Law, the designation of an area as an extremely blighted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 shall be valid for a period of no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years from the effective date of the resolution declaring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area to be an extremely blighted area, except that such designation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removed prior to the end of such period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18-2156.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18-2117.01,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18-2117.01 (1)(a) On or before December 1 each year, each city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approved one or more redevelopment plans which are financed in whole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 part through the division of taxes as provided in section 18-2147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a report to the Property Tax Administrator on each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 which includes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copy of the redevelopment plan and any amendments thereto,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date upon which the redevelopment plan was approved,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 for dividing the ad valorem tax as provided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assessor pursuant to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18-2147,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and boundaries of the property in the redevelopment project;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short narrative description of the type of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undertaken by the city or village with the financing and the type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or commercial activity locating within the redevelopment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as a result of the redevelopment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city has approved one or more redevelopment plans using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expedited review under section 18-2155, the city may file a single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subsection for all such redevelopment plans.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report required under subsection (1) of this section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each year, regardless of whether the information in the report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changed, except that a city is not required to refile a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 or an amendment thereto if such copy or amendment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been filed.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Property Tax Administrator shall compile a report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active redevelopment project, based upon information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cities pursuant to subsection (1) of this section and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by the county assessor or county clerk on the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levied pursuant to section 77-1613.01. Each report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transmitted to the Clerk of the Legislature not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March 1 each year. The report may include any recommendations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Administrator as to what other information should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report from the cities so as to facilitate analysis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uses, purposes, and effectiveness of tax-increment financing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for its implementation or to streamline the reporting process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 in this section to eliminate unnecessary paperwork.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18-2124 An authority may issue bonds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including conduit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bonds subject to a taxpayer agreement entered into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of section 18-2147,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time to time in its discretion for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corporate purposes, including the payment of principal and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any advances for surveys and plans for redevelopment projects.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may also issue refunding bonds for the purpose of paying,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retiring, or otherwise refinancing or in exchange for any or all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or interest upon bonds previously issued by the authority.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may issue such types of bonds as it may determine, including,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limiting the generality of the foregoing, bonds 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and interest are payable: (1) Exclusively from the income,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proceeds, and revenue of the redevelopment project financed with proceeds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bonds; (2) exclusively from the income, proceeds, and revenue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of its redevelopment projects whether or not they are financed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 or in part with the proceeds of such bonds; (3) exclusively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revenue and income, including any special assessment levied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18-1722 and such tax revenue or receipts as may be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Community Development Law, including those which may be pledged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18-2150, and from such grants and loans as may be received;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(4) from all or part of the income, proceeds, and revenue enumerated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subdivisions (1), (2), and (3) of this section. Any such bonds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additionally secured by a pledge of any loan, grant, or contributions,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 thereof, from the federal government or other source or a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redevelopment project or projects of the authority. The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pledge the credit or taxing power of the state or any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thereof, except such tax receipts as may be authorized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or pledged under section 18-2150, or place any lien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encumbrance on any property owned by the state, county, or city used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18-2125 Neither the members of an authority nor any person executing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bonds shall be liable personally on the bonds by reason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thereof. The bonds and other obligations of the authority,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bonds and obligations shall so state on their face, shall not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 of the city and the city shall not be liable on such bonds,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extent authorized by sections 18-2147 to 18-2150, nor in any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such bonds or obligations be payable out of any funds or properties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those of said authority acquired for the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Development Law, except to the extent authorized by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18-2147 to 18-2150. Except to the extent otherwise authorized, the bonds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constitute an indebtedness within the meaning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constitutional or statutory debt limitation or restriction. Bonds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are declared to be issued for an essential public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purpose and to be public instrumentalities and, together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interest thereon and income therefrom, shall be exempt from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Nebraska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taxes. All bonds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conduit revenue bonds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subsection (3) of section 18-2147,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general obligations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issuing same and shall be payable out of any revenue, income,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receipts, proceeds, or other money of the authority, except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provided in the instruments themselves.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authority shall have power from time to time to issue bond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anticipation notes, referred to as notes herein, and from time to time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renewal notes, such notes in any case to mature not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months from the date of incurring the indebtedness represented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thereby in an amount not exceeding in the aggregate at any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outstanding the amount of bonds then or theretofore authorized.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notes shall be made from any money or revenue which the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have available for such purpose or from the proceeds of the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 of the authority, or such notes may be exchanged for a like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bonds. The authority may pledge such money or revenue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authority, subject to prior pledges thereof, if any, for the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notes, and may in addition secure the notes in the same manner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herein provided for bonds. All notes shall be issued and sold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as bonds, and any authority shall have power to make contracts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future sale from time to time of notes on terms and conditions stated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such contracts, and the authority shall have power to pay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as it shall deem proper for any commitments to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notes and bonds in the future. Such notes shall also be collaterally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secured by pledges and deposits with a bank or trust company, in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payment of such notes, of bonds in an aggregate amount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amount of such notes and, in any event, in an amount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issuing authority sufficient to provide for the payment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notes in full at the maturity thereof. The authority may provide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collateral agreement that the notes may be exchanged for bonds held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collateral security for the notes, or that the trustee may sell the bonds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notes are not otherwise paid at maturity, and apply the proceeds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sale to the payment of the notes. Such notes shall bear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rate set by the authority, and shall be sold at such price as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an interest cost thereon not to exceed such 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intention hereof that any pledge of revenue, income,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receipts, proceeds, or other money made by an authority for the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bonds or notes shall be valid and binding from the time such pledge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made; that the revenue, income, receipts, proceeds, and other money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pledged and thereafter received by the authority shall immediately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lien of such pledge without the physical delivery thereof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further act, and that the lien of any such pledge shall be valid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binding as against all parties having claims of any kind in tort,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contract, or otherwise against the authority irrespective of whether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 have notice thereof. Neither the resolution nor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 by which a pledge is created need be recorded.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18-2136,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18-2136 All property including funds of an authority shall be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levy and sale by virtue of an execution, and no execution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judicial process shall issue against such property nor shall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an authority be a charge or lien upon its property.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this section shall not apply to or limit the right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obligees to foreclose or otherwise enforce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taxpayer agreement entered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into pursuant to subsection (3) of section 18-2147 or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of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or the right of obligees to pursue any remedies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any pledge or lien given by an authority on its rents,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fees, grants, or 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18-2147,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18-2147 (1) Any redevelopment plan as originally approved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 modified pursuant to section 18-2117 may contain a provision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ad valorem tax levied upon real property, or any portion thereof,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redevelopment project for the benefit of any public body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divided, for the applicable period described in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That portion of the ad valorem tax which is produced by the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rate fixed each year by or for each such public body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valuation shall be paid into the funds of each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body in the same proportion as are all other taxes collected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body. When there is not a redevelopment project valuation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parcel or parcels, the county assessor shall determine the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valuation based upon the fair market valuation of the parcel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parcels as of January 1 of the year prior to the year that the ad valorem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are to be divided. The county assessor shall provide written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redevelopment project valuation to the authority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18-2103 and the owner. The authority or owner may protest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to the county board of equalization within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the valuation notice. All provisions of section 77-1502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dates for filing of a protest, the period for hearing protests,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date for mailing notice of the county board of equalization's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 are applicable to any protest filed pursuant to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board of equalization shall decide any protest filed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 within thirty days after the filing of the protest.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shall mail a copy of the decision made by the county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equalization on protests pursuant to this section to the authority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within seven days after the board's decision. Any decision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 of equalization may be appealed to the Tax Equalization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Commission, in accordance with section 77-5013, within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the decision;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That portion of the ad valorem tax on real property,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redevelopment contract, bond resolution, or redevelopment plan,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applicable, in the redevelopment project in excess of such amount,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any, shall be allocated to and, when collected, paid into a special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authority to be used solely to pay the principal of, the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on, and any premiums due in connection with the bonds of, loans, notes,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advances of money to, or indebtedness incurred by, whether funded,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refunded, assumed, or otherwise, such authority for financing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refinancing, in whole or in part, the redevelopment project.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bonds, loans, notes, advances of money, or indebtedness,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and premiums due, have been paid, the authority shall so notify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assessor and county treasurer and all ad valorem taxes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real property in such a redevelopment project shall be paid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funds of the respective public bodies. An authority may use 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for purposes of this subdivision for all redevelopment projects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use a separate fund for each redevelopment project;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interest and penalties due for delinquent taxes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into the funds of each public body in the same proportion as are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taxes collected by or for the public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the extent that a redevelopment plan authorizes the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ad valorem taxes levied upon only a portion of the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such redevelopment plan, any improvements funded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taxes shall be related to the redevelopment plan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such division of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An authority may enter into a redevelopment contract or adopt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bond resolution or redevelopment plan pursuant to which it issues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conduit revenue bonds and under which the authority may pledge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percentage, up to and including one hundred percent, of the annual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revenues described in subdivision (1)(b) of this section, if 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toward the authority's obligations under the contract, resolution,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plan. The ad valorem taxes to be pledged under this subsection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placed into a special fund of the authority to be used solely to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principal of, the interest on, and any premiums due in connection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bonds of the redevelopment project. When an authority has pledged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less than one hundred percent of the excess tax revenues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contract, resolution, or plan, the unpledged portion of ad valorem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collected on the real property shall be paid into the funds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respective public bodies as provided in subdivision (1)(b)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authority that issues one or more conduit revenue bonds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subdivision (3)(a) of this section may enter into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with a taxpayer that limits the taxpayer's rights to challenge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assessment of real property taxes on real property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redevelopment project or that guarantees, enhances, or otherwise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secures bonds issued by the authority, such as by guaranteeing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shortfall in real property taxes pledged to payment of the conduit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 bonds issued to support a redevelopment project, if (i)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taxpayer's real property is within such redevelopment project and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real property taxes levied upon such real property are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in accordance with subdivision (3)(a) of this section.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obligation to make payments under a taxpayer agreement that guarantee,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enhance, or otherwise further secure conduit revenue bonds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subdivision (3)(a) of this section shall be treated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manner as property taxes for purposes of section 77-203 if,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extent that, the taxpayer agreement provides for a property tax lien.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lien resulting from a taxpayer agreement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(3)(b) of this section takes priority over any existing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subsequent mortgage, other lien, or other encumbrance on the property,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have parity with a property tax lien described in section 77-203,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may be enforced and collected in all respects as real property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any redevelopment plan located in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 that includes a division of taxes,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that produces, in whole or in part, funds to be used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indirectly for (i) new construction, rehabilitation, or acquisition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for households with annual incomes below the area median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households and located within six hundred yards of a public passenger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streetcar or (ii) new construction, rehabilitation, or acquisition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single-family housing or condominium housing used as primary residences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individuals with annual incomes below the area median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individuals, such housing shall be deemed related to the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that authorized such division of taxes regardless of whether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is or will be located on real property within such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as long as such housing supports activities occurring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in such redevelopment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During each fiscal year in which the funds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 are available, the authority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best efforts to allocate not less than thirty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to single-family housing deemed related to the redevelopment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under such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selecting projects to receive funding, the authority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develop a qualified allocation plan and give first priority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financially viable projects that serve the lowest income occupants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longest period of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any redevelopment plan for which more than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property in the redevelopment project area has been</w:t>
      </w:r>
    </w:p>
    <w:p>
      <w:pPr>
        <w:autoSpaceDN w:val="0"/>
        <w:tabs>
          <w:tab w:pos="720" w:val="left"/>
          <w:tab w:pos="1968" w:val="left"/>
          <w:tab w:pos="2496" w:val="left"/>
          <w:tab w:pos="3864" w:val="left"/>
          <w:tab w:pos="5112" w:val="left"/>
          <w:tab w:pos="5880" w:val="left"/>
          <w:tab w:pos="6406" w:val="left"/>
          <w:tab w:pos="7894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declared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extremely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blighted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accordance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18-2101.02, ad valorem taxes shall be divided for a period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years after the effective date as identified in the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contract or in the resolution of the authority authorizing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issuance of bonds pursuant to section 18-2124.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all other redevelopment plans, ad valorem taxes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 for a period not to exceed fifteen years after the effective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identified in the project redevelopment contract, in the resolution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authority authorizing the issuance of bonds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18-2124, or in the redevelopment plan, whichever is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effective date of a provision dividing ad valorem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provided in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shall not occur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time as the real property in the redevelopment project is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boundaries of the city. This subsection shall not apply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involving a formerly used defense site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in section 18-2123.01.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notices of the provision for dividing ad valorem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sent by the authority to the county assessor on forms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Property Tax Administrator. The notice shall be sent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assessor on or before July 1 of the year of the effective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provision. Failure to satisfy the notice requirement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result in the taxes, for all taxable years affected by the failure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give notice of the effective date of the provision, 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undivided and being paid into the funds for each public body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taxes generated by the property in the redevelopment project.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However, the redevelopment project valuation for the remaining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ad valorem taxes in accordance with subdivisions (1)(a) and 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the last certified valuation for the taxable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effective date of the provision to divide the taxes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portion of the twenty-year or fifteen-year period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18-3404,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18-3404 (1) A single municipality may create a land bank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municipality is a city of the metropolitan class or city of the primary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class. Such municipality shall create the land bank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 adoption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 which specifies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 of the land bank;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initial individuals to serve as members of the board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length of terms for which they are to serve;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qualifications and terms of office of members of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Two or more municipalities may elect to enter into an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Interlocal Cooperation Act to create a single land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act on behalf of such municipalities, which agreement shall contain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information required by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municipality may elect to join an existing land bank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entering into an agreement pursuant to the Interlocal Cooperation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municipality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 of the metropolitan class or city of the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class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has created a land bank pursuant to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or by joining an existing agreement pursuant to the Interlocal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Cooperation Act with the municipalities that formed a land bank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subsection (2) of this section. Agreements entered into or joined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subsection shall contain the information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Each land bank created pursuant to the Nebraska Municipal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Act shall be deemed to be a public corporation acting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capacity and a political subdivision of the state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permanent and perpetual duration until terminated and dissolved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section 18-3414.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primary goal of any land bank shall be to facilitate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of vacant, abandoned, and tax-delinquent properties to productive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18-3405,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18-3405 (1) If a land bank is created by a single municipality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(1) of section 18-3404, the board of such land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shall meet the following requirements: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board shall consist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odd number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voting members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totaling at least seven,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by the chief executive officer of the municipality that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land bank and confirmed by a two-thirds vote of the governing body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municipality;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following nonvoting 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planning director of the municipality that created the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or his or her designee or, if there is no planning director,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designated by the governing body of the municipality that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land bank;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One member of the governing body of the municipality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the land bank, appointed by such governing body;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Such other nonvoting members as are appointed by the 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officer of the municipality that created the land bank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confirmed by a two-thirds vote of the governing body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voting member of the board shall reside (i)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municipality that created the land bank or (ii) within three miles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municipality, except that a majority of the voting members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 within the municipality that created the land bank;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voting members of the board shall be residents of the municipality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created the land bank;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governing body of the municipality creating the land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any of its members elected by district or ward, then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voting member of the board shall be appointed from each such district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ward. Such voting members shall represent, to the greatest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possible, the racial and ethnic diversity of the municipality creating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land bank;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voting members of the board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individuals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knowledge, expertise, or experience in fields relevant to land bank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232"/>
        </w:trPr>
        <w:tc>
          <w:tcPr>
            <w:tcW w:type="dxa" w:w="475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LB1135</w:t>
            </w:r>
          </w:p>
        </w:tc>
        <w:tc>
          <w:tcPr>
            <w:tcW w:type="dxa" w:w="476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LB1135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operations, including, but not limited to, community development, real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estate, and housing;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have, collectively, verifiable skills, expertise,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 knowledge in market-rate and affordable residential, commercial,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industrial, and mixed-use real estate development, financing, law,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5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purchasing </w:t>
            </w:r>
          </w:p>
        </w:tc>
        <w:tc>
          <w:tcPr>
            <w:tcW w:type="dxa" w:w="6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0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sales, </w:t>
            </w:r>
          </w:p>
        </w:tc>
        <w:tc>
          <w:tcPr>
            <w:tcW w:type="dxa" w:w="9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asset </w:t>
            </w:r>
          </w:p>
        </w:tc>
        <w:tc>
          <w:tcPr>
            <w:tcW w:type="dxa" w:w="16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management, </w:t>
            </w:r>
          </w:p>
        </w:tc>
        <w:tc>
          <w:tcPr>
            <w:tcW w:type="dxa" w:w="12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economic </w:t>
            </w:r>
          </w:p>
        </w:tc>
        <w:tc>
          <w:tcPr>
            <w:tcW w:type="dxa" w:w="6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community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development, and the acquisition of tax sale certificates;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seven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voting members of the board shall include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following individuals to the extent such individuals can reasonably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found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(i) At least one member representing a chamber of commerce;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(ii) At least one member with experience in banking;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15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(iii) </w:t>
            </w:r>
          </w:p>
        </w:tc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 </w:t>
            </w:r>
          </w:p>
        </w:tc>
        <w:tc>
          <w:tcPr>
            <w:tcW w:type="dxa" w:w="8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least </w:t>
            </w:r>
          </w:p>
        </w:tc>
        <w:tc>
          <w:tcPr>
            <w:tcW w:type="dxa" w:w="6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one </w:t>
            </w:r>
          </w:p>
        </w:tc>
        <w:tc>
          <w:tcPr>
            <w:tcW w:type="dxa" w:w="10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member </w:t>
            </w:r>
          </w:p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14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experience </w:t>
            </w:r>
          </w:p>
        </w:tc>
        <w:tc>
          <w:tcPr>
            <w:tcW w:type="dxa" w:w="5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real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estate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development;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(iv) At least one member with experience as a realtor;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(v) At least one member with experience in nonprofit or affordable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housing;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(vi) At least one member with experience in large-scale residential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commercial property rental;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(vii) At least one member who resides in the city council district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described in subdivision (3)(c)(i) of section 13-2610. This subdivision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(vii) shall only apply to a land bank created by a city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metropolitan class;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(f) A single voting member may satisfy more than one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requirements provided in subdivision (1)(e) of this section if he or she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has the required qualifications. It is not necessary that there be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different member to fulfill each such requirement.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If a land bank is created by more than one municipality pursuant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an agreement under the Interlocal Cooperation Act as described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subsection (2) or (3) of section 18-3404, the board of such land bank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meet the following requirements: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(a) The board shall consist of: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odd number of voting members, totaling at least seven,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by the chief executive officers of the municipalities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the land bank, as mutually agreed to by such chief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officers, and confirmed by a two-thirds vote of the governing body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municipality that created the land bank;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following nonvoting 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planning director of each municipality that created the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or his or her designee or, if there is no planning director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that created the land bank, a person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of such municipality;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One member of the governing body of each municipality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the land bank, appointed by the governing body on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serves;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Such other nonvoting members as are appointed by the 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officers of the municipalities that created the land bank,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mutually agreed to by such chief executive officers, and confirmed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two-thirds vote of the governing body of each municipality that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land bank;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Each voting member of the board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 (i) within one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municipalities that created the land bank or (ii) within three miles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a municipality, except that a majority of the voting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reside within the municipality in which the majority of land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is located;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a resident of one of the municipalities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created the land bank. If a land bank is created by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metropolitan class or a city of the primary class, at least one voting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member of the board shall be appointed from each of the municipalities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created the land bank;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The voting members of the board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individuals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knowledge, expertise, or experience in fields relevant to land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operations, including, but not limited to, community development,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estate, and housing.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have, collectively, verifiable skills, expertise,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232"/>
        </w:trPr>
        <w:tc>
          <w:tcPr>
            <w:tcW w:type="dxa" w:w="475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LB1135</w:t>
            </w:r>
          </w:p>
        </w:tc>
        <w:tc>
          <w:tcPr>
            <w:tcW w:type="dxa" w:w="476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LB1135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 knowledge in market-rate and affordable residential, commercial,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industrial, and mixed-use real estate development, financing, law,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5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purchasing </w:t>
            </w:r>
          </w:p>
        </w:tc>
        <w:tc>
          <w:tcPr>
            <w:tcW w:type="dxa" w:w="6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0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sales, </w:t>
            </w:r>
          </w:p>
        </w:tc>
        <w:tc>
          <w:tcPr>
            <w:tcW w:type="dxa" w:w="9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asset </w:t>
            </w:r>
          </w:p>
        </w:tc>
        <w:tc>
          <w:tcPr>
            <w:tcW w:type="dxa" w:w="16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management, </w:t>
            </w:r>
          </w:p>
        </w:tc>
        <w:tc>
          <w:tcPr>
            <w:tcW w:type="dxa" w:w="12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economic </w:t>
            </w:r>
          </w:p>
        </w:tc>
        <w:tc>
          <w:tcPr>
            <w:tcW w:type="dxa" w:w="6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community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development, and the acquisition of tax sale certificates;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(d) The voting members of the board shall include: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(i) At least one member representing a chamber of commerce;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(ii) At least one member with experience in banking;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5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(iii) </w:t>
            </w:r>
          </w:p>
        </w:tc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 </w:t>
            </w:r>
          </w:p>
        </w:tc>
        <w:tc>
          <w:tcPr>
            <w:tcW w:type="dxa" w:w="8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least </w:t>
            </w:r>
          </w:p>
        </w:tc>
        <w:tc>
          <w:tcPr>
            <w:tcW w:type="dxa" w:w="6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one </w:t>
            </w:r>
          </w:p>
        </w:tc>
        <w:tc>
          <w:tcPr>
            <w:tcW w:type="dxa" w:w="10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member </w:t>
            </w:r>
          </w:p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14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experience </w:t>
            </w:r>
          </w:p>
        </w:tc>
        <w:tc>
          <w:tcPr>
            <w:tcW w:type="dxa" w:w="5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real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estate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development;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(iv) At least one member with experience as a realtor;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(v) At least one member with experience in nonprofit or affordable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housing;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(vi) At least one member with experience in large-scale residential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 commercial property rental;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(e) A single voting member may satisfy more than one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requirements provided in subdivision (2)(d) of this section if he or she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has the required qualifications. It is not necessary that there be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different member to fulfill each such requirement.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(3) The members of the board shall select annually from among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themselves a chairperson, a vice-chairperson, a treasurer, and such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officers as the board may determine.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(4) A public official or public employee shall be eligible to be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member of the board.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(5) A vacancy on the board among the appointed board members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 filled not later than six months after the date of such vacancy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same manner as the original appointment.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(6) Board members shall serve without compensation.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(7) The board shall meet in regular session according to a schedule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adopted by the board and shall also meet in special session as convened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by the chairperson or upon written notice signed by a majority of the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voting members. The presence of a majority of the voting members of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constitute a quorum.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Except as otherwise provided in this section and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18-3410, 18-3417, and 18-3418, all actions of the board shall be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affirmative vote of a majority of the voting members present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action of the board on the following matters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a majority of the voting 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Adoption of bylaws and other rules and regulations for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land bank's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Hiring or firing of any employee or contractor of the land bank.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function may, by majority vote of the voting members, be delegated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board to a specified officer or committee of the land bank,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terms and conditions, and to the extent, that the board may specify;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incurring of debt;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Adoption or amendment of the annual budget;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Sale, lease, encumbrance, or alienation of real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improvements, or personal property with a value of more than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Members of a board shall not be liable personally on the bonds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obligations of the land bank, and the rights of creditors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solely against such land bank.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 board of a land bank created by a city of the metropolitan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that borders a county in which at least three cities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are located shall adopt policies and procedures to specify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that must be met in order for such land bank to give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automatically accepted bid as authorized in sections 18-3417 and 18-3418.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adoption of such policies and procedures shall require the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two-thirds of the voting members of the board. At a minimum,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policies and procedures shall ensure that the automatically accepted bid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given for one of the following reasons: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real property substantially meets more than one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criteria as determined by two-thirds of the voting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property is not occupied by the owner or any lessee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of the owner;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There are no utilities currently being provided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Any buildings on the property have been deemed unfit for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habitation, occupancy, or use by local housing officials;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Any buildings on the property are exposed to the elements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deterioration of the building is occurring;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Any buildings on the property are boarded up;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There have been previous efforts to rehabilitate any buildings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There is a presence of vermin, uncut vegetation, or debris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accumulation on the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There have been past actions by the municipality to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grounds or any building on the property;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The property has been out of compliance with orders of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officials;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real property is contiguous to a parcel that meets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of the criteria in subdivision (11)(a) of this section or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already owned by the land bank;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Acquisition of the real property by the land bank would 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best interests of the community as determined by two-thirds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voting members of the board. In determining whether the acquisition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the best interests of the community, the board shall take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the hierarchical ranking of priorities for the use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conveyed by a land bank established pursuant to subsection (5)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18-3410, if any such hierarchical ranking is established.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(12)(a) A member of the board may be removed for neglect of duty,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misconduct in office, conviction of any felony, or other good cause 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 the case of a land bank created pursuant to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18-3404, a board member may be removed by the chief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of the municipality that created the land bank after such removal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approved by a two-thirds vote of the governing body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case of a land bank created pursuant to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(3) of section 18-3404, a board member may be removed by the 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executive officer of the municipality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which the majority of land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is located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where the member resides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after such removal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a two-thirds vote of the governing body of such municipality.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chief executive officer shall send a notice of removal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board member, which notice shall set forth the charges against him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her. The member shall be deemed removed from office unless within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from the receipt of such notice he or she files a request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 Such request shall be filed with: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 the case of a land bank created pursuant to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18-3404, the city clerk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village clerk of the municipality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created the land bank;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case of a land bank created pursuant to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(3) of section 18-3404, the city clerk or village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which the majority of land bank property is located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member resides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a request for hearing is so filed, the governing body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receiving the request shall hold a hearing not sooner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days after the date a hearing is requested, at which hearing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member shall have the right to appear in person or by counsel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governing body shall determine whether the removal shall be upheld.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removal is not upheld by the governing body, the board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continue to hold his or her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18-3407,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18-3407 (1) A land bank shall have the following powers: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adopt, amend, and repeal bylaws for the regulation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affairs and the conduct of its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sue and be sued in its own name and plead and be impleaded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civil actions;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borrow money from private lenders, from municipalities,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state, or from federal government funds as may be necessary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and work of the land bank;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issue negotiable revenue bonds and notes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Nebraska Municipal Land Bank Act, except that a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shall not issue any bonds on or after November 14, 2020;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procure insurance or guarantees from the state 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of the payments of any debts or parts thereof incurred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bank and to pay premiums in connection therewith;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enter into contracts and other instruments necessary,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incidental, or convenient to the performance of its duties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exercise of its powers, including, but not limited to, agreements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Interlocal Cooperation Act for the joint administration of multiple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banks or the joint exercise of powers under the Nebraska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Bank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To enter into contracts and other instruments necessary,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incidental, or convenient to the performance of functions by the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on behalf of municipalities or agencies or departments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municipalities, or the performance by municipalities or agencies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departments of municipalities of functions on behalf of the land bank;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To make and execute contracts and other instruments necessary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convenient to the exercise of the powers of the land bank;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provide foreclosure prevention counseling and re-housing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To procure insurance against losses in connection with the real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assets, or activities of the land bank;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To invest money of the land bank, at the discretion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in instruments, obligations, securities, or property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 by the board and name and use depositories for its money,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land bank shall not invest its money in any instrument,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obligation, security, or property in which a direct or indirect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held by a member of the board or an employee of the land bank,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member's or an employee's immediate family, or by a business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in which a board member or an employee has a financial interest;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To enter into contracts for the management of, the collection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 from, or the sale of real property of the land bank;</w:t>
      </w:r>
    </w:p>
    <w:p>
      <w:pPr>
        <w:autoSpaceDN w:val="0"/>
        <w:tabs>
          <w:tab w:pos="1296" w:val="left"/>
          <w:tab w:pos="2004" w:val="left"/>
          <w:tab w:pos="2592" w:val="left"/>
          <w:tab w:pos="3780" w:val="left"/>
          <w:tab w:pos="5088" w:val="left"/>
          <w:tab w:pos="6634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(m)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demolish,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reconstruct,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rehabilitate, renovate, relocate, and otherwise improve real property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or interests in real property of the land bank;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To fix, charge, and collect fees and charges for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land bank;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To fix, charge, and collect rents and leasehold payments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real property of the land bank for a period not to exceed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months, except that such twelve-month limitation shall not apply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real property of the land bank is subject to a lease with a 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of more than twelve months at the time such real property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acquired by the land bank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(ii) if the real property of the land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held pursuant to an agreement with a nonprofit corporation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private entity under subsection (8) of section 18-3408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To grant or acquire a license, easement, lease, as lessor and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lessee, or option with respect to real property of the land bank;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(q)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as provided in subsection (8) of section 18-3408,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 into partnerships, joint ventures, and other collaborative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relationships with municipalities and other public and private entities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ownership, management, development, and disposition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subject to the requirements of subsection (8) of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18-3408, if applicable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To do all other things necessary or convenient to achieve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objectives and purposes of the land bank or other laws that relate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and responsibilities of the land bank.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land bank shall neither possess nor exercise the power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eminent domain.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land bank shall not have the authority to (a) levy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or (b) receive property tax revenue from a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an agreement entered into under the Joint Public Agency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18-3408,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18-3408 (1) A land bank may acquire real property or interests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by gift, devise, transfer, exchange, foreclosure, purchase,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otherwise on terms and conditions and in a manner the land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considers proper.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land bank may acquire real property or interests in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by purchase contracts, lease-purchase agreements, installment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contracts, or land contracts and may accept transfers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upon such terms and conditions as agreed to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bank and the political subdivision. Notwithstanding any other law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contrary, any political subdivision may transfer to the land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and interests in real property of the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such terms and conditions and according to such procedures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political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land bank shall maintain all of its real property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laws and ordinances of the jurisdiction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land bank shall not own or hold real property located outside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jurisdictional boundaries of the municipality or municipalities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the land bank. For purposes of this subsection, jurisdictional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 of a municipality does not include the extraterritorial zoning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such municipality.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land bank may accept transfers of real property and interests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real property from a land reutilization authority on such terms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conditions, and according to such procedures, as mutually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transferring land reutilization authority and the land bank.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land bank shall not hold legal title at any one time to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Seven percent of the total number of parcels located in a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metropolitan class, and no more than ten percent of such parcels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zoned as commercial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Three percent of the total number of parcels located in a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primary class, and no more than five percent of such parcels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zoned as commercial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Five percent of the total number of parcels located in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class, and no more than five percent of such parcels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zoned as commercial property;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Ten percent of the total number of parcels located in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second class or village, and no more than five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parcels shall be zoned as commercial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land bank shall not acquire a parcel that is zoned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property unless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parcel has been vacant for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(b) the owner of the parcel has been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relevant municipality to remove a nuisance found on such parcel but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failed to do so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(8)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on November 14, 2020,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land bank shall not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an agreement with any nonprofit corporation or other private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the purpose of temporarily holding real property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behalf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nonprofit corporation or private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 a period longer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unless the depositing entity has entered into a community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agreement, to which the land bank shall also be a party. For the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subsection: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a land bank may enter into such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agreement for the purpose of providing clear title to such real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but in no case shall such agreement exceed a term of one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Community benefits agreement means a legally binding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between the depositing entity, a land bank, and local community groups,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where the depositing entity commits to specific community benefits,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affordable housing, local hiring, living wages, or community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large projects undertaken by the depositing entity, and in exchange,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local community groups agree to support or not oppose such projects;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Local community groups shall include, but are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neighborhood or block associations, business improvement districts,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and fraternal organizations, and faith-based organizations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neighborhood in which the proposed project will be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18-3410,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18-3410 (1) A land bank shall hold in its own name all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acquired by the land bank irrespective of the identity of the transferor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land bank shall maintain and make available for public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inspection an inventory of all real property held by the land bank.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land bank shall determine and set forth in policies and</w:t>
      </w:r>
    </w:p>
    <w:p>
      <w:pPr>
        <w:autoSpaceDN w:val="0"/>
        <w:tabs>
          <w:tab w:pos="720" w:val="left"/>
          <w:tab w:pos="2216" w:val="left"/>
          <w:tab w:pos="2752" w:val="left"/>
          <w:tab w:pos="3408" w:val="left"/>
          <w:tab w:pos="4304" w:val="left"/>
          <w:tab w:pos="4958" w:val="left"/>
          <w:tab w:pos="6094" w:val="left"/>
          <w:tab w:pos="6990" w:val="left"/>
          <w:tab w:pos="764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procedures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terms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conditions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to be received by the land bank for the transfer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and interests in real property, which consideration may take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of monetary payments and secured financial obligations, covenants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conditions related to the present and future use of the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contractual commitments of the transferee, and such other forms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as determined by the board to be in the best interest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land bank.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land bank may convey, exchange, sell, transfer, grant, 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demise, pledge, and hypothecate any and all interests in, upon, or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of the land bank. A land bank may lease as lessor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the land bank for a period not to exceed twelve months,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such twelve-month limitation shall not apply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the land bank is subject to a lease with a remaining term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twelve months at the time such real property is acquired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bank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(b) if the real property of the land bank is held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 agreement with a nonprofit corporation or other private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subsection (8) of section 18-3408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municipality or municipalities that created the land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establish by resolution or ordinance a hierarchical ranking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priorities for the use of real property conveyed by a land bank.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ranking shall take into consideration the highest and best use that,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possible, will bring the greatest benefit to the community.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priorities may include, but are not limited to, (a) use for purely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spaces and places, (b) use for affordable housing, (c) use for retail,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commercial, and industrial activities, (d) use for urban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including the establishment of community gardens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2-303, and (e) such other uses and in such hierarchical order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municipality or municipalities.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municipality or municipalities that created the land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require by resolution or ordinance that any particular form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 of real property, or any disposition of real property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specified jurisdictions, be subject to specified voting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requirements of the board. Except and unless restricted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constrained in this manner, the board may delegate to officers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the authority to enter into and execute agreements, instruments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conveyance, and all other related documents pertaining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conveyance of real property by the land bank.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 For any real property of a land bank that is intended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residential development, the land bank shall advertise the availability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property for sale for ninety days after acquiring the property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completing demolition of any structure and site preparation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for development or until an offer to buy the property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accepted, whichever is earlier.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conveyance of real property made as a result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advertisement described in subdivision (7)(a) of this section may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contractual provision allowing the land bank to reacquire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the original purchase price, exercise a right of reentry,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reacquire the property under terms established by the contract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construction has not commenced within a specific timeframe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This subsection shall not apply to any land bank created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 of the metropolitan class or city of the primary class.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18-3413,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18-3413 (1) The board shall cause minutes and a record to be kept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its proceedings. Meetings of the board shall be subject to the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of a land bank's records and documents shall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records for purposes of sections 84-712 to 84-712.09.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The board shall provide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report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monthly reports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or municipalities that created the land bank on the board's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 pursuant to the Nebraska Municipal Land Bank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provided after each meeting of the board or at least quarterly.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board shall also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electronically submit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annual report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municipality or municipalities that created the land bank,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Speaker of the Legislature,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chairperson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Executive Board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Legislative Council, the Revenue Committee of the Legislature,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Urban Affairs Committee of the Legislature by March 1 of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summarizing the board's activities for the prior calendar year.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reports submitted to the Legislature 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annual report required under subsection (3) of this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listing of each property owned by the land bank at the end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prior calendar year, including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how long each such property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owned by the land bank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whether such property was acquired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utilizing the automatically accepted bid under section 18-3417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18-3418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(iii) whether such property is being held on behalf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nonprofit corporation or other private entity pursuant to subsection (8)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section 18-3408, and (iv) the intended use of each property being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behalf of a nonprofit corporation or other private entity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(8) of section 18-3408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list of entities and individuals who received more than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five hundred dollars from the land bank in the prior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list of financial institutions in which the land bank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deposited funds;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percentage of total parcels located in each municipality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held by the land bank;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statement certifying that all board members and employees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land bank comply with the conflict of interest requirements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18-3407 and 18-3415.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city of the primary class, city of the first class,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 of the second class, or village may sell or transfer any waterworks,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sewer system, or water system owned by such city or village to an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tribe if the following requirements are met: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waterworks, sewer system, or water system must be located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operating in its entirety within the tribal lands of such Indian tribe;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tribal headquarters of such Indian tribe must be located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city or village;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sale or transfer must be approved by the qualified electors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city or village at a general or special election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of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governing body of the city or village seeking to sell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any waterworks, sewer system, or water system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submit such question or proposition, in the usual manner,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electors of such city or village at any general city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or at any special city or village election and may submit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proposition in connection with any city or village special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called for any other purpose, and the votes cast thereon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canvassed and the result found and declared as in any other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purposes of this section, Indian tribe means an Indian tribe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band which is recognized by federal law or formally acknowledged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as of 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Revisor of Statutes shall assign section 6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Chapter 19.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1, 2, 3, 4, 5, 6, 8, 9, 10, 11, 12, 13, 14, 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16, 17, 18, 19, 20, and 24 of this act become operative three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after the adjournment of this legislative session. The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of this act become operative on their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13-3206,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18-2124, 18-2125, 18-2136, 18-3404,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18-3405, 18-3407, 18-3408, 18-3410, and 18-3413, Reissue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Nebraska, section 18-2117.01,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and sections 18-2101.02 and 18-2147,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2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