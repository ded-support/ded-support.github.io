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280; to change appropriations to the Department of Water,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Environment; to repeal the original section;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280.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513 - Environmental Quality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5,593,323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43,593,323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5,593,323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5,593,323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42,816,431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43,115,996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45,798,301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46,175,320</w:t>
      </w:r>
    </w:p>
    <w:p>
      <w:pPr>
        <w:autoSpaceDN w:val="0"/>
        <w:tabs>
          <w:tab w:pos="720" w:val="left"/>
          <w:tab w:pos="558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94,208,055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132,884,639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94,208,055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94,884,639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18,821,791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19,216,295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513 -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586 - Water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587 - Land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588 - Air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$18,645,601 Cash Funds and $24,538,513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$38,000,000 General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$18,645,601 Cash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$24,529,499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up to $6,000,000, is hereby reappropriated for providing grants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utilities districts for lead service line replacements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71-5328.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amount shown as aid for this program</w:t>
      </w:r>
    </w:p>
    <w:p>
      <w:pPr>
        <w:autoSpaceDN w:val="0"/>
        <w:autoSpaceDE w:val="0"/>
        <w:widowControl/>
        <w:spacing w:line="226" w:lineRule="exact" w:before="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$38,000,000 General Funds for FY2026-27 for the purpose of awarding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to a city of the first class which operates a publicly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wastewater treatment facility that is subject to a National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Elimination System permit and that has experienced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increases in industrial wastewater load resulting in treatment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compliance challenges due to a calcium caseinate food ingredient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280,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