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1001A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February 17,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amend Laws 2025, LB261,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76; to appropriate funds to aid in carrying out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Legislative Bill 1001, One Hundred Ninth Legislature,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Session, 2026; to change certain appropriations;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$-0-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Compulsive Gamblers Assistance Fund for FY2025-26 and (2) $3,217,273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Compulsive Gamblers Assistance Fund for FY2026-27 to the State Racing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Gaming Commission, for Program 166,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1001, One Hundred Ninth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$-0-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FY2025-26 or $154,334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76,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76.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164 - Gamblers Assistance Program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3,208,877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3,208,877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3,217,273</w:t>
      </w:r>
    </w:p>
    <w:p>
      <w:pPr>
        <w:autoSpaceDN w:val="0"/>
        <w:tabs>
          <w:tab w:pos="720" w:val="left"/>
          <w:tab w:pos="570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3,208,877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3,208,877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3,217,273</w:t>
      </w:r>
    </w:p>
    <w:p>
      <w:pPr>
        <w:autoSpaceDN w:val="0"/>
        <w:tabs>
          <w:tab w:pos="720" w:val="left"/>
          <w:tab w:pos="594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149,532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149,532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154,334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$1,150,000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$1,150,000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Laws 2025, LB261, section 76,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2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