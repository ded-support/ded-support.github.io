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Holdcroft, 36; Ibach, 44; Kauth, 31; Meyer, F.,</w:t>
      </w:r>
    </w:p>
    <w:p>
      <w:pPr>
        <w:autoSpaceDN w:val="0"/>
        <w:autoSpaceDE w:val="0"/>
        <w:widowControl/>
        <w:spacing w:line="226" w:lineRule="exact" w:before="0" w:after="0"/>
        <w:ind w:left="0" w:right="54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Livestock Brand Act; to amend sections</w:t>
      </w:r>
    </w:p>
    <w:p>
      <w:pPr>
        <w:autoSpaceDN w:val="0"/>
        <w:tabs>
          <w:tab w:pos="1296" w:val="left"/>
          <w:tab w:pos="2444" w:val="left"/>
          <w:tab w:pos="3592" w:val="left"/>
          <w:tab w:pos="4740" w:val="left"/>
          <w:tab w:pos="5888" w:val="left"/>
          <w:tab w:pos="703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54-189,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54-1,111, 54-1,116, 54-1,120, and 54-1,122,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define and redefine terms; to mandate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of the term satisfactory evidence of ownership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Nebraska Brand Committee;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executive director of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fees and charges for brand renewals, physical inspections,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inspections, mileage, and registered feedlots; to exempt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cattle from brand inspection requirements;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proof of ownership when cattle are sold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disposed of; to change and provide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feedlots and backgrounding lots; to change audit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inspection requirements for registered feedlots;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registered dairy heifer development facilities;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54-170 Sections 54-170 to 54-1,131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7, 9, and 18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Livestock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54-171 For purposes of the Livestock Brand Act,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 in sections 54-171.01 to 54-190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Backgrounding lot means a grow yard that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outside of the brand inspection area and that prepares cattle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entry into a registered feedlot.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committee means the Nebraska Brand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Brand committee district one means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counties: Banner, Box Butte, Cherry, Cheyenne, Dawes, Kimball, Morrill,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Scotts Bluff, Sheridan, and Sioux.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Brand committee district two means the following counties: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Arthur, Chase, Deuel, Dundy, Frontier, Garden, Grant, Hayes, Hitchcock,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Hooker, Keith, Lincoln, Logan, McPherson, Perkins, and Thomas.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Brand committee district three means the following counties: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Blaine, Boyd, Brown, Custer, Garfield, Holt, Keya Paha, Knox, Loup, Rock,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Wheeler.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Brand committee district four means the following counties: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Buffalo, Dawson, Franklin, Furnas, Gosper, Greeley, Harlan, Howard,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Kearney, Phelps, Red Willow, Sherman, and Valley.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Brand committee district five means the following counties: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Adams, Antelope, Boone, Burt, Butler, Cass, Cedar, Clay, Colfax, Cuming,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Dakota, Dixon, Dodge, Douglas, Fillmore, Gage, Hall, Hamilton, Jefferson,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Johnson, Lancaster, Madison, Merrick, Nance, Nemaha, Nuckolls, Otoe,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Pawnee, Pierce, Platte, Polk, Richardson, Saline, Sarpy, Saunders,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Seward, Stanton, Thayer, Thurston, Washington, Wayne, Webster, and York.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heifer development facility means 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specializes in raising and managing dairy heifers until such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heifers are ready for breeding or calving.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dairy heifer development facility means a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heifer development facility that is registered under section 18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54-189 Satisfactory evidence of ownership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means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brands, tattoos, or marks on the livestock;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approved nonvisual identifiers;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point of origin of livestock;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description of the livestock;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documentary evidence,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bills of sale,</w:t>
      </w:r>
    </w:p>
    <w:p>
      <w:pPr>
        <w:autoSpaceDN w:val="0"/>
        <w:tabs>
          <w:tab w:pos="720" w:val="left"/>
          <w:tab w:pos="1644" w:val="left"/>
          <w:tab w:pos="3168" w:val="left"/>
          <w:tab w:pos="4932" w:val="left"/>
          <w:tab w:pos="5496" w:val="left"/>
          <w:tab w:pos="71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clearance,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animal health or testing certificates, genomic testing</w:t>
      </w:r>
    </w:p>
    <w:p>
      <w:pPr>
        <w:autoSpaceDN w:val="0"/>
        <w:tabs>
          <w:tab w:pos="720" w:val="left"/>
          <w:tab w:pos="2564" w:val="left"/>
          <w:tab w:pos="3808" w:val="left"/>
          <w:tab w:pos="4692" w:val="left"/>
          <w:tab w:pos="6536" w:val="left"/>
          <w:tab w:pos="777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tickets, disclaimers of interest, affidavits, court orders,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powers of attorney, canceled checks, bills of lading,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facts, statements, or circumstances that taken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cause an inspector to believe that proof of ownership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interpretation by the 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Committee, by any employee of the Nebraska Brand Committee,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the Nebraska Brand Committee, each occurrence of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satisfactory evidence of ownership that is in the Livestock Brand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satisfactory evidence of ownership as defined in section 54-189.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Brand Committee, any employee of the Nebraska Brand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Committee, and any agent of the Nebraska Brand Committee shall interpret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occurrence in the Livestock Brand Act of the term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ownership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54-191 (1) The Nebraska Brand Committee is hereby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subsection applies until subsection 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August 28, 2007,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brand committee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members appointed by the Governor, subject to confirmation by the</w:t>
      </w:r>
    </w:p>
    <w:p>
      <w:pPr>
        <w:autoSpaceDN w:val="0"/>
        <w:tabs>
          <w:tab w:pos="720" w:val="left"/>
          <w:tab w:pos="2462" w:val="left"/>
          <w:tab w:pos="3006" w:val="left"/>
          <w:tab w:pos="3908" w:val="left"/>
          <w:tab w:pos="4812" w:val="left"/>
          <w:tab w:pos="6194" w:val="left"/>
          <w:tab w:pos="7336" w:val="left"/>
          <w:tab w:pos="82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cattlepersons and at least one appointed member shall be an active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feeder. The Secretary of State and the Director of Agriculture,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designees, shall be nonvoting, ex officio members of the brand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appointed members shall be owners of cattle within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area, shall reside within the brand inspection area,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Nebraska-recorded brands, and shall be persons whose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and occupation is the raising or feeding of cattle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inspection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subsection applies beginning on August 28, 2026.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following seven voting members who are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and subject to confirmation by the 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person who resides in brand committee district one and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business or occupation is the raising of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One person who resides in brand committee district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principal business or occupation is the raising of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One person who resides in brand committee district three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principal business or occupation is the raising of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One person who resides in brand committee district four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principal business or occupation is the raising of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One person who resides in brand committee district five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principal business or occupation is the raising of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One person who owns or operates a cattle feeding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brand inspection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One person who owns or operates a livestock auction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primarily sells cattle and that is located within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following two nonvoting, ex officio members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Director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appointed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brand committee shall elect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and vice-chairperson from among its appointed members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first meeting held after September 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year.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reelected to serve as chairperson or vice-chairperson.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Governor shall appoint the initial appointed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committee under subsection (3) of this section to staggered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terms, with two members appointed to terms of two years, two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to terms of three years, and three members appointed to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four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terms of the members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after such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appointments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four-year, staggered terms, beginning on August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year of initial appointment or reappointment and concluding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27 of the year of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expiration of the term of an appointed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a successor, subject to confirmation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If there is a vacancy on the brand committee,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fill such vacancy by appointing a member to serve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 of the member whose office has become vacant.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to fill a vacancy shall be subject to confirmation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action of a majority of the members shall be deemed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of the brand committee. No appointed member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or appointive state or federal office while serving as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brand committee. Each member and each brand committee employee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or who is the custodian of any funds shall be bonded or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under section 11-201. The appointed members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reimbursed for expenses in attending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or in performing any other duties that are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Livestock Brand Act or section 54-415, as provided for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the Nebraska Brand Committee is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and livestock owners from the theft of livestock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brand recording, brand inspection, and livestock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54-192 (1) The Nebraska Brand Committee shall employ such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properly carry out the Livestock Brand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54-415, fix the salaries of such employees, and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are necessary to properly carry out such act and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brand committee shall receive mileage computed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provided in section 81-1176. The brand committee shall select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location or locations where the brand committee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an office and where records of the brand inspection and</w:t>
      </w:r>
    </w:p>
    <w:p>
      <w:pPr>
        <w:autoSpaceDN w:val="0"/>
        <w:tabs>
          <w:tab w:pos="720" w:val="left"/>
          <w:tab w:pos="2736" w:val="left"/>
          <w:tab w:pos="4632" w:val="left"/>
          <w:tab w:pos="664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registrations, and official acts shall be kept.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brand committee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executive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shall be the brand committee head for administrative purposes.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appointment shall be subject to the approval of the Governor.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shall keep a record of all proceedings, transactions,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communications, and official acts of the brand committee,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of all records of the brand committee, and shall perform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duties as may be required by the brand committee.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call a meeting at the direction of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committee, or in his or her absence the vice-chairperson,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request of two or more members of the brand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shall have supervisory authority to direct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full-time and part-time employees of the brand committee.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allows the executive director to hire employees as are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interim basis subject to approval or confirmation by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for regular employment. The executive director may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on probation and may discharge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brand committee shall employ a chief investigator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executive director. The chief investigator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of an investigator as defined in section 54-182.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executive director, the chief investigator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of field operations and supervise brand committee investigators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brand committee shall employ a brand recorder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processing of all applications for new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brands, the transfer of ownership of existing livestock brands,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accurate and permanent records relating to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brands, and such other duties as may be required by the brand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any employee of the brand committee after having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disciplined, placed on probation, or having had his or 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desires to have a hearing before the entire brand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hearing shall be granted as soon as is practicable and convenient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persons concerned. The request for such a hearing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by the employee alleging the grievance and shall be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executive director. After hearing all testimony surrounding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of such employee, the brand committee, at its discretion,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approve, rescind, nullify, or amend all actions as previously taken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54-1,102 (1) A recorded brand may be applied by its owner until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and after January 1, 1994, the expiration date of a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is the last day of the calendar quarter of the renewal year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Nebraska Brand Committee in the records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brand committee shall notify every owner of a recorded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expiration date at least sixty days prior to the expiration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owner of the recorded brand shall pay a renewal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brand committee which shall not be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furnish such other information as may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committee. The renewal fee is due and payable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and renews a recorded brand for a period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number of locations on one side of an animal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is recorded. If any owner fails, refuses, or neglects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renewal fee by the expiration date, the brand shall expire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brand committee has the authority to hold an expired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following the date of expiration. An expired brand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 by the same owner during such one-year period upon return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application form and payment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recording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research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such brand established by the brand committee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54-199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plus a penalty of five dollars for each month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which has passed since the date of expiration.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 brand may be transferred to another person during such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period upon completion of a transfer form, with a notarized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signed by the prior owner attached to such transfer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 (1)(a) All physical inspections for brands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Livestock Brand Act or section 54-415 shall be from sunrise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sundown or during such other hours and under such conditions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 determines. The brand committee shall assess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fifty-dollar late notice surcharge if a request for a physical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less than forty-eight hours prior to the date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physical inspection shall be required when brands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 iron or freeze branding methods are the exclusive means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in all other cases that do not qualify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Beginning October 1, 2021,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inspection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 cents per head until June 30, 2023, and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2023, a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 Nebraska Brand Committee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 and 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 and ten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head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for all cattle inspected in accordance with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Act or section 54-415, inspected within the brand inspection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brand inspection service area by court order, inspected at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bank, credit agency, or lending institution with a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interest in such cattle, or inspected at the request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neighboring livestock owner with missing cattle.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inspection fee for court-ordered inspections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the sale of such cattle if ordered by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either party as the court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described in subdivision (1)(c)(ii)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requesting the inspection of such cattle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inspection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Brand inspections requested by either a purchaser or seller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 located within the brand inspection service area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same terms and charges as brand inspections performed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inspection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estray cattle are identified as a result of the inspection,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cattle shall be processed in the manner provided by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surcharge, as established by the brand committee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thirty dollars, may be charged to cover travel expenses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inspector per inspection location when performing 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inspection. The surcharge shall be collected by the brand inspector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the person requesting the inspection or the person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to have the inspection.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actual mileage incurred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perform a physical inspection shall be paid by the party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and paid at the rate established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 pursuant to section 81-1176.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physical inspections performed outside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 that are not provided for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fee shall be the inspection fee established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 fee to cover the actual expense of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including mileage at the rate established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and an hourly rate,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hour, for the travel and inspection time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to perform such inspection.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collect the actual expense fee. Such fee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performed outside the brand inspection area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into known or alleged violations of the Livestock Brand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charged against the person committing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brand committee may provide for electronic inspection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cattle identified by approved nonvisual identifiers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54-199. The brand committee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enrollment of such cattle with the brand committee which</w:t>
      </w:r>
    </w:p>
    <w:p>
      <w:pPr>
        <w:autoSpaceDN w:val="0"/>
        <w:tabs>
          <w:tab w:pos="720" w:val="left"/>
          <w:tab w:pos="1614" w:val="left"/>
          <w:tab w:pos="2750" w:val="left"/>
          <w:tab w:pos="4124" w:val="left"/>
          <w:tab w:pos="5618" w:val="left"/>
          <w:tab w:pos="747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ownership. Electronic inspection shall not require agency employees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present, except that random audits 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2021,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inspection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exceed eighty-five cents per head until June 30, 2023, and beginning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July 1, 2023, a fee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established by the brand committee of not more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dollar and fifty cents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dollar and ten cents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head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charged for all cattle subjected to electronic inspection in accordance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the Livestock Brand Act or section 54-415.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 certified bill of sale for sale of calves shall be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qualified dairies once the required information is electronically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transferred to the brand committee on calves under thirty days of 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fee shall be the same as for an electronic inspection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 certified transportation permit shall be provided to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dairies after the required information is electronically transferred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brand committee on calves under thirty days of age which are moved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 of the inspection area. The fee shall be the same as for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 inspection under 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On or before December 1, 2021, the brand committee shall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the Legislature any actions taken or necessary for implementing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 inspection authorized by this subsection, including personnel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other resources utilized to support electronic inspection, how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committee's information technology capabilities are utilized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inspection,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nonvisual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identifiers, the requirements for enrolling cattle identified by approved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nonvisual identifiers, current and anticipated utilization of electronic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inspection by the livestock industry, and the fees required to recover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costs of performing electronic inspection.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Any person who has reason to believe that cattle were shipped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erroneously due to an inspection error during a brand inspection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request a reinspection. The person making such request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expenses incurred as a result of the reinspection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the results of the reinspection substantiate the claim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inspection error, in which case the brand committee shall be responsible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reinspection expenses.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54-1,111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sell or trade any cattle located within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area, nor shall any person buy or purchase any such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cattle have been inspected for evidence of ownership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inspection or brand clearance has been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Committee. Any person selling such cattle shall present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inspector a properly executed bill of sale, brand clearance,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satisfactory evidence of ownership which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certificate of inspection in the records of the brand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a brand inspection is required by law, a brand investigator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inspector may transfer evidence of ownership of such cattle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to a purchaser by issuing a certificate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brand inspection is not required: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For cattle of a registered feedlot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54-1,120 to 54-1,122 shipped for direct slaughter or sale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market;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cattle that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Transferred to a family corporation when all the shares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of the corporation are owned by the husband, wife,</w:t>
      </w:r>
    </w:p>
    <w:p>
      <w:pPr>
        <w:autoSpaceDN w:val="0"/>
        <w:tabs>
          <w:tab w:pos="720" w:val="left"/>
          <w:tab w:pos="2096" w:val="left"/>
          <w:tab w:pos="2632" w:val="left"/>
          <w:tab w:pos="4488" w:val="left"/>
          <w:tab w:pos="5024" w:val="left"/>
          <w:tab w:pos="5678" w:val="left"/>
          <w:tab w:pos="7174" w:val="left"/>
          <w:tab w:pos="7830" w:val="left"/>
          <w:tab w:pos="872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grandchildren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for the transfer other than the issuance of stock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to such family members;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Transferred to a limited liability company in which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 the husband, wife, children, or grandchildren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 and there is no consideration paid for the transfer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membership interest in the limited liability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the change of ownership of cattle is a change in form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surviving interests are in the exact proportion as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ownership. When there is a change of ownership described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or (c) of this section, an affidavit,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Nebraska Brand Committee, signed by the transferor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nature of the transfer and the number of cattle involved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brands presently on the cattle, shall be filed with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cattle sold or purchased for educational or exhibition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other recognized youth activities if a properly executed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sale is exchanged and presented upon demand. Educational or exhibition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means cattle sold or purchased for the purpose of being fed,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bred, managed, or tended in a program designed to demonstrate or instruct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use of various feed rations, the selection of individuals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physical conformation or breeds, the measurement and recording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gain in weight or fat content of meat or milk produced,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cattle for the purpose of exhibition or for judging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conformation;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calves under the age of thirty days sold or purchased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treaty if a bill of sale is exchanged and presented upon demand;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seedstock cattle raised by the seller and individually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an organized breed association if a properly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 of sale is exchanged and presented 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For cattle that are purchased or sold by a qualified dairy.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violation of this section is an infraction.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authority to write a citation, which shall be waivable,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in violation of this section. A fine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two hundred dollars per head for each offense.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in the county in which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54-1,116 (1) All livestock sold or otherwise disposed of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properly executed bill of sale in writing or,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  <w:tc>
          <w:tcPr>
            <w:tcW w:type="dxa" w:w="47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cattle, 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ownership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inspection. All owners of or persons possessing livestock have a duty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exhibit,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request of the brand committee or its employees, either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request of any person,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bill of sale or other satisfactory evidence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ownership of the livestock.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 violation of this section is an infraction. A peace officer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have the authority to write a citation, which shall be waivable,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offenders in violation of this section. A fine under this section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exceed two hundred dollars per head for each offense. Violations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charged in the county in which the offense occurred.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54-1,120,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54-1,120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person who operates a cattle feeding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 located within the brand inspection area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make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Nebraska 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as a registered feedlot. The application form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prescribed by the brand committee and shall be made available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director of the brand committee for this purpose upon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request. If the applicant is an individual, the application shall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applicant's social security number. After the brand committee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a properly completed application, an agent of the 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committee shall within thirty days make an investigation to determine if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following requirements are satisfied: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operator's feedlot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permanently fenced;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commonly practice feeding cattle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finish for slaughter.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If the application is satisfactory, and upon payment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initial registration fee by the applicant, the brand committee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issue a registration number and registration certificate valid for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 unless rescinded for cause. If the registration is rescinded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cause, any registration fee shall be forfeited by the applicant.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initial fee for a registered feedlot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registered feedlot having one thousand head or less capacity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amount for each additional one thousand head capacity,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such registered feedlot. For each subsequent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fee for a registered feedlot shall be an amount for the first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head or portion thereof of average annual inventory of cattle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 of the registered feedlot and an equal amount for each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head or portion thereof of average annual inventory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 on feed of the registered feedlot.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 and charge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per one thousand head capacity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annual inventory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 fee shall be equal to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as to correspond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inspection fee provided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renewal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shall be paid on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brand committee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operation of registered feedlots to assure that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are complied with, that registered feedlot shipping certificates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and that proper records are maintained.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54-1,120 to 54-1,122 subjects the operator to revocation or suspension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feedlot registration issued. Sections 54-1,120 to 54-1,122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as prohibiting the operation of nonregistered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operator of a registered feedlot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Keep the following for all cattle in such registered feedlot: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Cattle inventory records, purchase records, certificates of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satisfactory evidence of ownership;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such records and satisfactory evidence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brand committee or its employees for purposes of: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audits under this section, investigating lost or stolen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livestock, or investigating violations of the Livestock Brand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This subdivision (a) applies unless otherwise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subsection. The brand committee or its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audit each registered feedlot twice during a calendar year.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an audit under this subsection, the brand committee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shall audit a selection of up to ten percent of the lot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cattle on feed in the registered feedlot as of the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brand committee or its employees may audit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feedlot under subdivision (a) of this subsection more than twice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audit is approved by a majority vote of all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brand committee finds the existence of reasonable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by the registered feedlot of the Livestock Brand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that are adopted and promulgated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reasonable cause for the audit is specifically stated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committee in a resolution authorizing the audit.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may adopt a resolution for purposes of this subdivision (iii).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During an audit that is conducted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of the registered feedlot shall show: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lot files selected for the audit;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Cattle purchase records and other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for cattle included in the lot files selected for the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Registered feedlots are subject to inspection at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at the discretion of the brand committee and its authorized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operator shall show cattle purchase records or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to cover all cattle in his or her feedlot. Cattle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originated from such registered feedlots may from time to time,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discretion of the committee, be subject to a spot-check inspection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 at destination to enable the brand committee to assure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compliance with the brand laws by the registered feedlot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operator of a registered feedlot shall keep cattle inventory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records. A form for such purpose shall be prescribed by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 The brand committee and its employees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 spot checks and audits of the registered feedlots and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cattle on feed in such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brand committee may rescind the registration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feedlot operator who fails to cooperate or violates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rules and regulations of the brand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Cattle may be moved into a registered feedlot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backgrounding lot without being subject to brand inspection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cattle: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Originate in a state, or a portion of a state, that has 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agency and are accompanied by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Originate in a state, or a portion of a state,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brand inspection and are accompanied by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Originate from a backgrounding lot and are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satisfactory evidence of ownership;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Originate from a backgrounding lot and such cattle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brand inspection upon entering the originating backgrounding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Cattle that are moved into a registered feedlot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backgrounding lot and that are not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subject to physical inspection or electronic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reasonable time after arrival at the registered feedlot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backgrounding lot. The inspection fee and surcharge that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54-1,108 shall be collected by the brand inspector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that the inspection is performed.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brand committee may issue guidelines for processes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recordkeeping by backgrounding lots that may be used by backgrounding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lots to prevent the commingling of cattle during transport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backgrounding lots and to identify cattle that have become commingled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transport to such backgrounding 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cattle originating in a state that has a brand inspection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which are accompanied by a certificate of inspection or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clearance issued by such agency may be moved directly from the point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 into a registered feedlot. Any cattle not accompanied by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of inspection or brand clearance or by satisfactory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ownership from states or portions of states not having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shall be subjected to physical inspection for brands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 or, if applicable, subjected to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inspection, within a reasonable time after arrival at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feedlot, and the inspection fee and mileage charge,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under section 54-1,108 shall be collected by the brand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time the inspection is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person, who operates a dairy heifer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that specializes in the raising and managing of dairy heifers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one day of age until such heifers are ready for entry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dairy, may apply to the brand committee for registration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dairy heifer development facility. The application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prescribed by the brand committee and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of the brand committee for this purpose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the brand committee has received a properly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an agent of the brand committee shall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an investigation to determine if the facility is suitable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as a registered dairy heifer development facility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specializes in the raising and managing of dairy heifers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day of age until such heifers are ready for entry into a qualified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satisfactory, and upon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 by the applicant, the brand committee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number and registration certificate that are valid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unless rescinded for cause by the brand committee.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is rescinded for cause, any registration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registration fee for a registered dairy heifer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shall be an amount equal to twenty-five percent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capacity of the facility, as such capacity is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Water, Energy, and Environment under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Waste Management Act. The registration fee shall be paid on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operator of a registered dairy heifer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Keep the following for all cattle in such registered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heifer development facility: Cattle inventory records, purchase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certificates of inspection, and any other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such records and satisfactory evidence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brand committee or its employees for purposes of: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audits under this section, investigating lost or stolen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livestock, or investigating violations of the Livestock Brand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subdivision (a) applies unless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subsection. The brand committee or its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audit each registered dairy heifer development facility twice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calendar year. When performing an audit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committee or its employees shall audit a selection of up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lot files for the cattle in the registered dairy heifer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facility as of the commencement date of the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brand committee or its employees may audit a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heifer development facility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more than twice during a calendar year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audit is approved by a majority vote of all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brand committee finds the existence of reasonable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by the registered dairy heifer development facility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Brand Act or any rules and regulations that are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reasonable cause for the audit is specifically stated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committee in a resolution authorizing the audit.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may adopt a resolution for purposes of this subdivision (iii).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During an audit that is conducted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of the registered dairy heifer development facility shall show: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lot files selected for the audit;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Cattle purchase records and other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for cattle included in the lot files selected for the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Cattle that are sold or shipped from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heifer development facility, for purposes other than entry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dairy, are subject to the brand inspection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54-1,110 to 54-1,119, and the seller or shipper shall bear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inspection at the regular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cattle that are not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that shipped from a registered dairy heifer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qualified dairy are not subject to brand inspection at origin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destination, but the shipper shall have a shipping certificate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registered dairy heifer development facility or qualified dairy.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shipping certificate form shall be prescribed by the brand committee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show the registered dairy heifer development facility 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operator's name and registration number, date shipped, destination,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receiving the cattle, number of head in the shipment, and sex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cattle. The shipping certificate shall be completed in triplicate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registered dairy heifer development facility or qualified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at the time of shipment. One copy thereof shall be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inspector at the market along with shipment, if applicable,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shall be sent to the brand committee by the tenth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month, and one copy shall be retained by the registered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heifer development facility or qualified dairy operator. If a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does not accompany a shipment of cattle from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heifer development facility or qualified dairy to any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brand inspection is maintained by the brand committee,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cattle shall be subject to a brand inspection and the inspection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surcharge provided under section 54-1,108 shall be charged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cattle that originate in a state with 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agency and that are accompanied by a certificate of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brand clearance issued by such agency may be moved directly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of origin into a registered dairy heifer development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dairy. Any cattle not accompanied by such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or brand clearance or by satisfactory evidence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states or portions of states that do not have brand inspection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subjected to physical inspection for brands by the brand committee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applicable, subjected to electronic inspection, within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after arrival at a registered dairy heifer development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dairy, and the inspection fee and surcharge,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section 54-1,108 shall be collected by the brand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the inspection is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committee may rescind the registration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dairy heifer development facility operator who (1)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18 to 23 of this act, (2) fails to cooperate with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or any employee of the brand committee who is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the brand committee, or (3) violates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of the brand committee covering registered dairy heifer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committee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ensure compliance with the Livestock Brand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dairy heifer development facilities,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availability of shipping certificates to registered dairy heifer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facilities, and to ensure that proper records are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registered dairy heifer development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18 to 23 of this act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operation of nonqualified dairies.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11 and 26 of this act become operative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2027.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54-192,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54-170, 54-171, 54-189, 54-191,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54-1,102, 54-1,108, 54-1,111, 54-1,116, 54-1,120, and 54-1,122,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