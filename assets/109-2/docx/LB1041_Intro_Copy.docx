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LB1041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LB1041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1041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Rountree, 3.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14,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Urban Affairs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housing; to provide requirements for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cities, villages, and counties relating to accessory dwelling units;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to define terms.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8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LB1041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LB1041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A city shall allow a minimum of one accessory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dwelling unit on the same lot as a single-family residence in accordance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with the following conditions: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An accessory dwelling unit shall comply with all applicable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building regulations;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An accessory dwelling unit shall not exceed one thousand square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feet or fifty percent of the size of the single-family residence,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whichever is larger;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An accessory dwelling unit shall be prohibited or limited only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the extent that a city ordinance relating to historic buildings,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deed restriction, a restriction of a homeowners' association,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restriction of a co-owners association organized under the Condominium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Property Act, or a restriction of a unit owners association organized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under the Nebraska Condominium Act limits or prohibits the construction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use of an accessory dwelling unit;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If a manufactured home or a mobile home is used as an accessory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dwelling unit, the manufactured home or mobile home shall be converted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real property by being placed on a permanent foundation and assessed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real property taxes.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Except as otherwise provided by state law or in subsection (1)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this section, a city shall not: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Impose requirements related to the placement or appearance of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accessory dwelling unit that are more restrictive than those imposed on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single-family residence, including, but not limited to, maximum building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heights, minimum setback requirements, minimum lot sizes, minimum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building frontages, maximum lot coverages, density requirements,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aesthetic or architectural standards or requirements. Additionally,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city shall not require an accessory dwelling unit to match the exterior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design, roof pitch, or finishing materials of the single-family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residence;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Impose regulations on the use of an accessory dwelling unit as a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LB1041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LB1041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rental property that are more restrictive than those provided for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Uniform Residential Landlord and Tenant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Require that the lot containing a single-family residence and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accessory dwelling unit have additional parking beyond that required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single-family residence or require a fee to be paid in lieu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providing such additional parking;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Restrict the occupancy of either the single-family residence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accessory dwelling unit in any of the following ways: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Requiring the property owner to be a resident;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Requiring a familial, marital, or employment relationship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exist between the occupants of the single-family residence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occupants of the accessory dwelling unit;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(iii) Restricting the occupancy of an accessory dwelling unit based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on income or age;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(e) Require new or separate utility lines between the accessory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dwelling unit and public utility service connections. However, if full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utility access that includes a separate metering system for billing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purposes cannot be provided to the accessory dwelling unit, then the city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can require new or separate utility lines;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(f) Impose a different city impact fee structure or development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standard for an accessory dwelling unit than those used for the single-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family residence on the same lot;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(g) Require improvements or repairs to public streets or sidewalks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beyond those imposed on the single-family residence on the same lot.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A city shall approve an accessory dwelling unit permit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application that meets the requirements set forth by state law and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subsection (1) of this section without discretionary review or hearing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consistent with the time frame assigned to the approval of a single-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family residence. An accessory dwelling unit permit application shall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have a review timeline or schedule in excess of a city's normal review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schedule for a single-family residence. If the city denies an accessory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LB1041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LB1041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dwelling unit permit, the reason for denial shall be provided in writing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the applicant and shall include any remedy necessary to secure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approval.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A city ordinance regulating accessory dwelling units in a manner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that conflicts with this section is void. Nothing in this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prohibits a city from adopting an ordinance that is more permissive than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requirements provided in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 For purposes of this section: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Accessory dwelling unit means an additional residential dwelling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unit located on the same lot as a single-family residence that is either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attached to or detached from the single-family residence;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City means any city or village in this state;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Detached includes being part of any accessory structure such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detached garage;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Dwelling unit means a structure or the part of a structure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is used as a home, residence, or sleeping place by one person who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maintains a household or by two or more persons who maintain a common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household;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(e) Single-family residence means a structure maintained and used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single dwelling unit.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A county shall allow a minimum of one accessory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dwelling unit on the same lot as a single-family residence in accordance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with the following conditions: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An accessory dwelling unit shall comply with all applicable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building regulations;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An accessory dwelling unit shall not exceed one thousand square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feet or fifty percent of the size of the single-family residence,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whichever is larger;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An accessory dwelling unit shall be prohibited or limited only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the extent that a county resolution relating to historic buildings,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deed restriction, a restriction of a homeowners' association, a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LB1041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LB1041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restriction of a co-owners association organized under the Condominium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Property Act, or a restriction of a unit owners association organized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under the Nebraska Condominium Act limits or prohibits the construction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use of an accessory dwelling unit;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If a manufactured home or a mobile home is used as an accessory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dwelling unit, the manufactured home or mobile home shall be converted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real property by being placed on a permanent foundation and assessed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real property taxes.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Except as otherwise provided by state law or in subsection (1)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this section, a county shall not: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Impose requirements related to the placement or appearance of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accessory dwelling unit that are more restrictive than those imposed on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single-family residence, including, but not limited to, maximum building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heights, minimum setback requirements, minimum lot sizes, minimum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building frontages, maximum lot coverages, density requirements,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aesthetic or architectural standards or requirements. Additionally,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county shall not require an accessory dwelling unit to match the exterior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design, roof pitch, or finishing materials of the single-family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residence;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Impose regulations on the use of an accessory dwelling unit as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rental property that are more restrictive than those provided for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Uniform Residential Landlord and Tenant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Require that the lot containing a single-family residence and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accessory dwelling unit have additional parking beyond that required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single-family residence or require a fee to be paid in lieu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providing such additional parking;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Restrict the occupancy of either the single-family residence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accessory dwelling unit in any of the following ways: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Requiring the property owner to be a resident;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Requiring a familial, marital, or employment relationship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exist between the occupants of the single-family residence and the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LB1041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LB1041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occupants of the accessory dwelling unit;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(iii) Restricting the occupancy of an accessory dwelling unit based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on income or age;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(e) Require new or separate utility lines between the accessory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dwelling unit and public utility service connections. However, if full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utility access that includes a separate metering system for billing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purposes cannot be provided to the accessory dwelling unit, then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county can require new or separate utility lines;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(f) Impose a different county impact fee structure or development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standard for an accessory dwelling unit than those used for the single-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family residence on the same lot;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(g) Require improvements or repairs to public streets or sidewalks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beyond those imposed on the single-family residence on the same lot.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A county shall approve an accessory dwelling unit permit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application that meets the requirements set forth by state law and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subsection (1) of this section without discretionary review or hearing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consistent with the time frame assigned to the approval of a single-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family residence. An accessory dwelling unit permit application shall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have a review timeline or schedule in excess of a county's normal review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schedule for a single-family residence. If the county denies an accessory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dwelling unit permit, the reason for denial shall be provided in writing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the applicant and shall include any remedy necessary to secure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approval.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A county resolution regulating accessory dwelling units in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manner that conflicts with this section is void. Nothing in this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prohibits a county from adopting a resolution that is more permissive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than the requirements provided in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 For purposes of this section: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Accessory dwelling unit means an additional residential dwelling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unit located on the same lot as a single-family residence that is either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attached to or detached from the single-family residence;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LB1041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LB1041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Detached includes being part of any accessory structure such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detached garage;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Dwelling unit means a structure or the part of a structure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is used as a home, residence, or sleeping place by one person who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maintains a household or by two or more persons who maintain a common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household;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Single-family residence means a structure maintained and used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single dwelling unit.</w:t>
      </w:r>
    </w:p>
    <w:p>
      <w:pPr>
        <w:autoSpaceDN w:val="0"/>
        <w:autoSpaceDE w:val="0"/>
        <w:widowControl/>
        <w:spacing w:line="226" w:lineRule="exact" w:before="1063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