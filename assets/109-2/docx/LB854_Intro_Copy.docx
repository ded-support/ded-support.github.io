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854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Hunt, 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</w:t>
      </w:r>
    </w:p>
    <w:p>
      <w:pPr>
        <w:autoSpaceDN w:val="0"/>
        <w:tabs>
          <w:tab w:pos="1296" w:val="left"/>
          <w:tab w:pos="2434" w:val="left"/>
          <w:tab w:pos="3572" w:val="left"/>
          <w:tab w:pos="4830" w:val="left"/>
          <w:tab w:pos="6448" w:val="left"/>
          <w:tab w:pos="7348" w:val="left"/>
          <w:tab w:pos="7886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prohibit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officers from wearing facial coverings or personal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disguises and require officers to wear appropriate identification;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define terms;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 Sections 28-101 to 28-1357, 28-1601 to 28-1603, and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Appropriate identification means items that display both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law enforcement officer's name and badge number;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full name or initials of the law enforcement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employing law enforcement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Covert operation means an operation during which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 must conceal the officer's identity to investigate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gather evidence of criminal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Facial covering means any opaque mask, garment, helmet,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headgear, or other item that conceals or obscures the facial identity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individual, including, but not limited to, a balaclava, tactical mask,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gator, ski mask, or any similar type of facial covering or face-shielding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Law enforcement agency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police department or the town marshal in 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municipalities, the office of sheriff in unincorporated areas,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Patrol, and Class I railroad police departments;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 law enforcement agency of another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Any federal law enforcement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Law enforcement officer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law enforcement officer as defined in section 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federal law enforcement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member of the National Guard on active service by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Governor during a period of emergency or civil disorder;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Any person acting on behalf of, or in concert with, any law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 described in subdivision (1)(e)(i), (ii), or (iii)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Personal disguise means any alteration of an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appearance with the intent to conceal the individual's identity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mislead others.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provided under subsections (3) and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a law enforcement officer, while operating in this state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performance of the officer's duties, shall wear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identification and shall not wear a facial covering or personal disguise.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Subsection (2) of this section does not apply to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 engaged in a covert or undercover operation.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law enforcement officer may wear a facial covering in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circumstances: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To prevent the officer from contracting an airborne disease,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may wear a mask or respirator that is designed to prevent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 of airborne diseases;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 protect against exposure to bodily fluids, an officer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wear a facial covering designed to prevent such exposure;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To protect the officer from smoke, an airborne toxin, gas,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particulate matter or irritant that could impair health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trigger illness in an individual, whether immediately or in the future,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officer may wear a mask, helmet, device, respirator,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equipment that provides such protection;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To protect the officer from physical harm while engaged in high-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risk situations, including, but not limited to, a shootout, standoff,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hostage-taking situation, or terrorist situation, the officer may wear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mask, helmet, or face shield that provides physical protection;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 officer may wear a translucent face shield or clear mask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conceal the wearer's facial identity;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 officer may wear a mask, helmet, or device,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limited to, a self-contained breathing apparatus, when necessary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underwater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An officer may wear a motorcycle helmet when operating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motorcycle or other vehicle that requires a helmet for safe operations;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An officer may wear eyewear necessary to protect from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retinal weapons, including, but not limited to, lasers.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violation of this section is a Class III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28-101,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