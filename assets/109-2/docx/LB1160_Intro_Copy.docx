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1160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property; to amend sections 25-2701,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30-2301, 30-2302, 30-2322, 30-2323, 30-2325, 30-3803, 30-38,103,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77-3503, Reissue Revised Statutes of Nebraska, and sections 30-3801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77-2004,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civil procedure and decedents' estates;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redefine terms; to change and add requirements relating to contracts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make or not to revoke a trust, penalties for contesting a trust,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rules of construction for the interpretation of certain trust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allow a certification of trust to establish ownership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homestead; to change provisions relating to the persons who are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a certain inheritance tax rate;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25-2701,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25-2701 (1) All provisions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rules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codes of criminal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civil procedure governing actions and proceedings in the district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 conflict with statutes specifically governing procedure in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courts and related to matters for which no specific provisions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for county courts shall govern and apply to all actions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in the county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County courts may seal records of a person as provided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43-2,108.01 to 43-2,108.05.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Unless specifically provided to the contrary in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Probate Code or unless inconsistent with its provisions,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codes of civil procedure, including the rules concerning vacation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orders and appellate review, govern proceedings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30-2301,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30-2301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part of a decedent's estate not effectively disposed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by will passes by intestate succession to the decedent's heirs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in the following sections of this code, except as modified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decedent's will.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decedent by will may expressly exclude or limit the right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individual or class to succeed to property of the decedent passing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intestate succession. If that individual or a member of that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survives the decedent, the share of the decedent's intestate estate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that individual or class would have succeeded passes as if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or each member of that class had disclaimed the intestate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share.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part of the estate of a decedent not effectively disposed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his will passes to his heirs as prescribed in the following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this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30-2302,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30-2302 The intestate share of the surviving spouse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if there is no surviving issue or parent of the decedent,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entire intestate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there is no surviving issue but the decedent is survived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parent or parents, the first one hundred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fifty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dollars, plus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of the balance of the intestate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there are surviving issue all of whom are issue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surviving spouse also, the first one hundred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fifty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dollars, plus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of the balance of the intestate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there are surviving issue one or more of whom are not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surviving spouse, one-half of the intestate estate.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30-2322,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30-2322 A surviving spouse of a decedent who was domiciled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is entitled to a homestead allowance of seven thousand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 for a decedent who dies before January 1, 2011,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for a decedent who dies on or after January 1, 2011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January 1, 2027, and twenty-five thousand dollars for a decedent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dies on or after January 1, 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there is no surviving spouse,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minor child and each dependent child of the decedent is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homestead allowance amounting to the amount allowed for a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divided by the number of minor and dependent children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decedent. The homestead allowance is exempt from and has priority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claims against the estate except for costs and expenses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administration. Homestead allowance is in addition to any share passing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surviving spouse or minor or dependent child by the will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decedent unless otherwise provided therein, by intestate succession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way of elective share.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30-2323,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30-2323 (1) In addition to the homestead allowance, the surviving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of a decedent who was domiciled in this state is entitled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to value not exceeding five thousand dollars for a decedent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dies before January 1, 2011,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twelve thousand five hundred dollars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decedent who dies on or after January 1, 2011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2027, and seventeen thousand five hundred dollars for a decedent who dies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after January 1, 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 excess of any security interests therein</w:t>
      </w:r>
    </w:p>
    <w:p>
      <w:pPr>
        <w:autoSpaceDN w:val="0"/>
        <w:tabs>
          <w:tab w:pos="720" w:val="left"/>
          <w:tab w:pos="1244" w:val="left"/>
          <w:tab w:pos="2608" w:val="left"/>
          <w:tab w:pos="4092" w:val="left"/>
          <w:tab w:pos="5816" w:val="left"/>
          <w:tab w:pos="753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household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furniture,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automobiles,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furnishings,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appliances,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effects. If there is no surviving spouse, children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decedent are entitled jointly to the same value unless the decedent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his or her will that one or more of such children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disinherited, in which case only those children not so disinherited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so entitled. For purposes of this section, disinherited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in one's will that a child shall take nothing or a nominal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ten dollars or less from the estate.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encumbered chattels are selected and if the value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security interests, plus that of other exempt property, is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allowed under subsection (1) of this section, or if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that amount worth of exempt property in the estate, the spouse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are entitled to other assets of the estate, if any,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necessary to make up the amount allowed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Rights to exempt property and assets needed to make up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deficiency of exempt property have priority over all claims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except for costs and expenses of administration, except for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by the Department of Health and Human Services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68-919 notwithstanding the order of payment established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30-2487, and except that the right to any assets to make up a deficiency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exempt property shall abate as necessary to permit prior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homestead allowance and family allowance.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These rights are in addition to any benefit or share passing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surviving spouse by the will of the decedent unless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therein, by intestate succession, or by way of elective share.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These rights are in addition to any benefit or share passing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surviving children by intestate succession and are in addition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or share passing by the will of the decedent to those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not disinherited unless otherwise provided in the will.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30-2325,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30-2325 If the estate is otherwise sufficient, property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devised is not used to satisfy rights to homestead and exempt property.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this restriction, the surviving spouse, the guardians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children, or children who are adults may select property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as homestead allowance and exempt property. After giving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as the court may require in a proceeding initiated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section 30-2405, the personal representative may make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selections if the surviving spouse, the children or the guardians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children are unable or fail to do so within a reasonable time 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are no guardians of the minor children. The personal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execute an instrument or deed of distribution to establish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of property taken as homestead allowance or exempt property.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personal representative may determine the family allowance in a lump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 not exceeding nine thousand dollars for a decedent who dies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January 1, 2011,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twenty thousand dollars for a decedent who dies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2011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before January 1, 2027, and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for a decedent who dies on or after January 1, 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periodic installments not exceeding seven hundred fifty dollars per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one year for a decedent who dies before January 1, 2011,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six hundred sixty-six dollars and sixty-seven cents per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one year for a decedent who dies on or after January 1, 2011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January 1, 2027, and two thousand eighty-three dollars and thirty-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cents per month for one year for a decedent who dies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personal representative may disburse funds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in payment of the family allowance and any part of the homestead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 payable in cash. The personal representative or any interested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aggrieved by any selection, determination, payment,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payment, or failure to act under this section may petition the court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relief, which relief may provide a family allowance larger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smaller than that which the personal representative determined or could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determined.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homestead allowance, the exempt property, and the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 as finally determined by the personal representative or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shall vest in the surviving spouse as of the date of decedent's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death, as a vested indefeasible right of property, shall survive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 of the surviving spouse's estate if unpaid on the date of death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surviving spouse, and shall not terminate upon the death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remarriage of the surviving spouse.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30-3801,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30-3801 (UTC 101) Sections 30-3801 to 30-38,115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9 to 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Uniform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30-3803,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30-3803 (UTC 103) In the Nebraska Uniform Trust Code: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"Action", with respect to an act of a trustee,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to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"Ascertainable standard" means a standard relating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health, education, support, or maintenance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meaning of section 2041(b)(1)(A) or 2514(c)(1)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defined in section 49-801.01.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"Beneficiary" means a person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has a present or future beneficial interest in a trust, 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contingent;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a capacity other than that of trustee, holds a power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over trust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"Charitable trust" means a trust, or portion of a trust,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charitable purpose described in subsection (a) of section 30-3831.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"Conservator" means a person appointed by the court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the estate of a minor or adult individual.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"Environmental law" means a federal, state, or local law, rule,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regulation, or ordinance relating to protection of the environment.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"Guardian" means a person who has qualified as a guardian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or incapacitated person pursuant to testamentary or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appointment, but excludes one who is merely a guardian ad litem.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"Interests of the beneficiaries" means the beneficial interests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terms of the trust.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"Jurisdiction", with respect to a geographic area,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country.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"Person" means an individual, corporation, business trust,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estate, trust, partnership, limited liability company, association, joint</w:t>
      </w:r>
    </w:p>
    <w:p>
      <w:pPr>
        <w:autoSpaceDN w:val="0"/>
        <w:tabs>
          <w:tab w:pos="720" w:val="left"/>
          <w:tab w:pos="2188" w:val="left"/>
          <w:tab w:pos="4018" w:val="left"/>
          <w:tab w:pos="5966" w:val="left"/>
          <w:tab w:pos="7914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venture,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government;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instrumentality; public corporation, or any other legal or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"Power of withdrawal" means a presently exercisable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of appointment other than a power: (A) which is exercisable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 and limited by an ascertainable standard; or (B)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exercisable by another person only upon consent of the trustee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holding an adverse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"Property" means anything that may be the subject of ownership,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real or personal, legal or equitable, or any interest therein.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"Qualified beneficiary" means a beneficiary who, on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beneficiary's qualification is determined: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a distributee or permissible distributee of trust income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would be a distributee or permissible distributee of trust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 principal if the interests of the distributees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subdivision terminated on that date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causing the trust to terminate;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would be a distributee or permissible distributee of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 principal if the trust terminated on that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"Regulated financial-service institution" means a 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chartered or federally chartered financial institution in which the</w:t>
      </w:r>
    </w:p>
    <w:p>
      <w:pPr>
        <w:autoSpaceDN w:val="0"/>
        <w:tabs>
          <w:tab w:pos="720" w:val="left"/>
          <w:tab w:pos="1968" w:val="left"/>
          <w:tab w:pos="3216" w:val="left"/>
          <w:tab w:pos="3864" w:val="left"/>
          <w:tab w:pos="4992" w:val="left"/>
          <w:tab w:pos="5520" w:val="left"/>
          <w:tab w:pos="6166" w:val="left"/>
          <w:tab w:pos="7294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monetary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deposits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insured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Deposit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"Revocable", as applied to a trust, means revocable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settlor without the consent of the trustee or a person holding an adverse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"Settlor" means a person, including a testator, who creates,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contributes property to, a trust. If more than one person creates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contributes property to a trust, each person is a settlor of the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trust property attributable to that person's contribution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another person has the power to revoke or withdraw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"Spendthrift provision" means a term of a trust which restrains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 voluntary and involuntary transfer of a beneficiary's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"State" includes any state of the United States,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Columbia, the Commonwealth of Puerto Rico, and any territory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subject to the legislative authority of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"Terms of a trust"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 (A) Except as otherwise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(19)(B) of this section, the manifestation of the settlor's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intent regarding a trust's provisions as: (i) Expressed in the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instrument; or (ii) established by other evidence that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admissible in a judicial proceeding; or (B) the trust's provisions,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established, determined, or amended by a: (i) Trustee or other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applicable law; (ii) court order; or (iii) nonjudicial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settlement agreement under section 30-3811.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manifestation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settlor's intent regarding a trust's provisions as expressed in the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instrument or as may be established by other evidence that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admissible in a judicial 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"Trust instrument" means an instrument executed by the settlor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contains terms of the trust, including any amendments thereto.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"Trustee" includes an original, additional, and successor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trustee, and a cotrustee.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contract to make a trust, or not to revoke a trust,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executed on or after January 1, 1977, shall only be established by: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a will or a trust stating the material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contract; (2) an express reference in a will or trust to a contract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extrinsic evidence proving the terms of the contract; or (3) a writing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signed by the decedent evidencing the contract. The execution of a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 does not create a presumption of a contract not to revoke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provision in a trust purporting to penalize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interested person for contesting the trust or instituting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proceedings relating to the trust is unenforceable if probable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exists for instituting 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rules of construction that apply in this state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interpretation and disposition of property by will shall also apply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to the interpretation of the terms of a trust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disposition of the trust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30-38,103,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30-38,103 (a) A certification of trust may confirm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facts or contain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existence of a trust and, for an inter vivos trust,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execution or, for a testamentary trust, the date of death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identity of the grantor, settlor, or testator and each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currently acting trustee;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powers of the trustee and any restrictions imposed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 in dealing with the assets of the trust;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name or method of choosing successor trustees;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revocability or irrevocability of the trust and the identity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person holding a power to revoke 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there is more than one trustee, whether all of the currently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acting trustees must, or if less than all, may, act to exercise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powers of the trustee;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identifying number of the trust and whether it is a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number or an employer identification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name of each beneficiary and the relationship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grantor, settlor, or testator;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state or other jurisdiction under which the trust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established;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form in which title to the assets of the trust is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Any information necessary to establish a person's ownership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homestead for purposes of obtaining a homestead exemption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77-3501 to 77-3529.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certification of trust shall contain a statement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has not been revoked or amended to make any representations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in the certification of trust incorrect and that the signatures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those of all the acting trustees.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77-2004 (1) In the case of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described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father, mother, grandfather, grandmother, brother, sister,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son, daughter, child or children legally adopted as such in conformity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the laws of the state where adopted, any lineal descendant,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lineal descendant legally adopted as such in conformity with the laws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where adopted, any person to whom the deceased for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than ten years prior to death stood in the acknowledged relation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parent, or the spouse or surviving spouse of any such persons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tax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decedents dying prior to January 1, 2023, one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 market value of the property received by each person in excess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decedents dying on or after January 1, 2023, one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clear market value of the property received by each person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hundred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Persons subject to inheritance tax at the rate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are: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father, mother, grandfather, grandmother, brother, sister,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son, daughter, child or children legally adopted as such in conformity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laws of the state where adopted;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lineal descendant;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lineal descendant legally adopted as such in conformity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laws of the state where adopted;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person to whom the deceased for not less than ten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death stood in the acknowledged relation of a parent;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Any lineal descendant of a person described in subdivision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Any lineal descendant of a person described in subdivision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subsection legally adopted as such in conformity with the laws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where adopted;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spouse or surviving spouse of any person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subdivisions (a) through (f)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interest in property, including any interest acquired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manner set forth in section 77-2002, which may be valued at a 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or equal to the applicable exempt amount under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not be subject to tax. In addition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homestead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allowance, exempt property, and family maintenance allowance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tax. Interests passing to the surviving spouse by will,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set forth in section 77-2002, or in any other manner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tax. Any interest passing to a person described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who is under twenty-two years of age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77-3503 Owner shall mean the owner of record or surviving spouse,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vendee in possession under a land contract or surviving spouse,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joint tenants or tenants in common or surviving spouse,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 trust of which the trustee is the record title owner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beneficiary-occupant (1) has a specific right to occupy the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stated in the trust instrument, (2) has the right to amend or revoke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trust to obtain such power of occupancy or of title, or (3)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to withdraw the homestead premises from the trust and place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title in such occupant's name. Owner shall also mean a resident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dwelling complex, the record title owner of which is a not-for-profit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who has by purchase for fair market value secured a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tenancy in a taxable unit of the complex. The deed, trust instrument,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certification of trust as described in sections 30-38,102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30-38,106,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memorandum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showing that the criteria of this section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met shall be on file on the appropriate public record as of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the year for which exemption is sought, except that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is not on file as of January 1, a copy of such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attached to such application before the homestead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granted.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25-2701, 30-2301, 30-2302, 30-2322,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30-2323, 30-2325, 30-3803, 30-38,103, and 77-3503,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30-3801 and 77-2004,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