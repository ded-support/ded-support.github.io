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1012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liens; to amend section 52-401, Revised</w:t>
      </w:r>
    </w:p>
    <w:p>
      <w:pPr>
        <w:autoSpaceDN w:val="0"/>
        <w:tabs>
          <w:tab w:pos="1296" w:val="left"/>
          <w:tab w:pos="2546" w:val="left"/>
          <w:tab w:pos="4038" w:val="left"/>
          <w:tab w:pos="5648" w:val="left"/>
          <w:tab w:pos="6540" w:val="left"/>
          <w:tab w:pos="7070" w:val="left"/>
          <w:tab w:pos="7960" w:val="left"/>
          <w:tab w:pos="837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1296" w:val="left"/>
          <w:tab w:pos="3052" w:val="left"/>
          <w:tab w:pos="4326" w:val="left"/>
          <w:tab w:pos="5602" w:val="left"/>
          <w:tab w:pos="6156" w:val="left"/>
          <w:tab w:pos="6592" w:val="left"/>
          <w:tab w:pos="786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therapist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52-401,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52-401 (1) Whenever any person employs a physician, nurse,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 or provider of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 to perform professional services of any nature,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of or in connection with an injury, and such injured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damages from the party causing the injury, such physician, nurse,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 or provider of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service, shall have a lien upon any sum awarded the injured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judgment or obtained by settlement or compromise on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for the usual and customary charges of such physician, nurse,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 or provider of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 applicable at the time services are performed,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no such lien shall be valid against anyone covered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Workers' Compensation Act. For persons covered under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insurance or another private health benefit plan,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lien shall be reduced by the contracted discount or other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would have been applied had the claim been submitted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the medical insurer or administrator of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benefit plan. The measure of damages for medical expenses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injury claims shall be the private party rate, not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discounted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order to prosecute such lien, it shall be necessary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nurse, 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 or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emergency medical service to serve a written notice upon the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from whom damages are claimed that such physician, nurse,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 or provider of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 claims a lien for such services and stating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and the nature of such services, except that whenever an action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in court for the recovery of such damages, it shall be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file the notice of such lien in the pending action.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physician, nurse, 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provider of emergency medical service claiming a lien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be liable for attorney's fees and costs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injured person in securing the judgment, settlement, or compromise,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lien of the injured person's attorney shall have precedence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created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a written request and with the injured person's consent,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lienholder shall provide medical records, answers to interrogatories,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depositions, or any expert medical testimony related to the recovery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within its custody and control at a reasonable charge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provider of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means a public entity that provides emergency medical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38-1207.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52-401,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