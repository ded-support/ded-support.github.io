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30,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Adversaries Out of Postsecondary Education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to provide severability;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outright repeal section 85-906,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11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Foreign Adversaries Out of Postsecondary Education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Institutions of postsecondary education play a vital role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research, national competitiveness, development of future leaders,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nurturing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core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1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liberties,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should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catalysts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strengthening ties with American allies who share our democratic values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rather than adversaries who exploit them;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Section 117 of the Higher Education Act of 1965, 20 U.S.C.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1011f, requires American universities to report all foreign gifts, yet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2020 United States Department of Education investigation found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117 reporting is systemically underinclusive and inaccurate;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In 2025, the United States House of Representatives passed HR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1048, which would amend section 117 to tighten up reporting requirements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foreign gifts to American universities;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United States Department of Education maintains the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117 Foreign Gift and Contract Public Transparency Dashboard which lists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foreign gifts to universities and lists Qatar and China as the first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fourth largest contributors to U.S. universities, with Qatar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contributing two billion dollars more than any other country;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Foreign governments and affiliated entities, particularly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People's Republic of China, in part via the Confucius Institute network,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Qatar, in part via the Muslim Brotherhood network, as well as Russia,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Iran, and North Korea, have systematically utilized partnerships,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research sponsorships, media collaboration, funding mechanisms, student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clubs and other campus outreach efforts, and clandestine relationships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exert ideological influence or intelligence collection within American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universities;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Columbia University shuttered its Chinese Students and Scholars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 chapter because of concerns the group was being used as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tool of the People's Republic of China to carry out influence operations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campus;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The former President of Northwestern University admitted in 2025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testimony to Congressional investigators that Qatar's funding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Northwestern came with the requirement that students and faculty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Northwestern's Doha campus comply with Qatari penal code prohibitions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outlawing public criticism of Qatar's government and online postings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deemed harmful by the regime, and that mandatory antisemitism training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Northwestern's main campus was not offered at its Qatar branch;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Florida enacted legislation in 2023 to restrict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institutions from entering into agreements with or accepting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funding from countries of concern, Texas enacted legislation in 2025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prohibit acceptance of funding from governments of foreign adversaries,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the governors of both Texas and Florida issued executive orders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2025 </w:t>
            </w:r>
          </w:p>
        </w:tc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designating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Muslim </w:t>
            </w:r>
          </w:p>
        </w:tc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Brotherhood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foreign 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terrorist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In January 2026, the United States Department of the Treasury,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coordination with the United States Department of State,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certain branches of the Muslim Brotherhood and the Lebanese Secretary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of the Muslim Brotherhood as specially designated global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terrorists and foreign terrorist organizations;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Campus safety and intellectual freedom can be at risk when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adversaries directly or indirectly intimidate or influence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students and faculty through various means, including via aggressive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protests restricting access to campus facilities to those with certain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identities and views, and when campus informants send reports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repressive foreign security agencies;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There is a compelling state interest in protecting academic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independence, research security, and intellectual property from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influence;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A prohibition on acceptance of direct or indirect funding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contractual benefits from designated foreign adversaries is necessary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 the sovereignty and interests of the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Foreign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Adversaries </w:t>
            </w:r>
          </w:p>
        </w:tc>
        <w:tc>
          <w:tcPr>
            <w:tcW w:type="dxa" w:w="6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Education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Affiliate organization means any foundation, research institute,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direct-support organization, or contracting entity formed for the benefit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postsecondary institution;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Foreign adversary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People's Republic of China, including entities associated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Hanban, the Ministry of Education, or the Confucius Institutes;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Russian Federation;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Islamic Republic of Iran;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Democratic People's Republic of Korea;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The state of Qatar, including the state-owned Al Jazeera Media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Network and the Qatar Foundation as well as Hamas and other affiliated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Muslim Brotherhood organizations or persons operating in this state,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those under government patronage and protection;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Any foreign terrorist organization or specially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global terrorists designated by the United States Department of State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United States Department of the Treasury, including key branches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individuals of the Muslim Brotherhood;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Any additional country, entity, or person designated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Governor pursuant to section 8 of this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Any agent or entity under control of or acting on behalf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adversary;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Foreign principal means any person or entity acting directly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indirectly on behalf of a foreign adversary, including through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subsidiary, nonprofit, or front organization;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Gift, grant, contract, or funding means monetary contributions,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research sponsorships, in-kind support, subsidized travel, programmatic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assistance, or any type of value transfer;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Knowingly means having actual knowledge or acting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deliberate ignorance or reckless disregard of the Foreign Adversaries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Postsecondary Education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Postsecondary institution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85-2403 and is inclusive of research divisions, laboratories, centers,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grant-funded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postsecondary institution, or any affiliate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may accept, solicit, or enter into, directly or indirectly,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gift, grant, contract, or funding, a research sponsorship,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a partnership, or any other funding relationship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or foreign principal.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Funds accepted in violation of this section shall be returned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forfeited to the State Treasurer to be credited as required by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VII, section 7,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Cultural exchange agreements are prohibited with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or any entity controlled by a foreign adversary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institution certifies in writing to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Postsecondary Education that the agreement in no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constrains freedom of speech, controls curricular materials, or promotes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agenda detrimental to the safety of this state or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student or scholar association affiliated with or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postsecondary institution may coordinate activities with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or any entity controlled by a foreign adversary. Any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prohibition shall result in the postsecondary institution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affiliation with the student or scholar association.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postsecondary institution shall submit a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Coordinating Commission for Postsecondary Education for any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or gift from a foreign country valued at ten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or with an aggregated value within a twelve-month period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or more. The report shall identify the donor, country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origin, total value, date received, terms of any contract, purpose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gift, and outcome of any due diligence review. The report shall also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any stipulation regarding how or on what the funding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spent,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Nondisclosure agreements;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Hiring requirements, including, but not limited to,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hire specific individuals or individuals of specific nationalities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religions;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Requirements to enroll specific students or students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countries or practicing specific religions;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Requirements to discuss the foreign country in a positive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to refrain from discussing the foreign country in a negative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Required actions regarding a foreign country or issues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foreign country;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Requirements to allow certain student clubs or other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campus or for such student clubs to receive school funding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submitted report shall also include a copy of any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between the foreign source and the postsecondary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include any description of the purpose for which the gift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report shall be submitted within one month of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 or entering into a contract in a searchable or sortable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format in compliance with the specifications of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 transparency database with the information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accessible to the public on the commission's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postsecondary institution shall also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20 U.S.C. 1011f.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institution or affiliate organization found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the Foreign Adversaries Out of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Forfeit to the State Treasurer a sum equal to the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 or contract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ineligible for state-funded research grants for up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 subject to civil penalties of up to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employee of a postsecondary institution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conceals prohibited funding shall be subject to 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egregious violation may result in a postsecondary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losing its authorization to operate pursuant to the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Auditor of Public Accounts shall annually inspect or audit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random sample of at least ten percent of postsecondary institutions,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postsecondary institutions that did not submit a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under this section, to determine compliance with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Foreign Adversaries Out of Postsecondary Education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Attorney General may commence a civil action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district court to enforce 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penalties collected under this 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distribution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5, of the Constitution of Nebraska. Any forfeitures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under this section shall be paid into the permanent school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Article VII, section 7,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postsecondary institution may operate or host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Confucius Institute or equivalent entity funded or supported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People's Republic of China or its affiliates.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postsecondary institution may host or employ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faculty, staff, or student or operate or allow to operate any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funded by Qatar or its affiliates, including the state-owned Al Jazeera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Network, Qatar Foundation, Hamas, and other affiliated Muslim Brotherhood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program subject to this section shall be closed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on or before December 31, 2026, or when any existing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ends,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Governor, in consultation with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General, may designate any additional country, entity, or person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or foreign principal for purposes of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Adversaries Out of Postsecondary Education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Notice of any such designation shall be filed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Clerk of the Legislature and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Education.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shall post any such notice on the commission's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postsecondary institution may petition the Governor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reconsideration of such a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country, entity, or person designated as a foreign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foreign principal pursuant to this section may appeal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appropriate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furtherance of the mandate to protect the state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fraud, the Attorney General shall utilize all existing statutory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investigation, including subpoena power and advanced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tools, to monitor compliance with the Foreign Adversaries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Education Act and to investigate any other attempts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adversaries or foreign principals to conceal funding, exert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ideological influence, or gather intelligence in the state.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shall ensure that the mechanisms for reporting potential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appropriate protections for whistleblowers and establish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guidelines for investigations to comply with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State Patrol, in consultation with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General, shall provide an educational module on how foreign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adversaries and foreign principals exploit America's open society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infiltrate postsecondary institutions, including the use of direct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funding, front entities, and nonprofit charitable organizations.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module shall train law enforcement officials to recognize and investigate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efforts as well as best practices for protecting students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teachers from repression, drawing upon relevant federal statutes and case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Every peace officer shall complete the educational module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under subsection (3) of this section at least once every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or before December 31 of each year, the Attorney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General,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collaboration </w:t>
            </w:r>
          </w:p>
        </w:tc>
        <w:tc>
          <w:tcPr>
            <w:tcW w:type="dxa" w:w="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Coordinating </w:t>
            </w:r>
          </w:p>
        </w:tc>
        <w:tc>
          <w:tcPr>
            <w:tcW w:type="dxa" w:w="1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Education and the Auditor of Public Accounts,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submit to the Governor and the Clerk of the Legislature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 summarizing investigations conducted related to the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Adversaries Out of Postsecondary Education Act. The report shall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any information that would compromise any ongoing investigations.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 is the intent of the Legislature to appropriate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State Patrol two hundred fifty thousand dollars annually for law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training and to the Attorney General two hundred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thousand dollars annually for investigating potential violations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Adversaries Out of Postsecondary Education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July 1, 2026.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any section in this act or any part of any section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declared invalid or unconstitutional, the declaration shall not affect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validity or constitutionality of the remaining portions.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section is outright repealed: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85-906, Revised Statutes Supplement, 2025.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