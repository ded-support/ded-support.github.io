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amend sections 81-6,123,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81-6,125, 81-6,127, and 81-6,128,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44-5437,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uniform prior authorization request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as prescribed; to change requirements for the designated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exchange; to change duties of the Health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Technology Board; to harmonize provisions;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44-5437,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44-5437 (1)(a) On or before November 1, 2025, the department shall</w:t>
      </w:r>
    </w:p>
    <w:p>
      <w:pPr>
        <w:autoSpaceDN w:val="0"/>
        <w:tabs>
          <w:tab w:pos="720" w:val="left"/>
          <w:tab w:pos="1862" w:val="left"/>
          <w:tab w:pos="2286" w:val="left"/>
          <w:tab w:pos="3308" w:val="left"/>
          <w:tab w:pos="4452" w:val="left"/>
          <w:tab w:pos="5354" w:val="left"/>
          <w:tab w:pos="7216" w:val="left"/>
          <w:tab w:pos="836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single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drugs, devices, and durable medical equipment and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prior authorization request form for all other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 The uniform prior authorization request forms shall not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printed pages in length. This two-page limit does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or documentation required by the utilization review agent,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in accordance with subsection (1) of section 44-5434,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provider's notes or documentation submitted in support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authorization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as provided in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(i) health care providers shall use only the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uniform prior authorization request forms; and (ii) utilization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agents shall accept and process prior authorization requests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using such forms.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All health care providers shall use only the approved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authorization request forms;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Except as provided in subsection (2) of this section,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utilization review agents shall accept and process prior authorization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requests submitted using such forms.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This subsection does not prohibit a utilization review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using a prior authorization methodology that uses an Internet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webpage, an Internet webpage portal, or a similar web-based system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methodology is consistent with the uniform prior authorization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approved by the department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utilization review agent may request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an exemption from the requirements of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if the utilization review agent implements and maintains a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application programming interface pursuant to 45 C.F.R.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156.223(b) or other electronic prior authorization methodology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automates and standardizes the prior authorization process for patients,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providers, and health carriers. A utilization review agent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notice to health care providers at least ninety days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implementing a prior authorization application programming interface</w:t>
      </w:r>
    </w:p>
    <w:p>
      <w:pPr>
        <w:autoSpaceDN w:val="0"/>
        <w:tabs>
          <w:tab w:pos="720" w:val="left"/>
          <w:tab w:pos="1272" w:val="left"/>
          <w:tab w:pos="2184" w:val="left"/>
          <w:tab w:pos="3696" w:val="left"/>
          <w:tab w:pos="4608" w:val="left"/>
          <w:tab w:pos="6478" w:val="left"/>
          <w:tab w:pos="8110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methodology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Within ninety days after the date of receipt of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(2)(a) of this section, a health care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use only the prior authorization application programming interface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approved electronic prior authorization methodology for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authorization requests. Upon a request from a health care provider,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utilization review agent may grant an extension of time for good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81-6,123 Sections 81-6,123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81-6,128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81-6,126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cited as the Population Health Information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81-6,125 (1) The purpose of the Population Health Information 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designate a health information exchange to provide the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needed to assist in creating a healthier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the electronic health records initiative.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designated health information exchange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Aggregate clinical information from health care entities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support the operation of the medical assistance program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Act as the designated entity for purposes of access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of health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Collect and analyze data for purposes of informing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department, health care providers, and health care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entities as to the cost of, access to, and quality of health care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Act as a collector and reporter of public health data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registry submissions, electronic laboratory reporting, immunization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reporting, and syndromic surveillance from an electronic health record,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does not include claims data;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Enable any health care provider or health care entity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real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time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access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available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designated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</w:t>
            </w:r>
          </w:p>
        </w:tc>
      </w:tr>
      <w:tr>
        <w:trPr>
          <w:trHeight w:hRule="exact" w:val="100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exchange to evaluate and monitor care and treatment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patient in accordance with the privacy and security provisions set forth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the federal Health Insurance Portability and Accountability Act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1996, Public Law 104-191.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(3)(a) On or before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January 1, 2027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September 30, 2021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each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facility listed in subdivision (b) of this subsection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participate in the designated health information exchange through sharing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clinical information. Such clinical information shall include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clinical data that the health care facility captured in its existing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electronic health record as permitted by state and federal laws, rules,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regulations. Any patient health information shared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designated health information exchange as determined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policies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adopted by the Health Information Technology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provided in accordance with the privacy and security provisions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set forth in the federal Health Insurance Portability and Accountability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 of 1996 and regulations adopted under the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This subsection applies to an ambulatory surgical center,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critical access hospital, a general acute hospital, a health clinic,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hospital, an intermediate care facility, a long-term care hospital,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mental health substance use treatment center, a PACE center, a pharmacy,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psychiatric or mental hospital, a public health clinic,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rehabilitation hospital, as such terms are defined in the Health Care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Facility Licensure Act, or a diagnostic, laboratory, or imaging center.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LB950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This subsection does not apply to (i) a state-owned or state-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operated facility or (ii) an assisted-living facility, a nursing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facility, or a skilled nursing facility, as such terms are defined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 Care Facility Licensure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Any connection established by July 1, 2021, between a health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facility and the designated health information exchange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facilitate such participation shall be at no cost to the participating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 care facility.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(e) A health care facility may apply to the board for a waiver from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participate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subsection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92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technological burden. The board shall review the application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determine whether to waive the requirement. If the board waives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requirement for a health care facility, the board shall review the waiver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annually to determine if the health care facility continues to qualify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the waiver.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(e)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(f)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board shall not require a health care facility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 or contract for an electronic records management system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(4)(a) On or before January 1, 2022, each health insurance plan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participate in the designated health information exchange through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sharing of information. Subject to subsection (5) of this section,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shall be determined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rules and regulations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policies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adopted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the Health Information Technology Board.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Such information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claims data or any other data used for billing, payment,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adjudication purposes.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For purposes of this subsection: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Health insurance plan includes any group or individual sickness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accident insurance policy, health maintenance organization contract,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subscriber contract, employee medical, surgical, or hospital care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plan, or self-funded employee benefit plan to the extent not preempted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federal law;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Health insurance plan does not include (A) accident-only,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disability-income, hospital confinement indemnity, dental,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vision, or credit insurance, (B) coverage issued as a supplement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insurance, (C) insurance provided as a supplement to medicare,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insurance arising from workers' compensation provisions,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automobile medical payment insurance, (F) insurance policies that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 specified disease or any other limited benefit coverage,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(G) insurance under which benefits are payable with or without regard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fault and which is statutorily required to be contained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insurance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designated health information exchange and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enter into an agreement to allow the designated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to collect, aggregate, analyze, report, and release de-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data, as defined by the federal Health Insurance Portability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Accountability Act of 1996, that is derived from the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medical assistance program. Such written agreement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no later than September 30,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addition to the right to opt out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71-2454, an individual shall have the right to opt out of the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exchange or the sharing of information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(3) and (4) of this section. The designated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exchange shall adopt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patient opt-out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consistent with the federal Health Insurance Portability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Act of 1996 and other applicable federal requirements.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apply to mandatory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reporting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81-6,127 (1) The Health Information Technology Board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have seventeen members. Except for members designated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(2)(o) of this section, the members shall be appointed by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with the approval of a majority of the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members may begin to serve immediately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and prior to approval by the Legislature. The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appointed by February 1, 2021, and the board shall begin meeting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April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Members designated under subdivisions (b), (c), (d), (e), (g),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(h), and (i) of this subsection shall hold a credential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Act. Except as otherwise provided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board shall consist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One individual who has experience in operating the prescription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drug monitoring program created under section 71-2454;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Two physicians, one of whom shall be a family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who are in active practice and in good standing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appointed from a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physicians provided by a statewide organization representing physicians;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One pharmacist who is in active practice and in good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appointed from a list of pharmacists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organization representing pharmacists;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One alcohol and drug counselor providing services for a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alcohol and drug abuse addiction treatment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One health care provider who is board-certified in pain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One hospital administrator appointed from a list of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provided by a statewide organization representing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One dentist who is in active practice and in good standing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appointed from a list of dentists provided by 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representing dentists;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One nurse practitioner who is in active practice and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standing with the department authorized to prescribe medication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list of nurse practitioners authorized to prescribe medication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026" w:val="left"/>
          <w:tab w:pos="2612" w:val="left"/>
          <w:tab w:pos="3078" w:val="left"/>
          <w:tab w:pos="4504" w:val="left"/>
          <w:tab w:pos="6290" w:val="left"/>
          <w:tab w:pos="8078" w:val="left"/>
          <w:tab w:pos="89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veterinarian who is in active practice and in good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 appointed from a list of veterinarians provided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organization representing veterinarians;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(j)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representatives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representative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including one representative from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Medicaid and Long-Term Care of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One representative of a delegate as defined in section 71-2454;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One health care payor as defined in section 25-21,247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a health care payor;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One credentialed health information management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from a list of such professionals provided by a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representing such professionals;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One representative of the statewide health information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section 71-2455;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The chairperson of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the chairperson of the Appropriations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Legislature, both of whom are nonvoting, ex officio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 One representative of an insurer, as defined in section 44-103,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offers at least one health insurance plan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81-6,125.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for members designated in subdivisions (2)(a) and (o)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minimum of three members shall be appointed from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member shall be appointed for a five-year term beginning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1, 2021, and may serve for any number of such terms;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member appointed prior to April 1, 2021, shall begin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immediately upon appointment and continue serving for the term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on April 1, 2021;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vacancy in membership, other than by expiration of a term,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filled within ninety days by the Governor by appointment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vacant position 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If, after appointment, the classification of a member's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 changes or a member's credential classification is terminated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if such credential was a qualification for appointment,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permitted to continue to serve as a member of the board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expiration of the term for which appointed unless the member loses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credential due to disciplinary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members shall be reimbursed for their actual and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serving on the board as provided in section 71-2455.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simple majority of members shall constitute a quorum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 all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81-6,128,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81-6,128 (1) The Health Information Technology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 criteria for data collection and disbursement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health information exchange described in section 71-2455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prescription drug monitoring program created under section 71-2454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 the quality of information provided to clinicians;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Evaluate and ensure that the statewide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is meeting technological standards for reporting of data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monitoring program, including the data to be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reported and the frequency of data collection and disbursement;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Provide the governance oversight necessary to ensure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in the statewide health information exchange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prescription drug monitoring program may be accessed, used, or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in accordance with the privacy and security protections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Health Insurance Portability and Accountability Act of 1996,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Law 104-191, and regulations promulgated thereunder. All protected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information is privileged, is not a public record,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from the public pursuant to section 84-712.05;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recommendations to the statewide health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exchange on any other matters referred to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board shall adopt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policies and procedures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necessary to carry out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Population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 duties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authority of the board to direct the use or release of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section or section 71-2454 shall apply only to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board after September 1, 2021.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board may hold meetings by telecommunication or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subject to the Open Meetings Act. Any official action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vote of the members of the board shall be preserved in the records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By November 15, 2021, and November 15 of each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shall develop and submit an annual report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 and Human Services Committee of the Legislature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considerations undertaken, decisions made, accomplishments,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information. The report submitted to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81-6,123, 81-6,125, 81-6,127,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81-6,128, Reissue Revised Statutes of Nebraska, and section 44-5437,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autoSpaceDE w:val="0"/>
        <w:widowControl/>
        <w:spacing w:line="226" w:lineRule="exact" w:before="40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