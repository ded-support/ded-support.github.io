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1102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Ballard, 21.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Nebraska Retirement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Class V School Employees Retirement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to amend section 79-978.01,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79-978 and 79-9,103, Revised Statutes</w:t>
      </w:r>
    </w:p>
    <w:p>
      <w:pPr>
        <w:autoSpaceDN w:val="0"/>
        <w:tabs>
          <w:tab w:pos="1296" w:val="left"/>
          <w:tab w:pos="2932" w:val="left"/>
          <w:tab w:pos="3846" w:val="left"/>
          <w:tab w:pos="4402" w:val="left"/>
          <w:tab w:pos="5676" w:val="left"/>
          <w:tab w:pos="7192" w:val="left"/>
          <w:tab w:pos="8108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Supplement,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redefine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retirement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date;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monthly payments of retirement allowances;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when certain cost-of-living adjustments occur;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79-978,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79-978 For purposes of the Class V School Employees Retirement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Accumulated contributions means the sum of amounts contributed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member of the system together with regular interest 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Actuarial equivalent means the equality in value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allowance for early retirement or the retirement allowance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optional form of annuity, or both, with the normal form of the annuity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paid, as determined by the application of the appropriate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table, except that use of such actuarial tables shall not effect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reduction in benefits accrued prior to September 1, 1985, as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actuarial tables in use prior to such date;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Actuarial tables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determining the actuarial equivalent of any annuities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joint and survivorship annuities: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members hired before July 1, 2018, a unisex mortality 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using twenty-five percent of the male mortality and seventy-five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female mortality from the 1994 Group Annuity Mortality Table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One Year Setback and using an interest rate of eight percent compounded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members hired on or after July 1, 2018, or rehired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July 1, 2018, after termination of employment and being paid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benefit, the determinations shall be based on a unisex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mortality table and an interest rate specified by (A) the board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2024, or (B) the retirement board beginning on September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2024. Both the mortality table and the interest rate shall be recommended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actuary retained pursuant to section 79-984 following an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study, a benefit adequacy study, or a plan valuation.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mortality table, interest rate, and actuarial factors in effect on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retirement date shall be used to calculate the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equivalency of any retirement benefit. Such interest rate may be, but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required to be, equal to the assumed rate;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joint and survivorship annuities: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members hired before July 1, 2018, a unisex retiree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mortality table using sixty-five percent of the male mortality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thirty-five percent of the female mortality from the 1994 Group Annuity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Mortality Table with a One Year Setback and using an interest rate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 percent compounded annually and a unisex joint annuitant mortality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table using thirty-five percent of the male mortality and sixty-five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female mortality from the 1994 Group Annuity Mortality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Table with a One Year Setback and using an interest rate of eight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compounded annually;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members hired on or after July 1, 2018, or rehired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July 1, 2018, after termination of employment and being paid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benefit, the determinations shall be based on a unisex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mortality table and an interest rate specified by (A) the board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2024, or (B) the retirement board beginning on September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2024. Both the mortality table and the interest rate shall be recommended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actuary retained pursuant to section 79-984 following an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study, a benefit adequacy study, or a plan valuation.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mortality table, interest rate, and actuarial factors in effect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retirement date shall be used to calculate the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equivalency of any retirement benefit. Such interest rate may be, but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required to be, equal to the assumed rate;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Administrator of the retirement system or administrator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until September 1, 2024, the person administering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who is appointed by the board or (b) beginning on September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the director appointed by the retirement board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84-1503;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Annuitant means any member receiving an allowance;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Annuity means annual payments, for both prior service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membership service, for life as provided in the Class V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Audit year means the period beginning January 1 in any year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ending on December 31 of that same year, which is the period of time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preparation of (a) the annual actuarial analysis and valuation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financial audit of the retirement system, including the investments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retirement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Beneficiary means any person entitled to receive or receiving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by reason of the death of a member;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Board means the board of trustees until July 1, 2021,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education beginning July 1, 2021, and until September 1,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Board of education means the board or boards of education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or districts;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Board of trustees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Until September 1, 2024, the entity established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79-980;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Beginning September 1, 2024, the board of education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to be the successor in interest for all liability associated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actions or inactions of the entity identified under subdivision (11)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of this section and as specified in the Class V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(12)(a) Compensation means gross wages or salaries payable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during a fiscal year and includes (i) overtime pay, (ii)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to the retirement system that are picked up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414(h) of the Internal Revenue Code, as defined in section 49-801.01,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retroactive salary payments paid pursuant to court order,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arbitration, or litigation and grievance settlements, and (iv)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contributed by the member to plans under sections 125, 403(b), and 457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Code, as defined in section 49-801.01,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of the code which defers or excludes such amounts from income.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Compensation does not include (i) fraudulently obtained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determined by the board, (ii) amounts for accrued unused sick leave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accrued unused vacation leave converted to cash payments, (iii)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premiums converted into cash payments, (iv) reimbursement for expenses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incurred, (v) fringe benefits, (vi) per diems paid as expenses, (vii)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bonuses for services not actually rendered, (viii) early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inducements, (ix) cash awards, (x) severance pay, or (xi)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made for the purposes of separation payments made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and early retirement inducements.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Compensation in excess of the limitations set forth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401(a)(17) of the Internal Revenue Code, as defined in section 49-801.01,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disregarded;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Council means the Nebraska Investment Council created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acting pursuant to section 72-1237;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Creditable service means the sum of the membership service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prior service, measured in one-tenth-year increments;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Early retirement date means, for members hired prior to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2016, who have attained age fifty-five, that month and year selected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having at least ten years of creditable service which includes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of five years of membership service. Early retirement date means,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members hired on or after July 1, 2016, that month and year selected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member having at least five years of membership service and who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attained age sixty;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Early retirement inducement means, but is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benefit, bonus, or payment to a member by an employer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 for an agreement by the member to retire with a reduced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benefit;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benefit, bonus, or payment paid to a member by an employer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 to the member's retirement benefit;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Lump-sum or installment cash payments by an employer,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for accrued unused leave converted to cash payments;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 additional salary or wage component of any kind that is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by an employer as an incentive to leave employment and not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services performed for which creditable service is granted;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Partial or full employer payment of a member's health, dental,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life, or long-term disability insurance benefits or cash in lieu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benefits that extend beyond the member's 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and contract of employment dates. This subdivision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any period during which the member is contributing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and being awarded creditable service;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Any other form of separation payments made by an employer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at termination, including, but not limited to, purchasing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contracts for the member pursuant to section 79-514,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depositing money for the member in an account established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403(b) of the Internal Revenue Code except for payments for accrued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unused leave;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Employee means the following enumerated persons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from the school district: (a) Teachers,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substitutes, employed on a written contract basis; (b) administrators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employed on a written contract, agreement, or document basis; and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 employees;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Employer means a school district participating in a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established pursuant to the Class V School Employees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Fiscal year means the period beginning September 1 in any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ending on August 31 of the next succeeding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Hire date or date of hire means the first day of compensated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subject to retirement contributions;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Interest means, for the purchase of service credit,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of prior service credit, restored refunds, and delayed payments,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investment return assumption used in the most recent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Member means any employee included in the membership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or any former employee who has made contributions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system and has not received a refund;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Membership service means service on or after September 1, 1951,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an employee of the school district and a member of the system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compensation is paid by the school district. Credit for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year of membership service shall not be allowed for service rendered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any fiscal year. Beginning September 1, 2005, a member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with a year of membership service for each fiscal year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member performs one thousand or more hours of compensated service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employee of the school district. For an employee who becomes a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July 1, 2018, an hour of compensated service shall include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 for which the member is compensated by the school district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periods when no service is performed due to vacation or approved leave.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 employee who becomes a member on or after July 1, 2018, an hour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compensated service shall include any hour for which the member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compensated by the school district during periods when no service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performed due to used accrued sick days, used accrued vacation days,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and state holidays, and jury duty leave for which the member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full compensation by an employer. If a member performs less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hours of compensated service during a fiscal year, one-tenth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year of membership service shall be credited for each one hundred hours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compensated service by the member in such fiscal year. In determining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member's total membership service, all periods of membership service,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fractional years of membership service in one-tenth-year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increments, shall be aggregated;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Military service means service in the uniformed services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38 U.S.C. 4301 et seq., as such provision existed on March 27,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1997;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Normal retirement date means the end of the month during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member attains age sixty-five and has completed at least five years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membership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Participation means qualifying for and making required deposits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retirement system during the course of a fiscal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Primary beneficiary means the person or persons entitled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or receiving a benefit by reason of the death of a member;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Prior service means service rendered prior to September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1951, for which credit is allowed under section 79-999, service rendered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retired employees receiving benefits under preexisting systems,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for which credit is allowed under sections 79-990, 79-991,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79-994, 79-995, and 79-997;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(29)(a) Regular employee means a person hired on a full-time basis,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basis shall contemplate a work week of not less than thirty hours,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who is not (i) a teacher employed on a written contract basis or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administrator employed on a written contract, agreement, or document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Effective September 1, 2021, a person hired by an employer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contract to provide service for less than thirty hours per week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provides service for an average of thirty hours or more per week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calendar month of any three calendar months of a fiscal year shall,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with the next full payroll period: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Commence contributions;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Be deemed a regular employee;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Remain a deemed regular employee regardless of hours worked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(30) Regular interest means interest (a) on the total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member prior to the close of the last preceding fiscal year,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compounded annually, and (c)(i) beginning September 1, 2016, at a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the daily treasury yield curve for one-year treasury securities,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published by the Secretary of the Treasury of the United States,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applies on September 1 of each year and (ii) prior to September 1, 2016,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rates to be determined annually by the board, which shall have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1608" w:val="left"/>
          <w:tab w:pos="2976" w:val="left"/>
          <w:tab w:pos="3624" w:val="left"/>
          <w:tab w:pos="4512" w:val="left"/>
          <w:tab w:pos="6360" w:val="left"/>
          <w:tab w:pos="7726" w:val="left"/>
          <w:tab w:pos="8254" w:val="left"/>
          <w:tab w:pos="902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sole,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absolute,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discretionary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make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determination, except that the rate for any given year in no event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the actual percentage of net earnings of the system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last preceding fiscal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 Retirement allowance means the total annual retirement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payable to a member for service or disability;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(32) Retirement application means beginning on and after September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2024, the form approved and provided by the retirement system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acceptance of a member's request for either regular or disability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(33) Retirement board means the Public Employees Retirement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and acting pursuant to section 84-1501;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(34) Retirement date means (a) the first day of the month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date upon which a member's request for retirement is received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retirement application if the member is eligible for retirement and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terminated employment or (b) the first day of the month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termination of employment if the member is eligible for retirement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filed an application but has not yet terminated employment;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(34)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Retirement date means the date of retirement of a member for service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disability as fixed by (a) the board for retirements occurring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September 1, 2024, or (b) the retirement board for retirements occurring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or after September 1,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(35) Retirement system or system means the School Employees'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of (corporate name of the school district as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79-405) as provided for by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(36) School district means an employer participating in a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established pursuant to the Class V School Employees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(37) Secondary beneficiary means the person or persons entitled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or receiving a benefit by reason of the death of all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beneficiaries prior to the death of the member. If no primary beneficiary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survives the member, secondary beneficiaries shall be treated in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as primary beneficiaries;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(38) Solvency means the rate of all contributions required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Class V School Employees Retirement Act is equal to or greater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the actuarially required contribution rate as annotated in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 valuation report prepared by the actuary retained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as provided in section 79-984;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(39) State investment officer means the person appointed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 pursuant to section 72-1240 and acting pursuant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(40) Substitute employee means a person hired by an employer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employee to assume the duties of an employee due to a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absence of any employee. Substitute employee does not mean a person hired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an employee on an ongoing basis to assume the duties of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who are temporarily absent;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(41) Temporary employee means a person hired by an employer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an employee and who is hired to provide service for a limited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time to accomplish a specific purpose or task. When such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or task is complete, the employment of such temporary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terminate and in no case shall the temporary employment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one year in duration;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(42)(a) Termination of employment or termination occurs on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member experiences a bona fide separation from service of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member's employer, the date of which separation is the last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service under the member's contractual agreement or, if there is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or only partial fulfillment of a contract, as determined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employer. A member who experiences a separation from service shall comply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return-to-work provisions of section 79-992 if the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returns to work for an employer.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member shall not be deemed to have incurred a 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if the board determines that, based on the facts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circumstances, (i) a claimed termination of employment was not a bona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fide separation from service with the employer; (ii) a member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compensated for a full contractual period when the member stopped working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end date of the member's employment as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contract or labor agreement; or (iii) a member prearranged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to work that violates the Class V School Employees Retirement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Nothing in this subdivision (42) precludes an employer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adopting a policy which limits or denies employees who have experienced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separation from service from working as a volunteer or substitute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within one hundred eighty days after the employee experiences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separation from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(43) Transfer of management means the transition and transfer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management, administration, and operation of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from the board of trustees, board of education, and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to the retirement board as described in the Class V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Act. Transfer of management does not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Transfer of the school district's funding obligations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Class V School Employees Retirement Act or assumption of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for such funding obligations by (i) the State of Nebraska,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board, (iii) the Nebraska Public Employees Retirement</w:t>
      </w:r>
    </w:p>
    <w:p>
      <w:pPr>
        <w:autoSpaceDN w:val="0"/>
        <w:tabs>
          <w:tab w:pos="720" w:val="left"/>
          <w:tab w:pos="1990" w:val="left"/>
          <w:tab w:pos="2778" w:val="left"/>
          <w:tab w:pos="3448" w:val="left"/>
          <w:tab w:pos="4356" w:val="left"/>
          <w:tab w:pos="5266" w:val="left"/>
          <w:tab w:pos="6296" w:val="left"/>
          <w:tab w:pos="7084" w:val="left"/>
          <w:tab w:pos="811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Systems,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(iv)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entity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of the retirement system, or (v) the council for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duties regarding the assets of the retirement system;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Merger or consolidation of any Class V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established under the Class V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 with the School Employees Retirement System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 or any other retirement system administered by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(44) Trustee means a trustee provided for in section 79-980;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(45) Voluntary service or volunteer means providing bona fide unpaid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to an employer.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79-978.01,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79-978.01 Sections 79-978 to 79-9,124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 3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Class V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any retirement allowance of a member under the Class V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Employees Retirement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Monthly payments become effective on the first day of a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month and shall be paid to the member on the last business day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first such payment shall include all amounts of money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accrued since the effective date of the award of the annuity;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last such payment shall be paid: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On the last business day of the calendar month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dies;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 accordance with the payment option chosen by the member.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79-9,103,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79-9,103 (1) Any annuity paid on or after September 1, 1983,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who retired prior to February 21, 1982, pursuant to the Class V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Employees Retirement Act, or to such member's beneficiary, or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who retired under the provisions of the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statute for employees of Class V school districts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prior to September 1, 1951, or to such person's beneficiary,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adjusted by the increase in the cost of living or wage levels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effective date of retirement and June 30, 1983, except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 shall not exceed the sum of one dollar and fifty cents per month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year of creditable service and one dollar per month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 year of retirement as measured from the effective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to June 30, 1983. No separate adjustment in such annuity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made as a result of the changes made in section 79-9,113 pursuant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Laws 1983, LB 488. If a joint and survivor annuity was elected,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 shall be actuarially adjusted so that the joint and survivor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annuity remains the actuarial equivalent of the life annuity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addition to the cost-of-living adjustment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section, any annuity paid on or after September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1986, pursuant to the act or pursuant to the provisions of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established by statute for employees of Class V school districts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effect prior to September 1, 1951, and on which the first payment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dated on or before September 1, 1985, shall be adjusted by the increase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cost of living or wage levels between the effective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and June 30, 1986, except that such increase shall not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three and one-half percent for annuities first paid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1984, (b) seven percent for annuities first paid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1983, but before September 1, 1984, or (c) ten and one-half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for all other annuities.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addition to the cost-of-living adjustments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subsections (1) and (2) of this section, any annuity paid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1989, pursuant to the act or pursuant to the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system established by statute for employees of Class V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districts in effect prior to September 1, 1951, and on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payment was dated on or before September 1, 1988, shall be adjusted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increase in the cost of living or wage levels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date of retirement and June 30, 1989, except that such increase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exceed (a) three percent for annuities first paid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1987, (b) six percent for annuities first paid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1986, but before September 1, 1987, or (c) nine percent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other annuities.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 addition to the cost-of-living adjustments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subsections (1), (2), and (3) of this section, any annuity paid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September 1, 1992, pursuant to the act or pursuant to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the retirement system established by statute for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Class V school districts in effect prior to September 1, 1951, and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first payment was dated on or before October 1, 1991,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by the increase in the cost of living or wage levels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date of retirement and June 30, 1992, except that such increase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exceed (a) three percent for annuities first paid after October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1990, (b) six percent for annuities first paid after October 1, 1989,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on or before October 1, 1990, or (c) nine percent for all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In addition to the cost-of-living adjustments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subsections (1), (2), (3), and (4) of this section, any annuity paid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September 1, 1995, pursuant to the act or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the retirement system established by statute for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Class V school districts in effect prior to September 1, 1951, and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first payment was dated on or before October 1, 1994,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by the increase in the cost of living or wage levels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date of retirement and June 30, 1995, except that such increase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exceed (a) three percent for annuities first paid after October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1993, (b) six percent for annuities first paid after October 1, 1992,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on or before October 1, 1993, or (c) nine percent for all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In addition to the cost-of-living adjustments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subsections (1), (2), (3), (4), and (5) of this section, any annuity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act or pursuant to the provisions of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established by statute for employees of Class V school districts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effect prior to September 1, 1951, and on which the first payment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dated on or before October 1, 1994, shall be subject to adjustment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the greater of (a) the annuity payable to the member or beneficiary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adjusted, if applicable, under the provisions of subsection (1), (2),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(3), (4), or (5) of this section or (b) ninety percent of the annuity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results when the original annuity that was paid to the member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(before any cost-of-living adjustments under this section),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adjusted by the increase in the cost of living or wage levels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commencement date of the annuity and June 30, 1995.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In addition to the cost-of-living adjustments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subsections (1), (2), (3), (4), (5), and (6) of this section, any annuity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on or after September 1, 1998, pursuant to the act or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provisions of the retirement system established by statute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of Class V school districts in effect prior to September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1951, and on which the first payment was dated on or before October 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1997, shall be adjusted by the increase in the cost of living or wage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levels between the effective date of retirement and June 30, 1998,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such increase shall not exceed (a) three percent for annuities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after October 1, 1996, (b) six percent for annuities first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October 1, 1995, but on or before October 1, 1996, or (c) nine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for all other annuities.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Beginning January 1, 2000,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on January 1 of every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thereafter,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employees of Class V school districts who were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July 1, 2013, a cost-of-living adjustment shall be made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formula annuity being paid pursuant to the act, or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the retirement system established by statute for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Class V school districts in effect prior to September 1, 1951, and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the first payment was dated on or before October 3 preceding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January 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adjustment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(b)(i) Beginning January 1, 2000, and on and before January 1, 2026,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adjustment shall occur on January 1 of each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Beginning September 1, 2026, such adjustment shall occur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September 1 of each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cost-of-living adjustment for any such annuity shall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lesser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one-half percent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increase in the consumer price index from the date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annuity first became payable through the August 31 preceding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January 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adjustment date as reduced by the aggregate cost-of-living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adjustments previously made to the annuity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Beginning January 1, 2014,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on January 1 of every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thereafter,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employees of Class V school districts who became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after July 1, 2013, a cost-of-living adjustment shall be made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formula annuity being paid pursuant to the act and on which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payment was dated on or before October 3 preceding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January 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adjustment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(b)(i) Beginning January 1, 2014, and on and before January 1, 2026,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adjustment shall occur on January 1 of each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Beginning September 1, 2026, such adjustment shall occur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September 1 of each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cost-of-living adjustment for any such annuity shall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lesser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increase in the consumer price index from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annuity first became payable through the August 31 preceding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January 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adjustment date as reduced by the aggregate cost-of-living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adjustments previously made to the annuity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Beginning September 1, 1999, the actuary shall make an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of the assets and liabilities of the system. If the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made by the actuary, as approved by the board of trustees,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indicates that the system has sufficient actuarial surplus to provide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cost-of-living adjustment in addition to the adjustment made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subsection (8) or (9) of this section, the board of trustees may,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discretion, declare by resolution that each annuity being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act, or pursuant to the provisions of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established by statute for employees of Class V school districts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effect prior to September 1, 1951, and on which the first payment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dated on or before October 3 of the year such resolution is adopted,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increased beginning as of the January 1 following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of trustees' resolution by such percentage as may be declared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board of trustees, except that such increase for any such annuity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exceed the increase in the consumer price index from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annuity first became payable through the applicable valuation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reduced by the aggregate cost-of-living adjustments previously made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annuity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Except for the adjustments pursuant to subsection (13)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consumer price index to be used for determining any cost-of-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living adjustment under this section shall be the Consumer Price Index 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Urban Consumers, as published by the Bureau of Labor Statistics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 Department of Labor. If this consumer price index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discontinued or replaced, a substitute index published by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Department of Labor shall be selected by the board if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2024, or by the retirement board if on or after September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2024. Any substitute index selected shall be a reasonable representative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measurement of the cost of living for retired employees. An annuity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increased by any cost-of-living adjustment made under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considered the base annuity amount for the purpose of future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adjustments pursuant to this section. In no event shall any cost-of-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living adjustment be deemed to affect or increase the amount of the base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annuity of a member as determined under section 79-999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79-9,100.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Any decision or determination by the board or retirement board,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applicable, (a) to declare or not declare a cost-of-living adjustment,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as to whether the annual valuation indicates a sufficient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surplus to provide for a cost-of-living adjustment, or (c)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selection of a substitute index shall be made in the sole, absolute,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final discretion of the board or retirement board, as applicable,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subject to challenge by any member or beneficiary. In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event shall the Legislature be constrained or limited in amending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or increasing the benefits of members under the system, nor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or retirement board, as applicable, be constrained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supporting any such change to the system, notwithstanding the effect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such change upon the actuarial surplus of the system and the 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board or retirement board, as applicable, to declare future cost-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of-living adjustments.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Legislature finds and declares that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exists in this state a pressing need to attract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retain qualified and dedicated public school employees and that one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factors prospective public school employees consider when seeking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continuing public school employment is the retirement system and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employment provides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Over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Legislature further finds that over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past decades,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reflected by the Medical Price Index published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Labor, the cost of medical care, including the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medications and insurance coverages, has increased at a rate in excess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by which the Consumer Price Index - All Urban Consumers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Legislature further finds and declares that there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accordingly exists a need to adjust the amount of retirement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to retired public school employees in order to assist them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 the increased cost of medical care.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Therefor, in addition to the cost-of-living adjustments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subsections (1) through (12)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Commencing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commencing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 October 3, 2001, and on October 3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every year thereafter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until cost-of-living adjustments under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(13)(b)(ii) of this section apply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 medical cost-of-living adjustment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paid to any annuitant who became a member prior to July 1, 2016,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has been paid an annuity from the retirement system for at least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years through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October 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adjustment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On September 1, 2026, and on September 1 of every year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thereafter, a medical cost-of-living adjustment shall be paid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annuitant who became a member prior to July 1, 2016, and has been paid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annuity from the retirement system for at least ten years through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September 1 adjustment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medical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cost-of-living adjustment shall be paid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of a supplemental annuity providing monthly payments equal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amount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results when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fraction, not to exceed one,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results when the annuitant's years of creditable service at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her retirement date is divided by twenty, is multiplied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 of ten dollars times the number of years, including attained one-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half years, that such annuitant has received annuity payments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retirement system through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cost-of-living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October 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adjustment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supplemental annuity being paid to an annuitant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increase by ten dollars 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medical cost-of-living adjustment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October 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each subsequent year to reflect the additional year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annuity payments to the annuitant until the total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supplemental annuity is two hundred fifty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no event shall the medical cost-of-living adjustment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annuitant pursuant to this subsection result in the payment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supplemental annuity exceeding two hundred fifty dollars per month.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supplemental annuity paid to an annuitant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cease at the death of the annuitant regardless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of retirement annuity being paid to the annuitant at the time of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death.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79-978.01,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79-978 and 79-9,103,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are repealed.</w:t>
      </w:r>
    </w:p>
    <w:p>
      <w:pPr>
        <w:autoSpaceDN w:val="0"/>
        <w:autoSpaceDE w:val="0"/>
        <w:widowControl/>
        <w:spacing w:line="226" w:lineRule="exact" w:before="18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