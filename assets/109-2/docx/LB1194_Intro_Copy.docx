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1194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Andersen, 49; Bosn, 25; DeKay, 40; Ibach, 44;</w:t>
      </w:r>
    </w:p>
    <w:p>
      <w:pPr>
        <w:autoSpaceDN w:val="0"/>
        <w:autoSpaceDE w:val="0"/>
        <w:widowControl/>
        <w:spacing w:line="226" w:lineRule="exact" w:before="0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31; Meyer, F., 41; 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Food Act; and to provide an operative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Real Food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that: (a) A significant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population suffers from chronic diseases linked to poor dietary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habits; and (b) a concerted effort to prioritize nutrient-dense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foods can dramatically improve the health trajectory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to: (a) Formally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state-level dietary guidelines based on current nutritional science;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promote educational initiatives to support individuals and families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adopting healthier dietary practices; and (c) enhance food security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state and local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Real Food Act, dietary guidelines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whole food framework customized to individuals and families,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consideration an individual's or family's needs, preferences,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state's dietary guidelines for public health promotion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High-quality, nutrient-dense protein foods shall be prioritized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every meal. This includes a variety of animal sources, including 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meat, eggs, poultry, seafood, and plant-sourced protein foods,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beans, peas, lentils, legumes, nuts, seeds, and soy;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bulk of fat consumption shall be encouraged from whole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sources, including meats, poultry, eggs, omega 3–rich seafood, nuts,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seeds, full-fat dairy products, olives, and avocados. Nutrient-dense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options with essential fatty acids shall be recommended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Eating a variety of colorful, nutrient-dense vegetables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fruits as foundational components of daily meals shall be encouraged.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Whole vegetables and fruits in their original form shall be prioritized,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appropriate washing prior to consumption when eaten raw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cooking. Frozen, dried, or canned vegetables and fruits with no,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limited, added sugars may also be encouraged as nutritious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options. Consumption of a broad range of vegetable types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fruit varieties shall be promoted to support overall nutrient intake;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Consumption of dairy foods shall be encouraged as an important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component of a nutrient-dense diet. When consuming dairy,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directed to include full-fat dairy products with no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sugars. Dairy is recognized as an excellent source of protein,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fats, vitamins, and minerals. Recommended options include milk, cheese,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yogurt, and other dairy products in forms consistent with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dietary needs and preferences;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Fiber-rich whole grains shall be prioritized to significantly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 the consumption of refined carbohydrates.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Health and Human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Agriculture, and the State Department of Education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 and implement a statewide public awareness campaign to educate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 on the importance of adhering to the dietary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state agencies involved in public nutrition, school lunch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programs, and health care services shall update educational materials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align with the dietary guidelines described in section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identification of foods commonly produced in Nebraska. Updates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educational materials shall be implemented during the next 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revision cycle.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 state agencies involved in public nutrition, school lunch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programs, and health care services may establish partnerships with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governments, health care providers, educators, and community leaders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promote adherence to the dietary guidelines described in section 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