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769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DeKay, 40; Ballard, 21; Conrad, 46; Dorn, 30; Dungan, 26;</w:t>
      </w:r>
    </w:p>
    <w:p>
      <w:pPr>
        <w:autoSpaceDN w:val="0"/>
        <w:autoSpaceDE w:val="0"/>
        <w:widowControl/>
        <w:spacing w:line="226" w:lineRule="exact" w:before="0" w:after="0"/>
        <w:ind w:left="0" w:right="6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Fredrickson, 20; Guereca, 7; Raybould, 28; Storer, 43.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license plates;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60-3,163.02, Revised Statutes Supplement, 2025;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State Museum License Plates;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to the Department of Motor Vehicles and the University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create a fund; to eliminate obsolete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60-3,163.02,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60-3,163.02 The department shall issue the following types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plates pursuant to this section and sections 60-3,104,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60-3,163, and 60-3,163.01: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Arbor Day Plates. The department shall design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in consultation with the Nebraska Statewide Arboretum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organization holding a certificate of exemption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501(c)(3) of the Internal Revenue Code with a mission to inspire people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plant, nurture, and celebrate trees. The design of such plates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 the history and importance of Arbor Day in Nebraska.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Arbor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Plates is the Home of Arbor Day Plate Cash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A person may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Arbor Day Plates beginning on January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Breast Cancer Awareness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to include a pink ribbon and the words "early detection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saves lives" along the bottom of the license plate.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for alternate license plate fees for Breast Cancer Awareness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is the University of Nebraska Medical Center for the breast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navigator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Choose Life License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to reflect support for the protection of Nebraska's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children.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Choose Life License Plates is the Health and Human Services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 federal funds available to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the Temporary Assistance for Needy Families program, 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601 et seq.;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Czech Heritage Plates. The department, in consultation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Czech Honorary Consul of Nebraska, shall design such license plates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 Czech heritage in Nebraska.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Czech Heritage Plates is the Department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Motor Vehicles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Donate Life Plates. The department shall design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to reflect support for organ and tissue donation, registration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donor on the Donor Registry of Nebraska, and the federally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 procurement organization for Nebraska.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Donate Life Plates is the Organ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Tissue Donor Awareness and Education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Down Syndrome Awareness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to include the words "Down syndrome awareness" inside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heart-shaped yellow and blue ribbon.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Down Syndrome Awareness Plates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Medical Center for the Down Syndrome Clinic;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Josh the Otter-Be Safe Around Water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include a blue background with the head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otter surfacing above water surrounded by the words "Josh the Otter-Be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 Around Water". The designated recipient for alternate license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for Josh the Otter-Be Safe Around Water Plates is the Josh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Otter-Be Safe Around Water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Mountain Lion Conservation Plates. The department shall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 plates to reflect support for the conservation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mountain lion population. The designated recipient for alternate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fees for Mountain Lion Conservation Plates is the Game and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Educational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Native American Cultural Awareness and History Plates.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in consultation with the Commission on Indian Affairs,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license plates that reflect the unique culture and history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Native American tribes historically and currently located in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recipient for alternate license plate fees for 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Cultural Awareness and History Plates is the Native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and Leadership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(10)(a) Nebraska Cornhusker Spirit Plates. The department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(i) include the word "Cornhuskers"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"Huskers" prominently in the design, (ii) use scarlet and cream colors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 or such other similar colors as the department determines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represent the official team colors of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Cornhuskers athletic programs and to provide suitable reflection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contrast, (iii) use cream or a similar color for the background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and scarlet or a similar color for the printing, and (iv)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reflecting support for the University of Nebraska Cornhuskers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athletic programs in consultation with the University of Nebraska-Lincoln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Athletic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Alphanumeric Nebraska Cornhusker Spirit Plates shall (i)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consecutively numbered beginning with the number one and use numbers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 size that maximizes legibility, and (ii) not use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or any characters other than numbers on the spirit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Personalized message Nebraska Cornhusker Spirit Plates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subject to the same conditions specified for personalized message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in subsection (2) of section 60-3,118. The characters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only of letters, numerals, or a combination of letters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numerals of the same size and design specified in section 60-3,100.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of seven characters may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Each application for initial issuance or renewal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Cornhusker Spirit Plates shall be accompanied by a fee of seventy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Fees collected pursuant to this subdivision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The State Treasurer shall credit sixty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to the Department of Motor Vehicles Cash Fund and forty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fee to the designated recipient for alternate license plate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Cornhusker Spirit Plates is the Highway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Nebraska History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in consultation with the Nebraska State Historical Society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reflect the importance of historical preservation in Nebraska and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our shared Nebraska history.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Nebraska History Plates is the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History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Pets for Vets Plates. The department shall design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to support veterans and companion or therapy pet animals.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Pets for Vets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is the Pets for Vets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Prostate Cancer Awareness Plates. The department shall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 plates to include a light blue ribbon and the words "early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detection saves lives" along the bottom of the license plate.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Prostate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 Plates is the University of Nebraska Medical Center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Prostate Cancer Research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Sammy's Superheroes license plates for childhood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awareness. The department shall design such license plates to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blue handprint over a yellow ribbon and the words "childhood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awareness".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Sammy's Superheroes license plates for childhood cancer awareness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Medical Center for pediatric cancer research;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Support the Arts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in consultation with the Nebraska Arts Council to reflect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for the arts in Nebraska.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Support the Arts Plates is the Support the 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(16)(a) Support Our Troops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to reflect support for troops from all branches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armed forces. The designated recipient for alternate license plate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Support Our Troops Plates is the Veterans Employment Program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Each application for initial issuance or renewal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alphanumeric Support Our Troops Plates shall be accompanied by a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dollars. The State Treasurer shall credit five dollars of the fee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recipient for alternate license plate fees for Support 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Troops Plates.</w:t>
      </w:r>
    </w:p>
    <w:p>
      <w:pPr>
        <w:autoSpaceDN w:val="0"/>
        <w:tabs>
          <w:tab w:pos="1296" w:val="left"/>
          <w:tab w:pos="2082" w:val="left"/>
          <w:tab w:pos="2868" w:val="left"/>
          <w:tab w:pos="4494" w:val="left"/>
          <w:tab w:pos="5160" w:val="left"/>
          <w:tab w:pos="6304" w:val="left"/>
          <w:tab w:pos="7570" w:val="left"/>
          <w:tab w:pos="811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initial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personalized message Support Our Troops Plates shall be accompanied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of seventy dollars. Twenty-five percent of such fee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Department of Motor Vehicles Cash Fund and seventy-five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 shall be credited to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Support Our Troops Plates;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The Good Life Is Outside Plates. The department shall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 plates to reflect the importance of safe walking and biking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Nebraska and the value of our recreational trails.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for alternate license plate fees for The Good Life Is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is the Game and Parks State Park Improvement and Maintenance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the purpose of trail improvement and maintenance;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 University of Nebraska State Museum License Plates.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create no more than three designs for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plates in consultation with the University of Nebraska and a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holding a certificate of exemption under section 501(c)(3)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Internal Revenue Code with a mission to support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in education and research. Such designs shall reflect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museums managed by the University of Nebraska, including Ashfall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Fossil Beds, Morrill Hall, and Trailside Museum. The designated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alternate license plate fees for University of Nebraska State Museum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is the University of Nebraska State Museum License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Fund. A person may apply for University of Nebraska State Museum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 beginning on January 1, 2027;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Wildlife Conservation Plates. The department shall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more than three designs for such license plates to reflect support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conservation of Nebraska wildlife, including sandhill cranes, bighorn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sheep, and ornate box turtles.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Wildlife Conservation Plates is the Wildlife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University of Nebraska State Museum License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 is created and shall be administered by the Board of Regents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University of Nebraska. The fund shall include money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60-3,163.02, gifts, grants, bequests,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contributions, and money from any public or private source. Any money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Money in the fund shall be used for promoting understanding,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appreciation, and stewardship of science and natural history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research, public education, and outreach at museums managed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University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60-3,163.02,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