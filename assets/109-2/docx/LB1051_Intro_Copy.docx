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1051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Committee: Murman, 38, Chairperson; Hughes, 24;</w:t>
      </w:r>
    </w:p>
    <w:p>
      <w:pPr>
        <w:autoSpaceDN w:val="0"/>
        <w:autoSpaceDE w:val="0"/>
        <w:widowControl/>
        <w:spacing w:line="226" w:lineRule="exact" w:before="0" w:after="0"/>
        <w:ind w:left="0" w:right="88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Juarez, 5; Lonowski, 33; Meyer, G., 17; Sanders, 45.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University of Nebraska;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85-179.02, Reissue Revised Statutes of Nebraska;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a definition;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85-179.02,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85-179.02 For purposes of sections 85-179.01 to 85-179.03,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context otherwise requires, physicians' assistant or physicians'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person who is qualified by training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to act as an assistant to, or an associate of,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85-179.02,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