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Disinvested Community Development Incentive Tax Credit 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Disinvested Community Development Incentive Tax Credit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and declares that (a) many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communities across the State of Nebraska, including urban neighborhoods,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</w:t>
            </w:r>
          </w:p>
        </w:tc>
        <w:tc>
          <w:tcPr>
            <w:tcW w:type="dxa" w:w="1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downtowns,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historically </w:t>
            </w:r>
          </w:p>
        </w:tc>
        <w:tc>
          <w:tcPr>
            <w:tcW w:type="dxa" w:w="1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disinvested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areas,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persistent underinvestment in neighborhood-scale commercial, mixed-use,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industrial, and community-serving development, (b) small and emerging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developers and locally based developers face structural barriers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accessing private capital due to limited balance sheets,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history, and lack of early-stage financing, and (c) existing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development incentives frequently favor large-scale projects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developers and do not adequately address predevelopment,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workforce development, and community engagement needs.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Legislature further finds that (a) tax credits are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mechanism to mobilize private capital at scale, encourage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sustained private participation in economic development, and reduce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reliance on direct public appropriations and (b) limited and targeted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assistance remains necessary to address market gaps where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capital is unavailable or insufficient.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It is the intent of the Legislature to establish a tax-credit-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driven urban development incentive program, supplemented by limited grant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to incentivize private investment in economically distressed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areas, support small and emerging developers and underrepresented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businesses, expand access to affordable commercial or mixed-use space,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1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promote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job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creation </w:t>
            </w:r>
          </w:p>
        </w:tc>
        <w:tc>
          <w:tcPr>
            <w:tcW w:type="dxa" w:w="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7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encourage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sustainability and resilience, and maximize public benefit while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maintaining predictable fiscal exposure.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Disinvested Community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Incentive Tax Credit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Affordable commercial or mixed-use space means commercial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mixed-use space that is leased or otherwise made available at rates 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least thirty percent below prevailing market rates or designated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as serving small businesses, nonprofit organizations,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community-based enterprises;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Department means the Department of Economic 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Economically distressed area means (a) a qualified census tract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defined in 26 U.S.C. 42(d)(5)(B)(ii)(I), as such section existed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2026, or (b) an area in the State of Nebraska in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average unemployment rate is at least one hundred fifty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average and the poverty rate is at least twenty percent;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Eligible developer means a small developer or emerging developer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engaged in the development or rehabilitation of real property,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has fewer than fifty full-time-equivalent employees, that had annual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gross revenue not exceeding five million dollars in any of the three most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recently completed fiscal years, that is independently owned and operated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not a subsidiary of a larger business entity, and that has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traditional financing due to size, operational history,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prior project experience;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Qualified project means the development, redevelopment,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rehabilitation of affordable commercial or mixed-use space, industrial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facilities, or community-serving facilities located in an economically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distressed area, as approved by the department;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Qualifying organization means an organization certified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to receive tax-credit-supported contributions, including (a)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development financial institution certified by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Department of the Treasury or (b) an innovation hub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Nebraska Innovation Hub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taxpayer who makes a cash contribution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 for the purpose of funding one or more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Disinvested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Incentive Tax Credit Act shall be allowed a nonrefundable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income tax credit equal to fifty percent of the contribution. The credit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applied against income tax liability imposed under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Act of 1967. Any unused credit may be carried forward and applied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tax liability for up to five taxable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total amount of tax credits allowed under this section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exceed twenty-six million five hundred thousand dollars per calendar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 Credits shall be reserved and allocated by the department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first-come, first-served basis subject to availability and compliance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rules and regulations adopted and promulgated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Tax-credit-supported contributions may be used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organizations, subject to approval by the department,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eligible activities: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Development or rehabilitation of affordable commercial or mixed-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 space, including neighborhood-scale retail, office, light industrial,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cultural, nonprofit, and community-serving facilities;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Site readiness and site preparation activities,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environmental remediation, demolition, utility installation, grading,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infrastructure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Gap financing, credit enhancement, or other financial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complete qualified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expansion, </w:t>
            </w:r>
          </w:p>
        </w:tc>
        <w:tc>
          <w:tcPr>
            <w:tcW w:type="dxa" w:w="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modernization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manufacturing, logistics, and intermodal facilities, including 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Creation, expansion, or operation of accelerator programs,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incubators, and innovation programs for early-stage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Provision of business support services and access-to-capital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programming for underrepresented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3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8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7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job </w:t>
            </w:r>
          </w:p>
        </w:tc>
        <w:tc>
          <w:tcPr>
            <w:tcW w:type="dxa" w:w="1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2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apprenticeships,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credentialing, and placement programs tied to supported projects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Sustainability, resilience, energy efficiency, renewable energy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systems, and green building certification;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Community engagement, public consultation, and capacity-building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for eligible developers;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Sports, cultural, and placemaking facilities located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economically distressed areas when sponsored by or developed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partnership with a designated innovation hub.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may award limited grants to eligible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developers for qualified projects when such assistance is necessary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advance project feasibility or public benefit. A grant awarded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not exceed ten percent of total project costs or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thousand dollars per project. The total amount of grants awarded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shall not exceed twenty million dollars per fiscal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Grant funds may be used only for predevelopment and feasibility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costs, 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downpayment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enhancement, 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workforce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and job training, and community engagement and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consultation activities. Grant funds shall supplement but not replace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capital mobilized through the tax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tax-credit-supported contribution under the Disinvested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Development Incentive Tax Credit Act shall be made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organization. A qualifying organization that receives such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contribution shall maintain such funds in segregated accounts dedicated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purposes authorized under the Disinvested Community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Incentive Tax Credit Act, shall deploy the funds only for department-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projects or activities, and shall comply with the reporting,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audit, and compliance requirements established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electronically submit an annual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Clerk of the Legislature detailing the total amount of tax credits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issued, the total private capital mobilized, the total grant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awarded, the number and location of projects supported,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developers assisted, and the number of jobs created or retained.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also forward the annual report to the Commission 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African American Affairs, the Commission on Asian American Affairs,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Indian Affairs, or the Commission on Latino-Americans,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the purposes of the Disinvested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Incentive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for taxable years beginning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begin on or after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