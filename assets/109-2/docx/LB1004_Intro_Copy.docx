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1004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Clouse, 37.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liquor; to amend sections 53-103.02,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53-103.03, 53-103.24, and 53-160.02, Reissue Revised Statutes of</w:t>
      </w:r>
    </w:p>
    <w:p>
      <w:pPr>
        <w:autoSpaceDN w:val="0"/>
        <w:tabs>
          <w:tab w:pos="1296" w:val="left"/>
          <w:tab w:pos="2682" w:val="left"/>
          <w:tab w:pos="3228" w:val="left"/>
          <w:tab w:pos="4494" w:val="left"/>
          <w:tab w:pos="5520" w:val="left"/>
          <w:tab w:pos="6066" w:val="left"/>
          <w:tab w:pos="7090" w:val="left"/>
          <w:tab w:pos="7756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redefine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nonalcoholic beer under the Nebraska Liquor Control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LB1004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LB1004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53-103.02, Reissue Revised Statutes of Nebraska,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53-103.02 (1) Alcoholic liquor includes alcohol, spirits, wine,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beer, and any liquid or solid, patented or not, containing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one-half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percent or more alcohol by volume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alcohol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, spirits, wine, or beer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capable of being consumed as a beverage by a human being. Alcoholic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liquor also includes confections or candy that contains more than one-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half of one percent alcohol.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The Nebraska Liquor Control Act does not apply to (a) alcohol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used in the manufacture of denatured alcohol produced in accordance 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acts of Congress and regulations adopted and promulgated pursuant to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acts, (b) flavoring extracts, syrups, medicinal, mechanical, scientific,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culinary, or toilet preparations, or food products unfit for beverage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purposes, but the act applies to alcoholic liquor used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manufacture, preparation, or compounding of such products or confections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candy that contains more than one-half of one percent alcohol,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(c)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wine intended for use and used by any church or religious organization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sacramental purposes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or (d) nonalcoholic beer, except as provided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53-160.02 relating to selling or furnishing nonalcoholic beer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minors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53-103.03,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1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53-103.03 </w:t>
            </w:r>
          </w:p>
        </w:tc>
        <w:tc>
          <w:tcPr>
            <w:tcW w:type="dxa" w:w="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Beer </w:t>
            </w:r>
          </w:p>
        </w:tc>
        <w:tc>
          <w:tcPr>
            <w:tcW w:type="dxa" w:w="8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beverage </w:t>
            </w:r>
          </w:p>
        </w:tc>
        <w:tc>
          <w:tcPr>
            <w:tcW w:type="dxa" w:w="1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obtained </w:t>
            </w:r>
          </w:p>
        </w:tc>
        <w:tc>
          <w:tcPr>
            <w:tcW w:type="dxa" w:w="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1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alcoholic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fermentation of an infusion or concoction of barley or other grain, malt,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hops in water and includes, but is not limited to, beer, ale, stout,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lager beer, porter,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near beer,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flavored malt beverage, and hard cider.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Beer does not include nonalcoholic beer.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53-103.24,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53-103.24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Nonalcoholic beer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Near beer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means beer containing less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than one-half of one percent of alcohol by volume.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53-160.02,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53-160.02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person shall sell or furnish nonalcoholic beer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minor.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manufacture, distribution, sale, and purchase of near beer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subject to all provisions of the Nebraska Liquor Control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taxation provisions, to which the manufacture, distribution, sale,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purchase of beer are subject.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53-103.02, 53-103.03, 53-103.24,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53-160.02, Reissue Revised Statutes of Nebraska, are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