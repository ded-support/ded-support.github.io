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47; Andersen, 49; Clements, 2; Dorn, 30; Hardin,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48; Ibach, 44; Jacobson, 42; Lippincott, 34; Lonowski, 33;</w:t>
      </w:r>
    </w:p>
    <w:p>
      <w:pPr>
        <w:autoSpaceDN w:val="0"/>
        <w:autoSpaceDE w:val="0"/>
        <w:widowControl/>
        <w:spacing w:line="226" w:lineRule="exact" w:before="0" w:after="0"/>
        <w:ind w:left="0" w:right="2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Law; to amend section 37-456,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37-455,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provide for the issuance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mountain lion permits;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(1) The commission may issue a limited permit for deer,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antelope, wild turkey,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mountain lion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or leaseholder or a member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as described in this section. The commission may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landowner limited permits after preference has been given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resident permits as provided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a permit shall be valid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period established by the commission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37-457. Upon receipt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 proper form as prescribed by the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the commission may issue (a) a limited deer, antelope,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 turkey permit valid for hunting on all of the land which is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by the qualifying landowner or leaseholder if such lands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in the application or (b) a limited elk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valid for hunting on the entire elk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mountain 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of which the land of the qualifying landowner or leaseholder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application is a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procedures and forms and create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by an applicant or permittee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permittee is a Nebraska resident and is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or leaseholder of the described property or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such qualifying landowner or leaseholder.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that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documentation to designate one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partners of a partnership or officers or shareholders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that owns or leases eighty acres or more of farm or 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for agricultural purposes and among beneficiaries of a trust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eighty acres or more of farm or ranch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purposes. Only a person who is a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permit. An applicant may apply for no more than one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per year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rules and regulations of the commission.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member of a person's immediate family means and is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spouse of such person, any child or stepchild of such person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spouse of such person, any spouse of any such child or stepchild,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 or stepgrandchild of such person or of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any spouse of such grandchild or stepgrandchild, any sibling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sharing ownership in the property, and any spouse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conditions applicable to permits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37-457, whichever is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limited permits issued pursuant to this section,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pass commission orders for species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pertaining to the sex and age of the species harvested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different for a limited permit than for other hunting permits.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white-tailed deer and mule deer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one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qualify for a limited permit to hunt deer or antelope,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species for each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ranch shall not exceed the total acreage of the farm or ranch divided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eighty. The fee for a limited permit to hunt deer or antelope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the fee for the regular permit for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deer or antelope permit. The number of limited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per species for each farm or ranch shall not exceed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the farm or ranch divided by three hundred twenty.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permit to hunt deer or antelope shall be one-half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permit to hunt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issuance of an additional limited deer permit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for the taking of a deer without antlers at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less than the fee for the original limited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In addition to any limited permit to hunt deer issued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under subsection (3)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up to eight limited permits to hunt deer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Saturday through Monday immediately preceding the opening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deer hunting season to any qualifying landowner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(b) of this subsection and designated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immediate family. The fee for each permit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five dollars. Permits shall be issued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eight permits may be issued per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to the landowner or designated members of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except that no more than one permit shall be issued per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qualifying landowner or any designated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the eight permits that may be issued,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may be issued to persons who are younger than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no more than two permits may be issued to persons who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Nebraska resident landowner,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eighty, and for a nonresident landowner, the number of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total acreage of the farm or ranch divided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the qualifying criteria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described in subdivisions (3)(a)(i)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ownership criteria for a nonresident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this section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To qualify for a limited permit to hunt wild turkey,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season for each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eighty. An applicant may apply for no more than one limited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season. The fee for a limited permit to hunt wild turkey shall be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the fee for the regular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 to hunt wild turkey. Only one limited wild turkey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three hundred twenty acres may be issued annually for each wild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 season under this subdivision. The fee for such a permit to hunt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one-half the fee for a nonresident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qualify for a limited permit to hunt elk,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(A) a Nebraska resident who owns three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purposes, or is the</w:t>
      </w:r>
    </w:p>
    <w:p>
      <w:pPr>
        <w:autoSpaceDN w:val="0"/>
        <w:tabs>
          <w:tab w:pos="720" w:val="left"/>
          <w:tab w:pos="1974" w:val="left"/>
          <w:tab w:pos="3230" w:val="left"/>
          <w:tab w:pos="4964" w:val="left"/>
          <w:tab w:pos="5498" w:val="left"/>
          <w:tab w:pos="7114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by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(C) a nonresident of Nebraska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at least one thousand two hundred eighty acres of farm or ranch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or (D)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shall be within an area designated as an elk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applicant shall not be issued a limited bull elk permit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once every three years, and the commission may give preference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did not receive a limited elk permit or a specified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fee for a resident landowner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one-half the fee for the regular permit to hunt elk.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a nonresident landowner limited permit to hunt elk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times the cost of a resident elk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applications allowed for limited elk permits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farm or ranch shall not exceed the total acreage of the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divided by the minimum acreage requirements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To qualify for a limited permit to hunt mountain lions,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(A) a Nebraska resident who owns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acres or more of farm or ranch land for agricultural purposes,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partner, officer, shareholder, or beneficiary 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landowner by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Nebraska resident who leases six hundred forty acres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 or ranch land for agricultural purposes or has a combined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hundred forty leased and owned acres of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purposes,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section, or (C) a member of such owner's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lessee's immediate family and (ii) the qualifying farm or ranch land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within an area designated as a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zone by the commission 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give preference to a person who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limited mountain lion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application fee for a resident landowner limited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hunt mountain lions shall not exceed one-half the application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 permit to hunt mountain lions.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number of applications allowed for limited mountain 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for each farm or ranch shall not exceed the total acreage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 or ranch divided by the minimum acreage requirements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37-456 The issuance of limited antelope permits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in any management unit shall not exceed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regular permits authorized for such antelope management unit.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limited elk permits pursuant to section 37-455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unit shall not exceed seventy-five percent of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authorized for such elk management unit.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issuance of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 lion permits pursuant to section 37-455 in any management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seventy-five percent of the regular permits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mountain lion management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37-456,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37-455,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