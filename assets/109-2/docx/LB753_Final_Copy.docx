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3;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Protection Orders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26-101, 26-102, and 26-112,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provide duties for peace officers relating to military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orders; to provide that such orders shall be admissible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proceedings under the act; to define a term; to eliminate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definition;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26-101 Sections 26-101 to 26-125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4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Protection Orders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Household pet means any animal maintained for companionship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areas, and the Nebraska State Patrol;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Military protective order has the same meaning as in 32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635.19, as such regulation existed on January 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sexual abuse by a school worker under section 28-316.01,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26-112 During any hearing on a protection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petition and affidavit shall be deemed to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into evidence, and they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excluded by the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military protective order may be admitted as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respondent's past conduct and the need for a protection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 peace officer arrests any person who is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armed forces of the United States, the officer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 military protective order registered in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Investigation's National Crime Information Center database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against such person. If the peace officer has probable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 that such person has violated such military protective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peace officer shall notify the appropriate authority that issued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26-101, 26-102, and 26-112,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