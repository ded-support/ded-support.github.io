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1121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recreational vehicles;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60-1402 and 60-2701, Reissue Revised Statutes of Nebraska, and</w:t>
      </w:r>
    </w:p>
    <w:p>
      <w:pPr>
        <w:autoSpaceDN w:val="0"/>
        <w:tabs>
          <w:tab w:pos="1296" w:val="left"/>
          <w:tab w:pos="2544" w:val="left"/>
          <w:tab w:pos="4032" w:val="left"/>
          <w:tab w:pos="4680" w:val="left"/>
          <w:tab w:pos="5928" w:val="left"/>
          <w:tab w:pos="7054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60-1438.01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71-4603,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adopt the Recreational Vehicle Industry</w:t>
      </w:r>
    </w:p>
    <w:p>
      <w:pPr>
        <w:autoSpaceDN w:val="0"/>
        <w:tabs>
          <w:tab w:pos="1296" w:val="left"/>
          <w:tab w:pos="2778" w:val="left"/>
          <w:tab w:pos="3538" w:val="left"/>
          <w:tab w:pos="4060" w:val="left"/>
          <w:tab w:pos="5420" w:val="left"/>
          <w:tab w:pos="6542" w:val="left"/>
          <w:tab w:pos="8022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eliminate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 vehicles under the Motor Vehicle Industry Regulation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provide for additional members on the Nebraska Motor Vehicle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Industry Licensing Board and change provisions relating to such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board; to redefine a term relating to manufacturer's warranties;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redefine a term under the Uniform Standard Code for Manufactured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Homes and Recreational Vehicles; to provide an operative date;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35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Recreational Vehicle Industry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Recreational Vehicle Industry Regulation Act applies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agreements between dealers and manufacturers that are entered into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operative date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declares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public health, safety, and welfare of the residents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can be protected by regulating the relationship between dealers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manufacturers, maintaining competition between dealers and manufacturers,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providing consumer protection and fair trade for the purchase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 care of recreational vehicles;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recreational vehicle industry operates differently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vehicle industry in certain respects and these differences should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reflected in franchise law to serve the needs of consumers, dealers,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manufacturers, distributors, and warrantors.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Recreational Vehicle Industry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Area of sales responsibility means the geographical area agreed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by the dealer and the manufacturer in the manufacturer-dealer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agreement, within which the dealer has the exclusive right to display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sell the manufacturer's new recreational vehicles of a particular line-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Board has the same meaning as in section 60-1401.06;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Bona fide consumer means an owner of a recreational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has: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Acquired such recreational vehicle for use in business 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pleasure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Been granted a certificate of title for such recreational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Registered such recreational vehicle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laws of the residence of the owner;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LB1121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Bona fide consumer does not include any owner that sells more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than eight registered recreational vehicles within a twelve-month period;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Consumer care means the performance, for the public,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necessary maintenance and repairs to recreational vehicles, including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diagnostic work and warranty service;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Dealer means any individual who or business entity that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licensed under the Recreational Vehicle Industry Regulation Act to sell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new recreational vehicles;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Distributor means any individual or business entity that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purchases new recreational vehicles for resale to dealers;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Factory campaign means an effort on the part of a warrantor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contact recreational vehicle owners or dealers in order to address a part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equipment issue;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 Family member means a spouse or, whether by blood, marriage,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adoption, a child, grandchild, parent, sibling, niece, or nephew, or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spouse of any such person;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(9) Licensee means a person that holds a license issued under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Recreational Vehicle Industry Regulation 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(10) Line-make means a specific series of recreational vehicles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Are targeted to a particular market segment, as determined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their decor, features, equipment, size, weight, and price range;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Have lengths and interior floor plans that distinguish the line-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make from other line-makes with substantially the same decor, equipment,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features, price, and weight;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Belong to a single, distinct classification of recreational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12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vehicles </w:t>
            </w:r>
          </w:p>
        </w:tc>
        <w:tc>
          <w:tcPr>
            <w:tcW w:type="dxa" w:w="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have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6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substantial </w:t>
            </w:r>
          </w:p>
        </w:tc>
        <w:tc>
          <w:tcPr>
            <w:tcW w:type="dxa" w:w="1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degree </w:t>
            </w:r>
          </w:p>
        </w:tc>
        <w:tc>
          <w:tcPr>
            <w:tcW w:type="dxa" w:w="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commonality </w:t>
            </w:r>
          </w:p>
        </w:tc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construction of the chassis, frame, and body;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(11) Manufacturer means any individual or business entity that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engages in the manufacturing of recreational vehicles;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(12) Manufacturer-dealer agreement means a written agreement 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LB1121</w:t>
            </w:r>
          </w:p>
        </w:tc>
        <w:tc>
          <w:tcPr>
            <w:tcW w:type="dxa" w:w="47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contract entered into between a manufacturer or distributor and a dealer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specifies the rights and responsibilities of the parties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4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agreement </w:t>
            </w:r>
          </w:p>
        </w:tc>
        <w:tc>
          <w:tcPr>
            <w:tcW w:type="dxa" w:w="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authorizes </w:t>
            </w:r>
          </w:p>
        </w:tc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dealer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sell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line-makes </w:t>
            </w:r>
          </w:p>
        </w:tc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new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recreational vehicles that are manufactured by the manufacturer;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(13) Model means a series of recreational vehicles that are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identified by a trade name or trademark that is a subset of a line-make;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(14) Motor vehicle dealer has the same meaning as in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60-1401.26;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(15) Motorcycle dealer has the same meaning as in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60-1401.29;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(16) New recreational vehicle means any recreational vehicle that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 included within the definition of a used recreational vehicle;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(17) Proprietary part means any part that is manufactured by or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sold exclusively by the manufacturer;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(18)(a) Recreational vehicle means a vehicle that is either self-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propelled or towed by a consumer-owned tow vehicle and that is designed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provide temporary living quarters for recreational, camping, or travel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use;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Recreational vehicle includes motor homes, travel trailers,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fifth wheel travel trailers, truck campers, and folding camping trailers;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(19) Termination action means the termination of, cancellation of,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failure to renew an entire manufacturer-dealer agreement or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provision relating to any model or line-make in a manufacturer-dealer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agreement;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(20) Trailer dealer has the same meaning as in section 60-1401.37;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(21) Transient customer means a customer who is temporarily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traveling through a dealer's area of sales responsibility;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(22)(a) Used recreational vehicle means every recreational vehicle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has been sold, bargained, exchanged, or given away or for which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title has been transferred from the person who first acquired it from the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manufacturer, distributor, or dealer.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new recreational vehicle is not considered a used recreational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until it has been placed in use by a bona fide consumer or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has been registered under the Motor Vehicle Registration Act by a bona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fide consumer;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(23) Warrantor means any individual or business entity that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warranty in connection with a new recreational vehicle or parts,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accessories, or components for a new recreational vehicle. Such warranty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include the following that are sold for separate consideration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dealer or other person not controlled by a manufacturer: Any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contract, mechanical or other insurance, and extended warranty;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(24) Warranty part means a part, accessory, or component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recreational vehicle that is covered by a warranty that was issued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warrantor;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(25) Warranty service means consumer care that is provided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terms of or to comply with a warranty.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board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Regulate the issuance and revocation of licenses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and subject to the Recreational Vehicle Industry Regulation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Perform all acts and duties provided for in the Recreational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Industry Regulation Act that are necessary to the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enforcement of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Adopt and promulgate rules and regulations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administration of but not inconsistent with the Recreational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Industry Regulation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Enforce rules and regulations that were 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board;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Employ a hearing officer who shall conduct preliminary hearings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behalf of the board and make recommendations to the board on any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matter that the board deems proper.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seal of the board shall be used to authenticate the acts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board. Copies of all records and papers in the office of the board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hand and seal of the office shall be received in evidence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cases equally and with like effect as the original.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Investigators employed by the board may enter upon and inspect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facilities, the required records, and any recreational vehicles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any licensee's established place or places of business.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With respect to any action taken by the board, if a controlling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of the members of the board are active participants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recreational vehicle market in which the action is taken, the chairperson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review the action taken and, upon completion of such review,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modify, alter, approve, or reject the board's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Licenses issued by the board under the Recreational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Industry Regulation Act shall be of the classes set out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and shall permit the business activities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Recreational vehicle dealer license. This license permits: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selling or exchanging of new recreational vehicles 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Any established place of business designated in the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Another place or places of business located within three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feet of such designated place of business;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place within the county described in the license;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Either the individual owner of the business or one stockholder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in, member in, partner in, or officer of the business, to act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recreational vehicle salesperson and the name of the one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shall appear on the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Manufacturer license. This license: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Permits the licensee to engage in the activities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Prohibits the licensee from directly or indirectly owning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in, operating, controlling, or acting in the capacity of 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Franchised dealer or franchised dealership for the same line-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make of recreational vehicle that is manufactured by the licensee;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Nonfranchised dealer or dealership;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Distributor license. This license: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Permits the licensee to engage in the activities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Prohibits the licensee from directly or indirectly owning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in, operating, controlling, or acting in the capacity of 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Franchised dealer or franchised dealership for the same line-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make of recreational vehicle that is distributed by the licensee;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Nonfranchised dealer or dealership.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purposes of this section, a dealer or dealership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controlled by a manufacturer or distributor if such manufacturer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distributor is directly or indirectly authorized, by law or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of the parties, to direct or influence the management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policies of the dealer or dealership.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person may apply for one or more of the classes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licenses described in section 6 of this act. Such application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 by the board and contain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If the applicant is an individual, the name and address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applicant, the applicant's social security number, and the name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applicant intends to conduct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applicant is a partnership or limited liability company,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name and address of each partner or member, the social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of each partner or member, and the name under which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intends to conduct business;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the applicant is not an individual, a partnership,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liability company, the applicant's name, the name and address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of the applicant's principal officers, and the name under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intends to conduct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address of each place where the applicant intends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 business, (b) a statement whether the applicant owns or leases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such place, (c) for each such place that is leased, a true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LB1121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correct copy of the lease agreement, and (d) a description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facilities for the display of recreational vehicles;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If the application is for a recreational vehicle dealer license,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name and address of the individual who is to act as the salesperson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 such license if issued;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If the application is for a manufacturer license or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distributor license, a statement regarding the manufacturer's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distributor's </w:t>
            </w:r>
          </w:p>
        </w:tc>
        <w:tc>
          <w:tcPr>
            <w:tcW w:type="dxa" w:w="1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compliance </w:t>
            </w:r>
          </w:p>
        </w:tc>
        <w:tc>
          <w:tcPr>
            <w:tcW w:type="dxa" w:w="8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Recreational </w:t>
            </w:r>
          </w:p>
        </w:tc>
        <w:tc>
          <w:tcPr>
            <w:tcW w:type="dxa" w:w="1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Vehicle </w:t>
            </w:r>
          </w:p>
        </w:tc>
        <w:tc>
          <w:tcPr>
            <w:tcW w:type="dxa" w:w="10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Industry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Regulation Act;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A statement that the applicant will comply with and be subject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the Recreational Vehicle Industry Regulation Act, the rules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regulations adopted and promulgated by the board, and any amendments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act and such rules and regulations.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Only a dealer may sell a new recreational vehicle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this state to a bona fide consumer.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 manufacturer or distributor shall not sell a new recreational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vehicle in this state to or through a dealer without having first entered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into a manufacturer-dealer agreement with such dealer. Any such agreement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be signed by both parties.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A motor vehicle dealer, motorcycle dealer, or trailer dealer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not sell a new recreational vehicle in this state without becoming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licensed as a dealer under the Recreational Vehicle Industry Regulation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This section applies beginning on January 1, 2027.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 manufacturer-dealer agreement shall include: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 designation of the area of sales responsibility assigned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dealer;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timeframe for inspection and refusal to take delivery of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recreational vehicle by the dealer pursuant to section 31 of this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timeframe shall not be less than two business days after the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physical delivery of the recreational vehicle;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terms of the manufacturer-dealer agreement;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duration of the manufacturer-dealer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manufacturer-dealer agreement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Include any provision that requires a party to violate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Recreational Vehicle Industry Regulation Act. Any such provision is null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void;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Provide for the sale of a model or line-make that is already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to be sold by another dealer in the same area of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responsibility;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Be changed during the duration of the manufacturer-dealer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without the written mutual consent of the parties,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area of sales responsibility.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manufacturer shall not issue a policy or procedure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violates or substantially alters a provision of a manufacturer-dealer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during the duration of such agreement without the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mutual consent of the parties.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When a manufacturer distributes new recreational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vehicles to any dealer under the terms of a manufacturer-dealer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agreement, such distribution shall be in a fair and equitable manner.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such dealer may request information on the manner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distribution from such manufacturer. Such request shall be made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writing and delivered to the headquarters of the manufacturer.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 of such request, such manufacturer shall provide such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headquarters of the dealer in written form within thirty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after receipt of such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manufacturer shall provide each dealer with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manufacturer has executed a current manufacturer-dealer agreement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adequate technical data so that the dealer can perform consumer care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repairs on the recreational vehicles that were manufactured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manufacturer and sold by the dealer.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manufacturer or distributor shall not initiate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LB1121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termination action, including directly or through any officer, agent,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employee of such manufacturer or distributor, unless at least one reason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showing that good cause exists for such termination action.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 manufacturer or distributor that initiates a termination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action has the burden of showing good cause for such termination action.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determining reasons showing that good cause exists for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manufacturer or distributor to initiate a termination action, any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following factors may be considered: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The extent of the affected dealer's penetration in the relevant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market area for the relevant model or line-make;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nature and extent of the dealer's investment in the dealer's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business;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The adequacy of the dealer's service facilities, equipment,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parts, supplies, and personnel;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The effect of the termination action on the community;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1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</w:t>
            </w:r>
          </w:p>
        </w:tc>
        <w:tc>
          <w:tcPr>
            <w:tcW w:type="dxa" w:w="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extent </w:t>
            </w:r>
          </w:p>
        </w:tc>
        <w:tc>
          <w:tcPr>
            <w:tcW w:type="dxa" w:w="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quality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dealer's </w:t>
            </w:r>
          </w:p>
        </w:tc>
        <w:tc>
          <w:tcPr>
            <w:tcW w:type="dxa" w:w="1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under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recreational vehicle warranties;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(f) The failure to follow agreed-upon, reasonable procedures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standards related to the overall operation of the dealership consistent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 the law and the manufacturer-dealer agreement;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(g) The dealer's performance under the terms of the manufacturer-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dealer agreement;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(h) The dealer or one of its owners being convicted of, or entering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plea of nolo contendere to, a felony;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The abandonment or closing of the business operations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dealer for ten consecutive business days unless the closing is due to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 of God, strike, labor difficulty, or other cause over which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dealer has no control;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(j) A significant misrepresentation by the dealer that materially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affects the business relationship between the manufacturer or distributor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the dealer;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A suspension, revocation, or nonrenewal of the dealer's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recreational vehicle dealer license under the Recreational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Industry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Except as provided in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a manufacturer or distributor shall provide the dealer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notice that states the manufacturer's or distributor's intent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initiate a termination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written notice shall be delivered to the headquarters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dealer at least: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One hundred twenty days prior to the intended 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Thirty days prior to the intended termination action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reasons showing that good cause exists for initiating a 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include any reason under subdivisions (2)(h) though (k)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12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Such written notice shall state: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Each reason showing that good cause exists for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termination 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date of the proposed termination action;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That, within thirty days after receiving the notice,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dealer may provide to the manufacturer or distributor a written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intent to cure each reason stated for the proposed termination action.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notice of intent to cure shall be delivered to the headquarters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manufacturer or distributor.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For a dealer that provides the notice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(1)(c)(iii) of this section, such dealer has ninety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such notice was received by the manufacturer or distributor to cure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reason stated for the proposed termination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each reason for the proposed termination action is cured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specified in subdivision (2)(a) of this section, the manufacturer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distributor shall not initiate the proposed termination action.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>
        <w:trPr>
          <w:trHeight w:hRule="exact" w:val="232"/>
        </w:trPr>
        <w:tc>
          <w:tcPr>
            <w:tcW w:type="dxa" w:w="47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LB1121</w:t>
            </w:r>
          </w:p>
        </w:tc>
        <w:tc>
          <w:tcPr>
            <w:tcW w:type="dxa" w:w="47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For a dealer that does not provide the notice described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subdivision (1)(c)(iii) of this section, the manufacturer or distributor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may initiate the proposed termination action on the date stated 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written notice provided by the manufacturer or distributor pursuant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subsection (1) of this 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A manufacturer or distributor does not need to provide written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notice to a dealer of a proposed termination action if the dealer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experiencing insolvency, the occurrence of an assignment for the benefit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creditors, or bankruptcy.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 dealer may initiate a termination action with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manufacturer or distributor with or without good cause at any time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providing a written notice of the termination action to the manufacturer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7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distributor. </w:t>
            </w:r>
          </w:p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1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written </w:t>
            </w:r>
          </w:p>
        </w:tc>
        <w:tc>
          <w:tcPr>
            <w:tcW w:type="dxa" w:w="1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notice </w:t>
            </w:r>
          </w:p>
        </w:tc>
        <w:tc>
          <w:tcPr>
            <w:tcW w:type="dxa" w:w="8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delivered </w:t>
            </w:r>
          </w:p>
        </w:tc>
        <w:tc>
          <w:tcPr>
            <w:tcW w:type="dxa" w:w="5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headquarters of the manufacturer or distributor at least thirty days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prior to the date of the termination action.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 dealer that initiates a termination action for good cause has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burden of showing good cause for such termination action.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purposes of determining good cause under this section, any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following factors may be considered: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The manufacturer or distributor being convicted of, or entering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plea of nolo contendere to, a felony;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business operations of the manufacturer or distributor being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abandoned or closed for ten consecutive business days, unless the closing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is due to any act of God, strike, labor difficulty, or other cause over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which the manufacturer or distributor has no control;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12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</w:p>
        </w:tc>
        <w:tc>
          <w:tcPr>
            <w:tcW w:type="dxa" w:w="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significant </w:t>
            </w:r>
          </w:p>
        </w:tc>
        <w:tc>
          <w:tcPr>
            <w:tcW w:type="dxa" w:w="233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misrepresentation </w:t>
            </w:r>
          </w:p>
        </w:tc>
        <w:tc>
          <w:tcPr>
            <w:tcW w:type="dxa" w:w="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manufacturer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distributor that materially affects the business relationship between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dealer and the manufacturer or distributor;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A material violation of the Recreational Vehicle Industry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Regulation Act by the manufacturer or distributor that is not cured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within thirty days after receipt of the written notice that is provided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dealer to the headquarters of the manufacturer or distributor;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declaration by the manufacturer or distributor of bankruptcy,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insolvency, or the occurrence of an assignment for the benefit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 material violation of the manufacturer-dealer agreement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manufacturer that is not cured within one hundred twenty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notice that is provided by the dealer to the headquarters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Coercion of the dealer by the manufacturer or distributor;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A violation by the manufacturer or distributor of the area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sales responsibility specified in the manufacturer-dealer agreement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allowing other dealers to violate such area of sales responsibility.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This section applies to any termination action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initiated when a manufacturer terminates without good cause or a 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terminates with good cause: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Not in accordance with section 13 of this act by a manufacturer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distributor;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Pursuant to subsection (3) of section 13 of this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Pursuant to section 14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At the election of the dealer and within forty-five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of the termination action, the manufacturer or distributor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repurchase: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All new, untitled recreational vehicles that were acquired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dealer from the manufacturer or distributor within the eighteen-month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 prior to the date of the termination action. Any such recreational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vehicles shall not have not been used except for demonstration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shall not have not been altered. Such recreational vehicles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purchased at one hundred percent of the original net invoice cost,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transportation and less applicable rebates and discounts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to the dealer. If any such recreational vehicle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repurchased is damaged prior to purchase, the repurchase amount due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7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LB1121</w:t>
            </w:r>
          </w:p>
        </w:tc>
        <w:tc>
          <w:tcPr>
            <w:tcW w:type="dxa" w:w="475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dealer shall be reduced by the cost to repair such damaged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recreational vehicle;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All undamaged accessories and proprietary parts sold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dealer by the manufacturer or distributor for resale within the twelve-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month period prior to the date of the termination action. Any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accessories and proprietary parts shall be accompanied by their original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invoice. Such accessories and parts shall be repurchased at one hundred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five percent of the original net invoice price;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Any properly functioning diagnostic equipment, special tools,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current signage, and other equipment and machinery, that (i) was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originally purchased by the dealer within five years before the date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termination </w:t>
            </w:r>
          </w:p>
        </w:tc>
        <w:tc>
          <w:tcPr>
            <w:tcW w:type="dxa" w:w="1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action, </w:t>
            </w:r>
          </w:p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6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was </w:t>
            </w:r>
          </w:p>
        </w:tc>
        <w:tc>
          <w:tcPr>
            <w:tcW w:type="dxa" w:w="1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originally </w:t>
            </w:r>
          </w:p>
        </w:tc>
        <w:tc>
          <w:tcPr>
            <w:tcW w:type="dxa" w:w="1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purchased </w:t>
            </w:r>
          </w:p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upon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manufacturer's or distributor's request, and (iii) can no longer be used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the normal course of the dealer's ongoing business. The manufacturer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distributor shall pay to the dealer one hundred percent of the net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cost that the dealer paid to acquire such equipment, tools, signage,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machinery. The manufacturer or distributor shall reimburse the dealer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freight, destination, delivery, and distribution charges and sales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taxes, if any, related to the original purchase and the repurchase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equipment, tools, signage, and machinery.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Any repurchased recreational vehicle shall be paid for in full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before such recreational vehicle is removed from the dealer's premises.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After payment in full and upon the request of the manufacturer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distributor, such recreational vehicle shall be immediately surrendered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the manufacturer or distributor.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Notwithstanding any other provision of the Recreational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Vehicle Industry Regulation Act, if any recreational vehicle of a model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line-make that is the subject of a termination agreement is not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repurchased or required to be repurchased by the manufacturer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distributor, a dealer may sell the remaining inventory of such model or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line-make or any accessory or part for such model or line-make that such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dealer has in stock.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Prior to entering a new manufacturer-dealer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sell a same line-make, a dealer shall provide written notice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manufacturer and distributor with which the dealer has a manufacturer-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dealer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Such written notice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Be provided to the headquarters of the manufacturer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distributor at least thirty days prior to entering the new manufacturer-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dealer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Specify that the dealer will be entering a new manufacturer-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dealer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Specify the line-make that is the subject of the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manufacturer-dealer agreement;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Specify the length of time that the new manufacturer-dealer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will be effective.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manufacturer-dealer agreement that has been renewed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require additional inventory stocking requirements or increased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retail sales targets in excess of the market growth in the dealer's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sales responsibility.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dealer shall provide written notice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manufacturer and distributor with which the manufacturer is currently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a manufacturer-dealer agreement that such dealer intends to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ownership by any manner, including the sale of assets of the dealer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stock transfer. Such written notice shall be provided at least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days before the change of ownership to the headquarters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manufacturer and distributor.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Within three business days after receiving a written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section, a manufacturer or distributor may request the 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provide any supporting documentation that is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manufacturer or distributor to determine if such manufacturer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distributor will object to the change in ownership.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LB1121</w:t>
            </w:r>
          </w:p>
        </w:tc>
        <w:tc>
          <w:tcPr>
            <w:tcW w:type="dxa" w:w="476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Any such requested supporting documentation shall be provided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dealer within three business days after receiving the request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supporting documentation.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 manufacturer or distributor shall not object to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change in ownership of a dealer unless: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The change in ownership would breach the manufacturer-dealer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agreement;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9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dealer </w:t>
            </w:r>
          </w:p>
        </w:tc>
        <w:tc>
          <w:tcPr>
            <w:tcW w:type="dxa" w:w="1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failed </w:t>
            </w:r>
          </w:p>
        </w:tc>
        <w:tc>
          <w:tcPr>
            <w:tcW w:type="dxa" w:w="5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1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37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requested </w:t>
            </w:r>
          </w:p>
        </w:tc>
        <w:tc>
          <w:tcPr>
            <w:tcW w:type="dxa" w:w="13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supporting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documentation under section 19 of this 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The prospective transferee: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Has been terminated for cause in a termination action initiated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manufacturer under a previous manufacturer-dealer agreement;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Has been convicted of a felony or any crime of fraud, deceit,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moral turpitude;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Lacks any license necessary to own and operate the dealership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 the Recreational Vehicle Industry Regulation 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(iv) Does not have an active line of credit that is sufficient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purchase </w:t>
            </w:r>
          </w:p>
        </w:tc>
        <w:tc>
          <w:tcPr>
            <w:tcW w:type="dxa" w:w="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2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manufacturer's </w:t>
            </w:r>
          </w:p>
        </w:tc>
        <w:tc>
          <w:tcPr>
            <w:tcW w:type="dxa" w:w="5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8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distributor's </w:t>
            </w:r>
          </w:p>
        </w:tc>
        <w:tc>
          <w:tcPr>
            <w:tcW w:type="dxa" w:w="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products 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manufacturer-dealer agreement;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(v) Within the ten years prior to the date of receipt of the written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notice provided under section 19 of this act, has undergone bankruptcy,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insolvency, a general assignment for the benefit of creditors, or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appointment of a receiver, trustee, or conservator to take possession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transferee's business or property;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If the prospective transferee is a family member of the dealer,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family member intends to do any of the following without the consent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the manufacturer or distributor: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Relocate the dealership to any location;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Alter the terms or conditions of the manufacturer-dealer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agreement.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If the manufacturer or distributor objects to a change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ownership, the manufacturer or distributor shall provide written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its reasons for the objection to the dealer within seven business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receipt of the written notification provided by the dealer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19 of this act. The manufacturer or distributor has the burden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proof with regard to its objection.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 manufacturer or distributor does not object to the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ownership pursuant to this section, the change in ownership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deemed approved by such manufacturer or distributor.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warrantor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Specify a dealer's obligations, if any, for preparation,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delivery, and consumer care on products that are under warranty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warrantor. Any such obligations shall be specified in writing;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Compensate a dealer for consumer care that is (i) performed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dealer and (ii) covered by a warranty issued by the warrantor;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Create a schedule of compensation and provide such schedule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dealer that is authorized by the warrantor to perform warranty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Whenever the warrantor modifies a schedule of compensation,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such updated schedule of compensation to each dealer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by the warrantor to perform warranty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schedule of compensation that is created or modified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warrantor shall include the: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Reasonable compensation that will be paid by the warrantor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dealer for performing consumer care. Such compensation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less than the lowest retail labor rate actually charged by the dealer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ordinary course of business for like nonwarranty consumer care;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Reasonable time allowances for the performance of consumer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Any particular consumer care that is performed by a 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that is not included in a schedule of compensation shall be paid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warrantor at the actual time expended to complete the consumer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warrantor may dispute a payment required by subdivision (a)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subsection. A warrantor that disputes any such payment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Demonstrate that the actual time claimed by the dealer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 the consumer care was not reasonable;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Pay the dealer a reasonable sum for the performance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burden of proof for any dispute under this subsection lies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warrantor.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dealer that replaces a warranty part shall be paid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by the warrantor that issued the warranty for such warranty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actual wholesale cost paid by the dealer for the warranty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handling charge equal to the lesser amount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Thirty percent of the actual wholesale cost paid by the 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warranty part. If a part is sent to the dealer at no cost,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warrantor shall pay to the dealer an amount equal to thirty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wholesale cost of the part;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Three hundred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freight cost to ship to the warrantor the part that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replaced, if the warrantor requests for such part to be shipped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warrantor.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warrantor may ship parts to the dealer so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dealer will be able to carry out factory campaign work. If such parts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excess of a dealer's requirements, the dealer may return the unused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parts to the warrantor for credit after completion of the factory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campaign.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dealer shall notify the warrantor as soon as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possible, verbally or in writing, if the dealer is unable or unwilling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 material or repetitive consumer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warrantor may conduct a warranty audit of any 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requests warranty compensation from the warrantor.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LB1121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 warrantor may conduct such warranty audits for any number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dealers, but not more often for each such dealer than three months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since the last warranty audit conducted by such warrantor.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 dealer shall submit a warranty compensation claim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within forty-five days after completing consumer care relating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compensation claim. Such claim shall be in the manner and form prescribed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warrantor.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 request by a dealer for payment of warranty compensation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 be denied except for cause, including performance of nonwarranty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repairs, material noncompliance with the warrantor's published policies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procedures, </w:t>
            </w:r>
          </w:p>
        </w:tc>
        <w:tc>
          <w:tcPr>
            <w:tcW w:type="dxa" w:w="8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lack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material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documentation, </w:t>
            </w:r>
          </w:p>
        </w:tc>
        <w:tc>
          <w:tcPr>
            <w:tcW w:type="dxa" w:w="11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fraud,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misrepresentation.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A warrantor shall provide written notice to the dealer for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warranty claim that the warrantor denies. Such written notice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provided to the headquarters of the dealer within forty-five days after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date of submission for payment of warranty compensation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dealer.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Any claim that is not denied pursuant to subsection (3) of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shall be deemed to be approved and shall be paid within sixty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days after the date of submission for payment of warranty compensation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dealer.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warrantor shall not: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Fail to perform any of its warranty obligations;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Fail to include, in any written notice of a factory campaign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is provided to any recreational vehicle owner or dealer,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expected date when necessary parts and equipment, including tires,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chassis, and chassis parts, will be available to dealers to perform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factory campaign work;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Fail to compensate a dealer for authorized consumer care that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was completed by the dealer relating to merchandise that was damaged: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During the manufacturing process; 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During transit to the dealer, if the carrier that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transit was designated by the warrantor, factory branch, distributor,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distributor branch;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Fail to compensate a dealer for authorized warranty service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the time allowances set forth in the schedule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compensation, if such warranty service was performed in a timely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competent manner;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Intentionally misrepresent in any way to any purchaser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recreational vehicle that any warranty with respect to the manufacture,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performance, or design of the recreational vehicle is made by the 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 warrantor or co-warrantor;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Require the dealer to make any warranty to any customer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manner related to the manufacture of a recreational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dealer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Fail to perform predelivery inspection functions, as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warrantor, in a competent and timely manner;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Fail to perform warranty service that is authorized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warrantor in a reasonably competent and timely manner on any transient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customer's recreational vehicle if such recreational vehicle is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line-make sold by the dealer. This subdivision does not apply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dealer determines that the transient customer is acting in a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detrimental to the dealer's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Fail to track actual time expended to perform warranty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not governed by time allowances in the schedule of compensation;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Claim an agency relationship with a warrantor or a manufacturer;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Misrepresent the terms of any warranty.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Except as provided in subdivision (d)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subsection, a warrantor shall not fail to indemnify, defend, and 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harmless a dealer that performed warranty service on behalf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warrantor against any loss or damage to the extent such loss or damage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caused by the negligence or willful misconduct of such warrantor.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Except as provided in subdivision (d) of this subsection,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dealer shall not be denied indemnification by such warrantor or a defense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such warrantor for failing to discover, disclose, or remedy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defect in the design or manufacturing of a recreational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Such dealer shall provide to such warrantor a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complaint in any legal proceeding in which any allegation is made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relates to warranty service described in this subsection. Such copy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provided to the headquarters of such warrantor within ten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after such dealer receives such complaint.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Subdivisions (a) and (b) of this subsection do not apply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legal proceeding if a dealer does not comply with subdivision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Except as provided in subdivision (c) of this subsection,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dealer shall not fail to indemnify, defend, and hold harmless a warrantor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which the dealer performed warranty service against any loss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damage to the extent such loss or damage was caused by the negligence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willful misconduct of such dealer.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Except as provided in subdivision (c) of this subsection,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warrantor shall provide to such dealer a copy of the complaint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legal proceeding in which any allegation is made that relates to warranty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described in this subsection. Such copy shall be provided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headquarters of such dealer within ten calendar days after such warrantor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receives such complaint.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Subdivision (a) of this subsection does not apply for a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 if a warrantor does not comply with subdivision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Indemnification under this section includes court costs,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attorney's fees, and expert witness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a new recreational vehicle is damaged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transit to a dealer or is damaged in transit to a dealer and the carrier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means of transportation was selected by the manufacturer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distributor, the dealer shall notify the manufacturer or distributor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damage within the timeframe specified in the manufacturer-dealer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and: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Request authorization from the manufacturer or distributor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replace or correct any component, part, or accessory that was damaged;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Not take delivery of the recreational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ownership of a new recreational vehicle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this section reverts to the manufacturer or distributor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dealer requests authorization under subdivision (1)(a)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and the manufacturer or distributor refuses or fails to make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authorization within ten business days after receiving the notification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subsection (1) of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dealer does not take delivery of the recreational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dealer that takes custody of a recreational vehicle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subsection (1) of this section shall exercise due care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recreational vehicle, but such dealer shall have no other obligations,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or otherwise, with respect to such recreational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For purposes of this subsection, unreasonable amount of miles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any amount determined by the dealer that is not less than the sum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For recreational vehicles delivered from a manufacturer,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miles plus the shortest distance over paved roads beginning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location where the recreational vehicle was manufactured and 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the dealership location;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 recreational vehicles delivered from a distributor,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miles plus the shortest distance over paved roads beginning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location where the recreational vehicle was manufactured,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location of the distributor, and ending at the dealership location.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dealer may choose to not take delivery of any new recreational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if the odometer for such recreational vehicle indicates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unreasonable amount of miles. The ownership of such recreational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revert to the manufacturer or distributor.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coerce includes, but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Threatening to initiate a termination action or not renew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manufacturer-dealer agreement without good cause;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Threatening to withhold any product as an inducement to amending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manufacturer-dealer agreement;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Delaying the delivery of any product as an inducement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amending the manufacturer-dealer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manufacturer or distributor shall not coerce or attempt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coerce any dealer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Purchase any product that the dealer did not 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Enter into any agreement with the manufacturer or distributor;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Take any action that is unfair or unreasonable to the dealer;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Enter into any agreement that requires the dealer to submit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binding arbitration or otherwise waive any right or responsibility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under the Recreational Vehicle Industry Regulation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Forego exercising a right authorized by a manufacturer-dealer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or any law governing the manufacturer, distributor, or dealer.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dealer bears the burden of proof regarding any coercive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by a manufacturer or distributor that is prohibited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A dealer, manufacturer, distributor, or warrantor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injured by a violation of the Recreational Vehicle Industry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 may bring a civil action to recover actual damages.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Venue for any civil action under this section shall be brought: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If only one dealer is a party to the civil action, in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of the county where the dealership is 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If more than one dealer is a party to the civil action, in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court of a county where a dealer that is a party to the action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If no party to the civil action is a dealer, in any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with relevant 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court shall award attorney's fees and costs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prevailing party in such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Before bringing a civil action under this section, the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bringing the civil action for an alleged violation shall serve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demand for mediation upon the offending 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demand for mediation shall be served upon the offending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party via certified mail at the address: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Stated within the manufacturer-dealer agreement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If there is no manufacturer-dealer agreement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parties or if the address described in subdivision (b)(i)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does not exist or is no longer valid, the address specified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offending party in such party's license application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Recreational Vehicle Industry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demand for mediation shall contain a brief statement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dispute and the relief sought by the party serving the demand.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Within twenty days after the date a demand for mediation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served upon the offending party, the parties shall mutually select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independent mediator and meet with the mediator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attempting to resolve the dispute. The meeting place shall be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in a location selected by the mediator. The mediator may extend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the mediation for good cause shown by either party or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stipulation of both parties.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service of a demand for mediation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stays any statute of limitations or statute of repose for the filing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complaint, petition, protest, or action under the Recreational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Industry Regulation Act until representatives of all parties have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met with a mutually selected mediator for the purpose of attempting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mediate the dispute. If a complaint, petition, protest, or action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filed before such mediation, the court shall enter an order suspending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proceeding or action until the mediation has occurred and may,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stipulation of all parties to the proceeding or action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parties wish to continue to mediate under this subsection, enter an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suspending the proceeding or action until a date that the court considers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appropriate. A suspension order issued under this subdivision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revoked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parties to the mediation shall bear their own costs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attorney's fees and divide equally the cost of the mediator.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A dealer, manufacturer, distributor, or warrantor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bring a civil action in county court to seek injunctive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relating to a violation or a potential violation of the Recreational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Industry Regulation Act or a manufacturer-dealer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Venue for any civil action under this section shall be brought: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If only one dealer is a party to the civil action, in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of the county where the dealership is 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If more than one dealer is a party to the civil action,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court of a county where a dealer that is a party to the action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If no party to the civil action is a dealer, in any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with relevant 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After a hearing and if cause has been shown, the court may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temporary or permanent injunction, or both, that restrains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violating the Recreational Vehicle Industry Regulation Act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manufacturer-dealer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Such injunction shall be issued without bond.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single act in violation of the Recreational Vehicle Industry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 is sufficient to authorize the issuance of an injunction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board may suspend or revoke the license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under the Recreational Vehicle Industry Regulation Act upon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finding that any such licensee has violated the Recreational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Industry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board may impose and collect a civil penalty against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if the board finds that such licensee has violated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Recreational Vehicle Industry Regulation Act. Such civil penalty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exceed one thousand dollars for each violation of the Recreational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Industry Regulation Act. All civil penalties received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shall be remitted to the State Treasurer for distribution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Article VII, section 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suspension, revocation, or imposition under this section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appealed by the licensee pursuant to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60-1402,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60-1402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 is hereby established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Nebraska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 Industry Licensing Board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created.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consist of the Director of Motor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 shall be the chairperson of the board,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eleven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members appointed by the Governor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follows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One factory representative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member of the general public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motorcycle dealer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all of whom shall be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the state at large,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new motor vehicle dealer from each of the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congressional districts of the state as the districts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constituted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October 19, 1963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used motor vehicle dealers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one trailer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dealer or combination motor vehicle or trailer dealer, 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used motor vehicle dealer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appointed from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congressional district 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districts existed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they are constituted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19, 1963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trailer dealer or combination motor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 dealer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being appointed from the state at large.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One recreational vehicle dealer that is licensed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Recreational Vehicle Industry Regulation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One recreational vehicle manufacturer that is licensed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Recreational Vehicle Industry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member of the board shall participate in any manner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 before the board involving his or her licensed business.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October 19, 1963, the Governor shall appoint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dealer and a trailer dealer or combination motor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 dealer to the board. In making the appointments,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appoint one of the new members for one year and one for two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designated by the Governor in making the appointments.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January 1, 1972, the Governor shall appoint one factory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and one member of the general public to the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designating one to serve for a term of one year and one for a term of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January 1, 1974, the Governor shall appoint one motorcycle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 to serve for a term of three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No later than January 1, 2027, the Governor shall appoint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 described in subdivisions (2)(g) and (h) of this section.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 shall be appointed for terms of three years. Such three-year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terms shall begin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the expiration of the term of any appointed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the Governor shall appoint a successor for a term of three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event of a vacancy on the board, the Governor shall fill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vacancy by appointing a member to serve during the unexpired term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 whose office has become vacant.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member appointed shall serve more than two consecutive terms.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action of the majority of the members of the board shall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the action of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appointments made to the board, except the Director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Vehicles, shall be confirmed by the Legislature if in session.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 the Legislature is not in session all appointments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appointments to fill a vacancy shall be temporary appointments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next meeting of the Legislature when the Governor shall nominate some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to fill the office. Any person so nominated who is confirmed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shall hold office during the remainder of the term.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appointed person may act as a member of the board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holding any other elective or appointive state or federal office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of Motor Vehicles.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appointed members of the board shall be paid fifty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day actually engaged in the performance of their duties and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their reasonable traveling expenses in the performance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60-1438.01,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60-1438.01 (1) For purposes of this section, manufacturer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 includes (a) a factory representative or a distributor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or (b) a person who is affiliated with a manufacturer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 or who, directly or indirectly through an intermediary,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by, or is under common control with, the manufacturer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distributor. A person is controlled by a manufacturer or distributor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manufacturer or distributor has the authority directly or indirectly,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law or by agreement of the parties, to direct or influence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and policies of the person. A franchise agreement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Nebraska-licensed dealer which conforms to and is subject to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Industry Regulation Act is not control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this section, a manufacturer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 shall not directly or indirectly: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Own an interest in a franchise, franchisee, or consumer care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facility, except that a manufacturer or distributor may 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stock in a publicly held franchise, franchisee, or consumer care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facility so long as the manufacturer or distributor does not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virtue of holding such stock operate or control the franchise,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franchisee, or consumer care or service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Operate or control a franchise, franchisee, or consumer care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Act in the capacity of a franchisee or motor vehicle dealer;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Own, operate, or control any consumer care or service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perform warranty or nonwarranty work on any vehicle manufactured by</w:t>
      </w:r>
    </w:p>
    <w:p>
      <w:pPr>
        <w:autoSpaceDN w:val="0"/>
        <w:tabs>
          <w:tab w:pos="720" w:val="left"/>
          <w:tab w:pos="1530" w:val="left"/>
          <w:tab w:pos="3298" w:val="left"/>
          <w:tab w:pos="3868" w:val="left"/>
          <w:tab w:pos="5636" w:val="left"/>
          <w:tab w:pos="6686" w:val="left"/>
          <w:tab w:pos="7494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manufacturer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distributor,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unless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manufacturer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Manufactures and distributes electric vehicles;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not nor has ever been a franchisor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manufacturer or distributor may own an interest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franchisee or otherwise control a franchise for a period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 months after the date the manufacturer or distributor acquires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person from whom the manufacturer or distributor acquired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franchise was a franchisee;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franchise is for sale by the manufacturer or distributor.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broadening the diversity of its franchisees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enhancing opportunities for qualified persons who lack the resources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a franchise outright, but for no other purpose, a manufacturer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distributor may temporarily own an interest in a franchise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manufacturer's or distributor's participation in the franchise is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bona fide relationship with a franchisee and the franchisee: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Has made a significant investment in the franchise,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is subject to loss;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Has an ownership interest in the franchise;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Operates the franchise under a plan to acquire full ownership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franchise within a reasonable time and under reasonable terms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On a showing of good cause by a manufacturer or distributor,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may extend the time limit set forth in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An extension may not exceed twelve months. An application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extension after the first extension is granted is subject to protest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franchisee of the same line-make whose franchise is located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as the franchise owned or controlled by the manufacturer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prohibition in subdivision (2)(b) of this section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apply to any manufacturer of manufactured housing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recreational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vehicles,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trailers.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prohibitions set forth in subsection (2)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apply to a manufacturer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Does not own or operate more than two such dealers or dealership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Owned, operated, or controlled a warranty repair or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in this state as of January 1, 2016;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Manufactures engines for installation in a motor-driven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gross vehicle weight rating of more than sixteen thousand pounds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motor-driven vehicle evidence of title is required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 precedent to registration under the laws of this state,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is not otherwise a manufacturer of motor vehicles;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Provides to dealers on substantially equal terms access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for completing repairs, including, but not limited to, parts and</w:t>
      </w:r>
    </w:p>
    <w:p>
      <w:pPr>
        <w:autoSpaceDN w:val="0"/>
        <w:tabs>
          <w:tab w:pos="720" w:val="left"/>
          <w:tab w:pos="2334" w:val="left"/>
          <w:tab w:pos="3590" w:val="left"/>
          <w:tab w:pos="4244" w:val="left"/>
          <w:tab w:pos="5618" w:val="left"/>
          <w:tab w:pos="6754" w:val="left"/>
          <w:tab w:pos="8248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assemblies,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bulletins,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concerning repairs that the manufacturer provides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owned, operated, or controlled by the manufacturer.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60-2701,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60-2701 As used in sections 60-2701 to 60-2709, unless the context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Consumer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purchaser, other than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resale, of a motor vehicle normally used for personal, family,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household, or business purposes, any person to whom such motor vehicle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for the same purposes during the duration of an express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warranty applicable to such motor vehicle, and any other person entitled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terms of such warranty to enforce the obligations of the warranty;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Motor vehicle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new motor vehicle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60-1401.30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sold in this state, excluding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recreational vehicles as defined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60-347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Manufacturer's express warranty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warranty, so labeled, of the manufacturer of a new motor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71-4603,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71-4603 For purposes of the Uniform Standard Code for Manufactured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Homes and Recreational Vehicles, 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Camping trailer means a vehicular portable unit mounted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wheels and constructed with collapsible partial side walls which fold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towing by another vehicle and unfold at the campsite to provide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living quarters for recreational, camping, or travel 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Commission means the Public Service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Dealer means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of the following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person licensed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the Motor Vehicle Industry Regulation Act as a dealer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manufactured homes or recreational vehicles or any other person,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than a manufacturer,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who sells, offers to sell, distributes, or leases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homes or recreational vehicles primarily to persons who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faith purchase or lease a manufactured home or recreational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other than resale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person licensed by the state pursuant to the Motor Vehicle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Industry Regulation Act as a dealer in manufactured homes;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person licensed by the state pursuant to the Recreational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Industry Regulation Act as a dealer in recreational vehicles;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other person, other than a manufacturer;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Defect means a failure to conform to an applicable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 that renders the manufactured home or recreational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component of the manufactured home or recreational vehicle not 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ordinary use for which it was intended but does not result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unreasonable risk of injury or death to occupants;</w:t>
      </w:r>
    </w:p>
    <w:p>
      <w:pPr>
        <w:autoSpaceDN w:val="0"/>
        <w:tabs>
          <w:tab w:pos="1296" w:val="left"/>
          <w:tab w:pos="1942" w:val="left"/>
          <w:tab w:pos="3546" w:val="left"/>
          <w:tab w:pos="4432" w:val="left"/>
          <w:tab w:pos="5076" w:val="left"/>
          <w:tab w:pos="6082" w:val="left"/>
          <w:tab w:pos="7208" w:val="left"/>
          <w:tab w:pos="7732" w:val="left"/>
          <w:tab w:pos="837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engaged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of manufactured homes or recreational vehicles for resale;</w:t>
      </w:r>
    </w:p>
    <w:p>
      <w:pPr>
        <w:autoSpaceDN w:val="0"/>
        <w:tabs>
          <w:tab w:pos="1296" w:val="left"/>
          <w:tab w:pos="1942" w:val="left"/>
          <w:tab w:pos="3066" w:val="left"/>
          <w:tab w:pos="3592" w:val="left"/>
          <w:tab w:pos="4716" w:val="left"/>
          <w:tab w:pos="5602" w:val="left"/>
          <w:tab w:pos="6008" w:val="left"/>
          <w:tab w:pos="7132" w:val="left"/>
          <w:tab w:pos="7538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Failure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conform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defect,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serious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noncompliance, or an imminent safety hazard related to the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Fifth-wheel trailer means a unit mounted on wheels, designed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temporary living quarters for recreational, camping, or travel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use, of such size or weight as not to require a special highway movement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permit, and designed to be towed by a motorized vehicle that contains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towing mechanism that is mounted above or forward of the tow vehicle's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rear axle;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Gross trailer area means the total plan area measured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exterior to the maximum horizontal projections of exterior wall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setup mode and includes all siding, corner trims, moldings,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spaces, expandable room sections regardless of height, and areas enclosed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windows but does not include roof overhangs. Storage lofts contained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basic unit shall have ceiling heights less than five feet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constitute additional square footage. Appurtenances,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(2)(k) of section 60-6,288, shall not be considered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calculating the gross trailer area as provided in such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Imminent safety hazard means a hazard that presents an imminent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unreasonable risk of death or severe personal injury;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Manufactured home means a structure, transportable in one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sections, which in the traveling mode is eight body feet or more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width or forty body feet or more in length or when erected on site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hundred twenty or more square feet and which is built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chassis and designed to be used as a dwelling with or without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foundation when connected to the required utilities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the plumbing, heating, air conditioning, and electrical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contained in the structure, except that manufactured home includes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 that meets all of the requirements of this subdivision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size requirements and with respect to which the manufacturer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voluntarily files a certification required by the United States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Housing and Urban Development and complies with the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under the National Manufactured Housing Construction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Standards Act of 1974, as such act existed on September 1, 2001,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 U.S.C. 5401 et seq.;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Manufactured-home construction means all activities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assembly and manufacture of a manufactured home,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activities relating to durability, quality, and safety;</w:t>
      </w:r>
    </w:p>
    <w:p>
      <w:pPr>
        <w:autoSpaceDN w:val="0"/>
        <w:tabs>
          <w:tab w:pos="1296" w:val="left"/>
          <w:tab w:pos="2108" w:val="left"/>
          <w:tab w:pos="4480" w:val="left"/>
          <w:tab w:pos="5534" w:val="left"/>
          <w:tab w:pos="6466" w:val="left"/>
          <w:tab w:pos="7158" w:val="left"/>
          <w:tab w:pos="8810" w:val="left"/>
          <w:tab w:pos="9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Manufactured-home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safety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performance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home in such a manner that the public is protected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unreasonable risk of the occurrence of accidents due to the design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such manufactured home or any unreasonable risk of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injury to the user or to the public if such accidents do occur;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Manufacturer means any person engaged in manufacturing,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assembling, or completing manufactured homes or recreational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Motor home means a vehicular unit primarily designed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living quarters which are built into an integral part of,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permanently attached to, a self-propelled motor vehicle chassis or van,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permanently installed independent life-support systems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 the state standard for recreational vehicles and providing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of the following facilities: Cooking; refrigeration or ice box;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self-contained toilet; heating, air conditioning, or both; a potable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supply system including a faucet and sink; separate one-hundred-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twenty-nominal-volt electrical power supply; or LP gas supply;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Noncompliance means a failure to comply with an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standard that does not constitute a defect, a serious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defect, or an imminent safety hazard;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Park model recreational vehicle means a vehicular unit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meets the following criteria: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 designed and marketed as temporary living quarters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recreational, camping, travel, or seasonal 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Is not permanently affixed to real property for use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dwelling;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Is built on a single chassis mounted on wheels with a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 area not exceeding four hundred square feet in the set up mode;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Is certified by the manufacturer as complying with the ANSI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A119.5 Park Model Recreational Vehicle Standard of the American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Institute, 2020 edition;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Person means any individual, partnership,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company, corporation, or association engaged in manufacturing,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selling, offering to sell, or leasing manufactured homes or recreational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Purchaser means the first person purchasing a manufactured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recreational vehicle in good faith for purposes other than resale;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Recreational vehicle means a vehicular type unit primarily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as temporary living quarters for recreational, camping,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travel use, which unit either has its own motive power or is mounted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towed by another vehicle. Recreational vehicle includes, but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travel trailer, park model recreational vehicle, camping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trailer, truck camper, motor home, and van conversion;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Seal means a device or insignia issued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 Regulation and Licensure prior to May 1, 1998,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by the Public Service Commission on or after May 1, 1998,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displayed on the exterior of a manufactured home or recreational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evidence compliance with state standards. The federal manufactured-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label shall be recognized as a seal;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Serious defect means a failure to conform to an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standard that renders the manufactured home or recreational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or any component of the manufactured home or recreational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fit for the ordinary use for which it was intended and which results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 unreasonable risk of injury or death to the occupants;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Travel trailer means a vehicular unit mounted on wheels,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provide temporary living quarters for recreational, camping,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travel use of such size or weight as not to require special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movement permits when towed by a motorized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Truck camper means a portable unit constructed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living quarters for recreational, travel, or camping 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consisting of a roof, floor, and sides and designed to be loaded onto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unloaded from the bed of a pickup truck;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Van conversion means a completed vehicle permanently altered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cosmetically, structurally, or both which has been recertified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as a multipurpose passenger vehicle but which does not conform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otherwise meet the definition of a motor home in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contains at least one plumbing, heating, or one-hundred-twenty-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nominal-volt electrical component subject to the provisions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 for recreational vehicles. Van conversion does not include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vehicle that lacks any plumbing, heating, or one-hundred-twenty-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nominal-volt electrical system but contains an extension of the low-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voltage automotive circuitry.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October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60-1402 and 60-2701,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sections 60-1438.01 and 71-4603,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are repealed.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