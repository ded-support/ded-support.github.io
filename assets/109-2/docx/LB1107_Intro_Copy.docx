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Road Improvement District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39-1638, 39-1639, 39-1640, 39-1641, 39-1642, 39-1643,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39-1644, 39-1645, 39-1646, 39-1647, 39-1648, 39-1649, 39-1650,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39-1651, 39-1652, 39-1653, and 39-1655,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define and redefine terms; to change provisions</w:t>
      </w:r>
    </w:p>
    <w:p>
      <w:pPr>
        <w:autoSpaceDN w:val="0"/>
        <w:tabs>
          <w:tab w:pos="1296" w:val="left"/>
          <w:tab w:pos="2554" w:val="left"/>
          <w:tab w:pos="3090" w:val="left"/>
          <w:tab w:pos="4468" w:val="left"/>
          <w:tab w:pos="620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withdrawal,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consolidation,</w:t>
      </w:r>
    </w:p>
    <w:p>
      <w:pPr>
        <w:autoSpaceDN w:val="0"/>
        <w:tabs>
          <w:tab w:pos="1296" w:val="left"/>
          <w:tab w:pos="3034" w:val="left"/>
          <w:tab w:pos="4530" w:val="left"/>
          <w:tab w:pos="5908" w:val="left"/>
          <w:tab w:pos="776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assessments, certain taxes, and levies for rural road</w:t>
      </w:r>
    </w:p>
    <w:p>
      <w:pPr>
        <w:autoSpaceDN w:val="0"/>
        <w:tabs>
          <w:tab w:pos="1296" w:val="left"/>
          <w:tab w:pos="2944" w:val="left"/>
          <w:tab w:pos="4472" w:val="left"/>
          <w:tab w:pos="5040" w:val="left"/>
          <w:tab w:pos="6448" w:val="left"/>
          <w:tab w:pos="79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act;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39-1654,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39-1638,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39-1638 For purposes of the Rural Road Improvement District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the context 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Persons shall include individuals, corporations, partnerships,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limited liability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Board, board of county commissioners, or board of county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governing body of the county;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District means a rural road improvement district created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Rural Road Improvement District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Improvement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completed road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roads,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 work incidental thereto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Person includes an individual, corporation, partnership,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liability company.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39-1639,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39-1639 Any county may establish and construct new roads, change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extend existing roads, and improve such roads by grading, surfacing,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draining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incidental work by the board on its own initiative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declaring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advisability </w:t>
            </w:r>
          </w:p>
        </w:tc>
        <w:tc>
          <w:tcPr>
            <w:tcW w:type="dxa" w:w="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necessity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change, extension, or improvement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a proposed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at a meeting of the board. 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resolution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road or roads to be improved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new road is contemplated, the general location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new road or changes in location of an existing road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general description of the proposed improvement, and if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road is to be surfaced, the materials to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rough estimate of the total cost of the improvement, which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made by the county surveyor or any engineer or competent person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need not be based on detailed plans and specifications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 of financing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outer boundaries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to levy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Whether special assessments will be levied within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cost of the improvement will be a general charge to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petition is filed with the county clerk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owning not less than twenty-five percent of the area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district requesting the formation of a district,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county in which the proposed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prepare and propose the resolution as provided in section 39-1639.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shall state the improvements desired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be included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resolution described in section 39-1639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board during the same meeting at which such resolution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special assessments are proposed to be levied in a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on the same day each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two successive weeks immediately prior to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such notice in three conspicuous places in 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special assessments are proposed to be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 any person that owns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persons owning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in area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in the proposed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objection to the formation of the district.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any reason why such person objects to the 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with the county clerk prior to the time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pursuant to section 39-1641,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written objections are filed by one or more persons that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a combined fifty percent in area of the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county clerk prior to the time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written objections to the formation of the district stating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reasons for their objections,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39-1639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passed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no hearing shall be held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hearing, all persons interested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shall be given an opportunity to be heard on any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affecting the formation of the district or the improvements to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hearing may be continued from time to time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ascertain all pertinent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or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at any subsequent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if no hearing was required,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pass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as proposed, amend the resolution and pass the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deny passage of the resolution. The amendments may,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things, exclude any tracts included in the proposed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additional property in the district, or change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passing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39-1639 that creates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creating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assessments will be levied,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an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three persons residing in the district to advise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on all matters affecting the road improvement in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road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from time to time replace any person who resigns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refuses to act or appoint additional members to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of the committees shall receive no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services, but may be reimbursed for expenses incurred by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their duties, with reimbursement for mileage to be computed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rate provided in section 81-1176, and the 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included in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when formed shall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 of ....................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when established,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include any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village or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as expeditiously as possible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detailed plans for the improvement and improve the roads as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resolution, but may make such changes in the general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improvement found necessary to make the improvement more adequate.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may include culverts, bridges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drainage work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county related to the roads,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county may construct fences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right-of-way or contract with the adjoining owners to move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fences or construct new fences.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property necessary for the improvement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eminent domain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gifts or contributions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of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state or federal government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assistance in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 and defraying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improvement;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improvement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improvement;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materials and do part of the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equipment and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work is done by contract, bids shall be taken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let in the same manner as letting other contracts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 employ special engineers and special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their compensation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cost of the improvement as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bonds as provided in section 39-1648 and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costs from bond proceeds;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progress warrants drawn against the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 for the total cost of materials purchased 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materials, for the right-of-way acquired, for engineering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incidental expenses,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ninety-five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 of the work completed and materials necessarily purchased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for the orderly and proper continuation of the project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as certified by the engineer in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completion of the contract and the acceptance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by the county, a warrant may be drawn for the balance due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contractor. The warrants shall draw interest at the rate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pay to the contractor interest,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per annum on the amounts due on partial and final payments,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forty-five days after the certification of the amounts due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engineer in charge and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running until the date that the warrant is tendered to the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creates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fund for each district to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...........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single rural road improvement fund for all districts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and from which any cost related to a road improvement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county shall credit to the rural road improvement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credit to said fund all contributions including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county's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collected as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levies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from the sale of the bonds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39-1648.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expenses incurred in connection with the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paid out of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warrants drawn on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road improvement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completion and acceptance of the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where special assessments may be levied,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 in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make and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include a description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cost of the improvements, including interest accruing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warrants.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assistance of the advisory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counsel and engineer in charge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what part of the costs shall be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to the property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proposed schedule of assessments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properties in the district deemed specially benefited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land in the district may be specially assessed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it is specially benefited even though the property does not adjoin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improved.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fix a time and place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 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sit as a board of adjustment and equalization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on the same day of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immediately prior to the meeting in a newspaper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county and by mailing a copy of the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record owner of property proposed to be specially assessed.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meeting the board shall equalize and levy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special assessments provided for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lien on the property from date of levy and shall become due fifty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date of levy and may be paid within that time without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 that is not paid on or before its due date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interest on the amount of such special assessment that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unpaid. No interest shall accrue prior to the due date for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assessment. The rate of interest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if not so paid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bear interest thereafter at a 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exceed the rate of interest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rate may from time to time be adjusted by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assessments shall become delinquent in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over a period of not to exceed ten years as the board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at the time of making the levy. Delinquent installments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interest at the rate specified in section 45-104.01,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 by the Legislature, until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in the usual manner for the collection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completion and acceptance of the improvement,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and sell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not less than par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sufficient to pay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balance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the issuance and sale of such bonds,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taking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account the amounts 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special assessments and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otherwise available for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Bonds issued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from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issuance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bear interest payable annually or semiannually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 shall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general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levied in the district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taxes,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made to the district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 for the payment of 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issued for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collect all special assessments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levy and collect annually a tax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sufficient in rate and amount to pay any deficiency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to pay both principal and interest on the bonds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due. Prior to the levying of any such tax, the county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account the amounts available for the payment of such bonds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sinking fund for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fall due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bonds and tax authorized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all other bonds and taxes authorized by law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computing any statutory limitation on the amount of bonds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issued or levied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road improvements have been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accepted, the roads shall constitute a part of the county road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 of more than fifty percent of the area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board for maintenance in excess of that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county roads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such petition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and collect annually a special levy of not to exceed three and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tenths cents on each one hundred dollars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subject to section 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Money that is collected pursuant to a special levy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money as collected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the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district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only for the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the roads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where such special levy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Subsection (2) of this section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deemed advisable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boundaries of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advisory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special assessments have been or will be imposed;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boundaries 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conditions mentioned in section 39-1639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enlarged territory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for the enlargement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by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territory proposed to be added to the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petition is filed pursuant to subdivision (a)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thereupon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all respects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39-1640 to 39-1643, so far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petition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withdraw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seeking the withdrawal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 be filed: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territory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an area 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withdrawn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39-1641 and 39-1642. At the hearing the board may pass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permitting the withdrawal of the proposed territory.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area withdrawn from the district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be otherwise chargeable for the payment and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obligations outstanding at the time of filing the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withdrawn from a district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or otherwise chargeable for any obligations of any 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kind incurred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time of filing the petition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from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to consolidate two or more districts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of each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proposed consolidation;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in the proposed consolidation.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proposing a consolidation of the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39-1641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39-1642. At the hearing the board may pass a resolution consolidating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described in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consolidated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for dissolution of a district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dissolution with the 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territory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39-1641 and 39-1642. At the hearing the board may pass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dissolving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district is dissolved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perform all acts necessary to wind up the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All funds remaining after discharge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shall be deposited in the 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39-1655 Sections 39-1638 to 39-1655 shall be known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cited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Rural Road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39-1638, 39-1639, 39-1640, 39-1641,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39-1642, 39-1643, 39-1644, 39-1645, 39-1646, 39-1647, 39-1648, 39-1649,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39-1650, 39-1651, 39-1652, 39-1653, and 39-1655,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39-1654, 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