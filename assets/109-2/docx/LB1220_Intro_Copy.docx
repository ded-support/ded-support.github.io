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1220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Game and Parks Commission;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37-314, Reissue Revised Statutes of Nebraska; to provide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duty to the commission;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37-314,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37-314 (1) The 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 accordance with the Game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other provisions of law, and lawful rules and regulations, fix,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prescribe, and publish rules and regulations regarding the methods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type, kind, and specifications of hunting, fur-harvesting, or fishing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gear used in the taking of any game, game fish, nongame fish, game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animals, fur-bearing animals, or game birds. Such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amended, modified, or repealed from time to time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upon investigation and available but reliable data relative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and 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may, in accordance with the Game Law,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law, and lawful rules and regulations, pass and publish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orders regarding (a) conservation orders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Fish and Wildlife Service, (b) open seasons and closed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seasons, either permanent or temporary, (c) bag limits,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age, sex, species, or area of the state in which any game, game fish,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nongame fish, game animals, fur-bearing animals, or game birds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taken, or (d) the taking of any particular kinds, species, or sizes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game, game fish, nongame fish, game animals, fur-bearing animals,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birds in any designated waters or areas of this state.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pass such commission orders after due investigation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due regard to the distribution, abundance, economic value,</w:t>
      </w:r>
    </w:p>
    <w:p>
      <w:pPr>
        <w:autoSpaceDN w:val="0"/>
        <w:tabs>
          <w:tab w:pos="720" w:val="left"/>
          <w:tab w:pos="1982" w:val="left"/>
          <w:tab w:pos="3126" w:val="left"/>
          <w:tab w:pos="4508" w:val="left"/>
          <w:tab w:pos="5652" w:val="left"/>
          <w:tab w:pos="6314" w:val="left"/>
          <w:tab w:pos="7336" w:val="left"/>
          <w:tab w:pos="788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breeding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habits,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migratory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habits,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causes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depletion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extermination of the same in such designated waters or areas and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regard to the volume of the hunting, fur harvesting, and fishing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practiced therein and the climatic, seasonal, and other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affecting the protection, preservation, and propagation of the same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waters or areas. The commission orders may be amended, modified,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 from time to time. Commission orders shall be based upon</w:t>
      </w:r>
    </w:p>
    <w:p>
      <w:pPr>
        <w:autoSpaceDN w:val="0"/>
        <w:tabs>
          <w:tab w:pos="720" w:val="left"/>
          <w:tab w:pos="2568" w:val="left"/>
          <w:tab w:pos="3216" w:val="left"/>
          <w:tab w:pos="4584" w:val="left"/>
          <w:tab w:pos="5232" w:val="left"/>
          <w:tab w:pos="6480" w:val="left"/>
          <w:tab w:pos="7246" w:val="left"/>
          <w:tab w:pos="849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data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and 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 shall hold at least one public hearing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37-104 on each proposed commission order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amendment, modification, or repeal of a commission order and shall 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one public hearing in accordance with section 37-104,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all other requirements of the Administrative Procedure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each proposed rule and regulation or amendment, modification,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of a rule or regulation. The commission shall give notice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to the public at least thirty days prior to the hearing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posting it on the commission's website. No commission order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against any person until fifteen days after such order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posted on the commission's website. Each rule, regulation, amendment,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modification, and repeal shall specify the date when it shall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and while it remains in effect shall have the force and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Regardless of the provisions of this section or of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Game Law which empower the commission to set seasons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birds, fish, or animals or provide the means and method by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seasons are set or promulgated and regardless of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Administrative Procedure Act, the commission may close or reopen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open season previously set on game birds, fish, or animals in all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portion of the state. The commission shall only close or reopen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seasons by majority vote at a valid special meeting called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37-104 and other provisions of statutes regarding the holding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meetings. Any closing or reopening of an open season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by the commission shall not be effective for at least twenty-four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after such action by the commission. The commission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effort to make available to all forms of the news media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on any opening or closing of any open season on game birds,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fish, or animals previously set. The commission may only use this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allowing the commission to open or close game bird, fish,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animal seasons previously set in emergency situations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continuation of the open season would result in grave danger to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or property or to bird, fish, or wild animal populations.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also close or reopen any season established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order under the same provisions pertaining to closing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reopening seasons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person violating the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or commission orders passed pursuant to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III misdemeanor and shall be fined at least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upon conviction.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37-314,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