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Secretary of State;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52-1001, 52-1003, 52-1312, 52-1313, and 52-1602,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sections 33-101 and 77-3903,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9-523 and 9-525,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Code, Reissue Revised Statutes of Nebraska;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fees, notices of liens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Federal Lien Registration Act and the Uniform State Tax Lien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Act, the central filing system,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statements, the master lien list, and filed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under the Uniform Commercial Code;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outright repeal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52-1313.01, Reissue 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33-101 There shall be paid to the Secretary of State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requesting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certificate or exemplification with seal,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nonrefundable fee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copies of records, for each page, a fee of one dollar;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accessing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by electronic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batch requests of business entity information,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up to one thousand business entities accessed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fifteen dollars for each additional one thousand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 accessed over one thousand;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For information in the Secretary of State's Uniform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Code Division database, including records filed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Code, Chapter 52, article 2, 5, 7, 9, 10, 11, 12, or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Chapter 54, article 2, or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Act, for batch requests searched by debtor location,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up to one thousand records accessed and an additional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each additional one thousand records accessed over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electronically transmitted certificate indicating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business is properly registered with the Secretary of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do business in the state, six dollars and fifty cents;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contents of the database regarding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corporations and the Uniform Commercial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images, three hundred dollars weekly subscription rate,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monthly subscription rate for a twice-monthly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eight hundred dollars monthly subscription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images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 entity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records accessed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Internet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other electronic means other than facsimile machine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forty-five cents for each page or image of a page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not to exceed two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per request for batch requests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entire contents of the image database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entities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corporations and the Uniform Commercial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monthly subscription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bulk data requests of Uniform Commercial Code database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including records filed pursuant to the Uniform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Code, Chapter 52, article 2, 5, 7, 9, 10, 11, 12, 13, or 14, Chapter 54,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 2, the Uniform Federal Lien Registration Act, or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Tax Lien Registration and Enforcement Act, a nonrefundable fee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Eight hundred dollars for an initial file;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Eight hundred dollars for a monthly update file;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Three hundred dollars for a weekly update file.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Effective financing statement data accessed through bulk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 shall be for informational purposes only and shall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afforded a buyer registered pursuant to section 52-1312;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images of Uniform Commercial Code database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accessed over the Internet, forty-five cents for each page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image of a page;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For taking acknowledgment,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For administering oath,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filings by for-profit corporations and associations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permitted by law to file articles of incorporation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State, the fees provided in section 21-205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specifically provided by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filings by nonprofit corporations and associations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permitted by law to file articles of incorporation or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Secretary of State or for such a filing by any entity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 corporation under section 21-608, the fees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21-1905 unless otherwise specifically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remit all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(1), (2), and (4) through (7) of this section to the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Secretary of State Cash Fund.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remit all fees collected pursuant to subdivision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to the Records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and such fees shall be distributed as provided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between the State Records Board and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52-1001 (1) Notices of liens upon real property for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United States and certificates and notices affecting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 shall be presented in the office of the Secretary of State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presented by electronic means. Such notices of liens and certificates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notices affecting the liens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to and filed in the office of the register of deeds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of the county or counties in which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lien is situated as designated in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 or certificate or notice affecting the lien. A lien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effective upon real property when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Notices of federal liens upon personal property,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or intangible, for obligations payable to the United 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and notices affecting the liens shall be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Secretary of State and may be filed by electronic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52-1003 (1)(a) If a notice of federal lien upon real property,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refiling of a notice of federal lien upon real property, or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any certificate described in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register of deeds,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 thereon his or her identification and the 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and forthwith file it alphabetically or enter it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alphabetical index showing the name and address of the person named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notice, the date and time of receipt, the serial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director or title and address of the official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certifying the lien, and the total amount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notice of federal lien upon personal property, a refiling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notice of federal lien upon personal property, or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any certificate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filed in the office of the Secretary of State,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 thereon his or her identification and the date and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 and forthwith file it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alphabetically or enter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index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showing the name and address of the person named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notice, the date and time of receipt, the serial number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district director or title and address of the official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certifying the lien, and the total amount appearing on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a refiled notice of federal lien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(1)(a) of this section 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filing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register of deeds as specified in subsection (1) of section 52-1001,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file the refiled notice or the certificate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notice of lien and shall enter the refiled notice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with the date of filing in an alphabetical lien index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where the original notice of lien is entered.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refiled notice of federal lien referred to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this section is filed in the office of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subsection (2) of section 52-1001, he or she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refiled notice or the certificate and cross reference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lien on the state's central index system and shall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refiled notice or the certificate with the date of filing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alphabetical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lien index.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request of any person, the register of deeds shall 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certificate showing whether there is on file, on the date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stated therein, any notice of lien or certificate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any lien, filed under the Uniform Federal Tax Lien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on or after January 1, 1970, or under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on or after July 9, 1988, naming a particular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a notice or certificate is on file, giving the date and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each notice or certificate. The fee for a certificate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dollar and fifty cents. Upon request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a copy of any notice of federal lien or notice or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a federal lien for a fee of one dollar per page.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Prior to July 1, 2001, upon the request of any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Secretary of State shall provide information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9-411, Uniform Commercial Code, and charge such fees provided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on any notice of lien or certificate or notice affecting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lien filed under the Uniform Federal Lien Registration Act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On and after July 1, 2001,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request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the Secretary of State shall provide information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Commercial Code and charge such fees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9-525, Uniform Commercial Code, on any notice of lien or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affecting any lien filed under the Uniform Federal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 on or after July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register of deeds and his or her employees or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and his or her employees or agents shall be exempt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liability as a result of any error or omission in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required by this section except in cases of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or gross negligence.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52-1312,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52-1312 The Secretary of State shall design and implement a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system for effective financing statements.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system operator. The system shall provide a means for filing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of such financing statements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statewide basis. The system shall include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That an effective financing statement or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shall be filed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 debtor's residence shall be presumed to be the residence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filing. The showing of an improper residence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validity of the filing. The filing officer shall mark the statement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with a consecutive file number and with the date and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and shall hold the statement or notice or a microfilm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copy thereof for public inspection. In addition,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index the statements and notices according to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debtor and shall note in the index the file number and the address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debtor given in the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That the Secretary of State compile information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filed with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into a master list (a) organized according to farm product,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arranged within each such product (i) in alphabetical order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name of the individual debtors or, in the case of debtors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other than as individuals, the first word in the name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debtors, (ii) in numerical order according to the approved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of the debtors, (iii) geographically by county, and (iv)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crop year, and (c) containing the information referred to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52-1307;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Secretary of State cause the information on the master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to be published in lists (a) by farm product arranged alphabetically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debtor and (b) by farm product arranged numerically by the debtor's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unique identifier. If a registered buyer so requests,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lists for such buyer may be limited to any county or group of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farm product is produced or located or to any crop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a combination of such identifiers;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all buyers of farm products, commission merchants, selling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agents, and other persons may register with the Secretary of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obtain lists described in subdivision (3) of this section.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of farm products, commission merchant, selling agent,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conducting business from multiple locations shall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entity. Such registration shall be on an annual basis.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shall provide the form for registration which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the registrant and the list or lists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this section which such registrant desires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obtain. A registration shall not be completed until the form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properly completed and received by the Secretary of State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proper registration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set by the 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registration shall be thirty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registrant shall pay an additional annual fee to receive or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lists described in subdivision (3) of this 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master lien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farm product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which contains the lists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Secretary of State not to exceed two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maintain a record of the registrants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lists and contents of the lists received or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registrants for a period of five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the lists as identified pursuant to subdivision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 distributed or published by the Secretary of State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often than once every month and not less often than once every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as determined by the Secretary of State.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for the distribution or publication of the lists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medium and establish reasonable charges for such lists,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provided for in subdivision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shall, by rule and regulation,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upon which the distributions or publications will be made,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after which a filing of an effective financing statement will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reflected on the next distribution or publication of lists,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by which a registrant must complete a registration to receive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the next list;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That the Secretary of State remove lapsed and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notices of such financing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master list prior to preparation of the lists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or published by subdivision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 any amendments or continuations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originally filed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that have been indexed and entered on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central filing system need not be retained by the county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and may be disposed of or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apply to the Secretary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Agriculture for (a) certification of the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system and (b) approval of the system or method of selecting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unique identifier.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shall remit any funds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 for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52-1313,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 (1) Presentation for filing of an effective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and the acceptance of the statement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filing under sections 52-1301 to 52-1322.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nonrefundable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presenting an effective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an amendment, or a continuation statement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indexing and for stamping a copy furnished by the secured party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and place of filing of an effective financing statement,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amendment, or a continuation statement shall be fourteen dollars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is communicated in writing and eleven dollars if the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communicated by another medium authorized by the Secretary of 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no fee for the filing of a termination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remit any fees received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to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52-1602,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52-1602 (1) The master lien list prescribed in section 52-1601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or published by the Secretary of State not more often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once every month and not less often than once every three months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corresponding to the date on which the lists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52-1301 to 52-1322 are distributed or published.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may register with the Secretary of State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obtain the master lien list prescribed in section 52-1601.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on an annual basis. The Secretary of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form for registration. A registration shall not be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form provided is properly completed and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accompanied by the proper registration fee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fee for annual registration shall be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dollars, except that a registrant under sections 52-1301 to 52-1322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be required to pay the registration fee provided by this section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to the registration fee paid pursuant to sections 52-1301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52-1322 for the same annual registration period. A registrant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52-1601 to 52-1605 shall pay an additional annual fee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obtain the master lien lists prescribed in section 52-1601.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master lien list,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Secretary of State not to exceed two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year. The Secretary of State may provide for the distribution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master lien lists on any medium and may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charges for such lists, not to exceed the charges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State, by rule and regulation, shall establish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dates after which a filing of liens will not be reflected on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or publication of the master lien list and the date by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registrant shall complete a registration in order to receive or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master lien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shall remit any funds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(2) of this 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 (1)(a) A notice of lien provided for in the Uniform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Lien Registration and Enforcement Act upon real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in the office of the Secretary of State. Such notice of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Secretary of State to and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register of deeds by the register of deeds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counties in which the real property subject to the lien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as designated in the notice of lien. The register of deeds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the notice in the alphabetical state tax lien index, showing on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the name and residence of the person liable named in such notice,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filing, and the amount due. Such presentments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 be made by direct input to the Secretary of State's database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other electronic means. 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 order in a file designated state tax lien notices,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offices filing by the roll form of microfilm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23-1517.01, the original notices need not be retained. A lien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effective upon real property when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of deeds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notice of lien provided for in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 upon personal property shall be filed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The Secretary of State shall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notice in the state's central tax lien index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showing on one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name and residence of the person liable named in such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last four digits of the social security number or the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identification number of such person, the Tax Commissioner's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Commissioner of Labor's serial number of such notice, the date and hour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filing, and the amount due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filings with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by direct input to the Secretary of State's database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electronic means.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such notices of lien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numerical order in a file designated state tax lien notices.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uniform fee, payable to the Secretary of State,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presenting for filing, releasing, continuing, or subordinating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filing, releasing, continuing, or subordinating each tax lien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State Tax Lien Registration and Enforcement Act shall be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fee required for recording instruments with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provided in section 33-109. There shall be no fee for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termination statement. The uniform fee for each county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pursuant to subdivision (1)(a) of this section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required for recording instruments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33-109. The Secretary of State shall remit each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this subsection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Secretary of State Cash Fund, except that of the fees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subsection, the Secretary of State shall remit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recording instruments with the register of deeds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33-109 to the register of deeds of a county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such county in a filing pursuant to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Secretary of State shall bill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 on a monthly basis for fees for documents 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filed with the Secretary of State. No payment of any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at the time of presenting or filing any such lien document.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9-523, Uniform Commercial Code,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9-523 Information from filing office; sale or license of records.</w:t>
      </w:r>
    </w:p>
    <w:p>
      <w:pPr>
        <w:autoSpaceDN w:val="0"/>
        <w:tabs>
          <w:tab w:pos="1296" w:val="left"/>
          <w:tab w:pos="1936" w:val="left"/>
          <w:tab w:pos="2458" w:val="left"/>
          <w:tab w:pos="2858" w:val="left"/>
          <w:tab w:pos="3858" w:val="left"/>
          <w:tab w:pos="4618" w:val="left"/>
          <w:tab w:pos="5500" w:val="left"/>
          <w:tab w:pos="5900" w:val="left"/>
          <w:tab w:pos="7020" w:val="left"/>
          <w:tab w:pos="802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of the filing, the filing office shall send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image of the record showing the number assigned to the record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9-519(a)(1) and the date and time of the filing of the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if the person furnishes a copy of the record to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the filing office may instead: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note upon the copy the number assigned to the record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9-519(a)(1) and the date and time of the filing of the record;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send the copy to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person files a record other than a written record,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 shall communicate to the person an acknowledgment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information in the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number assigned to the record pursuant to section 9-519(a)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date and time of the filing of the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filing office shall communicate or otherwise make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record the following information to any person that requests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whether there is on file on a date and time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but not a date earlier than three business days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 receives the request, any financing statement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designates a particular debtor;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not lapsed under section 9-515 with respect to all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of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request so states, has lapsed under section 9-515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which is maintained by the filing office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9-522(a);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date and time of filing of each financing statement;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information provided in each financing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complying with its duty under subsection (c),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may communicate information in any medium. However, if requested,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office shall communicate information by issuing its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filing office shall perform the acts required by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(d) at the time and in the manner prescribed by filing-office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but not later than two business days after the filing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shall offer to sell or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on a nonexclusive basis, in bulk, copies of all records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office of the Secretary of State under this part, in every medium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available to the filing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Records filed in the office of the Secretary of State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 may be made available electronically through the portal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84-1204, Reissue Revised Statutes of Nebraska. For batch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requests, the fee is two dollars per record accessed through the portal,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that the fee for a batch request for one thousand or more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two thousand dollars. All fees collected pursuant to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deposited in the Records Management Cash Fund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distributed as provided in any agreements between the State Records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9-525, Uniform Commercial Code,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9-525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nonrefundable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submitting a record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indexing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this part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Except as provided in subdivision (a)(3)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dollars if the record is communicated in writing;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subdivision (a)(3) of this section, eleven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if the record is communicated by another medium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filing-office rule;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hundred dollars if the debtor is a transmitting utility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so indicates.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number of names required to be indexed does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fee in subsection (a).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is no fee for the filing of a termination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(d)(1) The fee for responding to a request for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including for communicating whether there is on file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naming a particular debtor, is five dollars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is communicated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fee for responding to a request for information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office, including for communicating whether there is on file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statement naming a particular debtor, is four dollars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if the request is communicated by another medium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filing-office rule.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fees charged by county clerks for inquiries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regarding information in the centralized computer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the same as set forth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Secretary of State shall remit the fees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pursuant to this section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Secretary of State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52-1001, 52-1003, 52-1312, 52-1313,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52-1602, Reissue Revised Statutes of Nebraska, sections 33-101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77-3903, Revised Statutes Cumulative Supplement, 2024, and sections 9-523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9-525, Uniform Commercial Code,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52-1313.01, Reissue Revised Statutes of Nebraska.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