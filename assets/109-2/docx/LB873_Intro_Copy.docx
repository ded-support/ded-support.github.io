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873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Hallstrom, 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71-3801, 71-3809, 71-3810, and 71-3812, Revised Statutes Supplement,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2025; to provide an excise tax for certain kratom products;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relating to adulterated products under the Kratom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Consumer Protection Act; to harmonize provisions;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71-3801,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71-3801 Sections 71-3801 to 71-3815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2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and may be cited as the Kratom Consumer Protection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Beginning July 1, 2027, an excise tax shall be levied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the retail sale of kratom products to consumers. The tax shall be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rate of ten percent of the retail purchase price.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excise tax imposed by this section shall be in addition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other occupation, privilege sales, or use taxes imposed by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by any political subdivision of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Each retailer of kratom products shall maintain complete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accurate electronic records of sales of kratom products, in the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prescribed by the Department of Revenue. Each such retailer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records to the department upon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Each retailer of kratom products shall file a return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by the twentieth day of the month following the month reported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with the report shall remit the amount of excise tax due.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return, which shall be upon forms prescribed and furnished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department, shall contain, among other things, the total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kratom products sold or transferred during the preceding month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of tax due thereon.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department may require retailers to file tax returns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electronically and to remit payments due by electronic funds transfers.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department shall collect the excise tax and shall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and remit to the State Treasurer at least once each month all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collected pursuant to such tax for credit to the Property Tax Credit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71-3809,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71-3809 (1) No person shall sell, offer for sale, provide,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 an adulterated kratom product in the State of Nebraska.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product shall be deemed adulterated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It contains any kratom alkaloid or metabolite, including 7-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hydroxymitragynine, and does not meet the definition of a kratom product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71-3802;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kratom product is combined with a dangerous nonkratom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 that contains a poisonous or otherwise deleterious nonkratom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ingredient, including, but not limited to, any substance listed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substance under the laws of this state or federal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the department has a reasonable belief 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Upon receipt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evidence that suggests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product may be an adulterated kratom product,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may require the person selling, providing, or distributing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product to obtain an independent third-party test of the product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laboratory of the department's choosing.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 person shall not sell,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provide, or distribute any product undergoing such testing until the test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results verify that such product is not adulterated.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71-3810,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71-3810 (1) Any processor or retailer that violates any section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Kratom Consumer Protection Act, including those related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or registration, or any of the rules and regulations adopted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promulgated by the department that apply to processors or kratom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products shall be subject to the penalties provided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the first violation, the department shall impose a civil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penalty of up to one thousand dollars. For the second violation,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impose a civil penalty of up to five thousand dollars.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third violation and any subsequent violations,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 a civil penalty of at least five thousand dollars and no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 thousand dollars and, if the violator is a processor,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prohibit the sale of any kratom products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processor within the State of Nebraska for a period of three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If a processor violates the Kratom Consumer Protection Act by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selling, offering for sale, providing, or distributing an adulterated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kratom product in the State of Nebraska, the department shall remove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product found to be adulterated from the list of registered kratom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products on the department's website.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any processor or retailer that has no violation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of four consecutive years, a new violation shall be treated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violation.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 determination that a violation has occurred shall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until notice has been given and a hearing has been held by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as provided in section 71-3811 if requested by the processor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retailer.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retailer shall not be found to be in violation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Kratom Consumer Protection Act if it is shown by a preponderance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that the retailer relied in good faith upon the representation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processor that a product is not an adulterated kratom product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71-3809 or otherwise conformed to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71-3812,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71-3812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Attorney General shall have authority to enforce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Kratom Consumer Protection Act pursuant to the Consumer Protection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Uniform Deceptive Trade Practices Act. This section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construed to allow for a private right of action under the Kratom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Consumer Protection Act even though such action is authorized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Consumer Protection Act and the Uniform Deceptive Trade Practices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a kratom product is found to be adulterated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71-3809 with ingredients not reflected on the label of the product,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 of the Kratom Consumer Protection Act is also prima facie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evidence of a violation of the Consumer Protection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71-3801, 71-3809, 71-3810, and 71-3812,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Supplement, 2025, are repealed.</w:t>
      </w:r>
    </w:p>
    <w:p>
      <w:pPr>
        <w:autoSpaceDN w:val="0"/>
        <w:autoSpaceDE w:val="0"/>
        <w:widowControl/>
        <w:spacing w:line="226" w:lineRule="exact" w:before="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